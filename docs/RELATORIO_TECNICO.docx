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FCA37" w14:textId="77777777" w:rsidR="00CB39E0" w:rsidRDefault="00000000" w:rsidP="00716324">
      <w:pPr>
        <w:pStyle w:val="Ttulo1"/>
        <w:jc w:val="center"/>
        <w:rPr>
          <w:lang w:val="pt-BR"/>
        </w:rPr>
      </w:pPr>
      <w:bookmarkStart w:id="0" w:name="_Toc240227262"/>
      <w:bookmarkStart w:id="1" w:name="relatório-técnico--tech-challenge-fase-3"/>
      <w:r w:rsidRPr="00432869">
        <w:rPr>
          <w:lang w:val="pt-BR"/>
        </w:rPr>
        <w:t xml:space="preserve">Relatório Técnico — Tech </w:t>
      </w:r>
      <w:proofErr w:type="spellStart"/>
      <w:r w:rsidRPr="00432869">
        <w:rPr>
          <w:lang w:val="pt-BR"/>
        </w:rPr>
        <w:t>Challenge</w:t>
      </w:r>
      <w:proofErr w:type="spellEnd"/>
      <w:r w:rsidRPr="00432869">
        <w:rPr>
          <w:lang w:val="pt-BR"/>
        </w:rPr>
        <w:t xml:space="preserve"> Fase 3</w:t>
      </w:r>
      <w:bookmarkEnd w:id="0"/>
    </w:p>
    <w:p w14:paraId="2B505874" w14:textId="77777777" w:rsidR="00716324" w:rsidRDefault="00716324" w:rsidP="00716324">
      <w:pPr>
        <w:rPr>
          <w:lang w:val="pt-BR"/>
        </w:rPr>
      </w:pPr>
    </w:p>
    <w:p w14:paraId="2A2FAD21" w14:textId="77777777" w:rsidR="00716324" w:rsidRDefault="00716324" w:rsidP="00716324">
      <w:pPr>
        <w:rPr>
          <w:lang w:val="pt-BR"/>
        </w:rPr>
      </w:pPr>
    </w:p>
    <w:p w14:paraId="59A108AD" w14:textId="77777777" w:rsidR="00716324" w:rsidRDefault="00716324" w:rsidP="00716324">
      <w:pPr>
        <w:rPr>
          <w:lang w:val="pt-BR"/>
        </w:rPr>
      </w:pPr>
    </w:p>
    <w:p w14:paraId="7E3F299C" w14:textId="77777777" w:rsidR="00716324" w:rsidRPr="00716324" w:rsidRDefault="00716324" w:rsidP="00716324">
      <w:pPr>
        <w:rPr>
          <w:lang w:val="pt-BR"/>
        </w:rPr>
      </w:pPr>
    </w:p>
    <w:p w14:paraId="7B2D7339" w14:textId="77777777" w:rsidR="00CB39E0" w:rsidRDefault="00000000" w:rsidP="00716324">
      <w:pPr>
        <w:pStyle w:val="Ttulo2"/>
        <w:jc w:val="center"/>
        <w:rPr>
          <w:lang w:val="pt-BR"/>
        </w:rPr>
      </w:pPr>
      <w:bookmarkStart w:id="2" w:name="_Toc240227263"/>
      <w:bookmarkStart w:id="3" w:name="Xe0b5b2f338338abf1da27c026ff67fd58ec10c1"/>
      <w:r w:rsidRPr="00432869">
        <w:rPr>
          <w:lang w:val="pt-BR"/>
        </w:rPr>
        <w:t>Assistente Médico Inteligente com LLM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 xml:space="preserve">, RAG e </w:t>
      </w:r>
      <w:proofErr w:type="spellStart"/>
      <w:r w:rsidRPr="00432869">
        <w:rPr>
          <w:lang w:val="pt-BR"/>
        </w:rPr>
        <w:t>LangGraph</w:t>
      </w:r>
      <w:bookmarkEnd w:id="2"/>
      <w:proofErr w:type="spellEnd"/>
    </w:p>
    <w:p w14:paraId="002A995E" w14:textId="77777777" w:rsidR="00716324" w:rsidRDefault="00716324" w:rsidP="00716324">
      <w:pPr>
        <w:rPr>
          <w:lang w:val="pt-BR"/>
        </w:rPr>
      </w:pPr>
    </w:p>
    <w:p w14:paraId="48EFE37F" w14:textId="77777777" w:rsidR="00716324" w:rsidRDefault="00716324" w:rsidP="00716324">
      <w:pPr>
        <w:rPr>
          <w:lang w:val="pt-BR"/>
        </w:rPr>
      </w:pPr>
    </w:p>
    <w:p w14:paraId="6774FEC8" w14:textId="77777777" w:rsidR="00716324" w:rsidRDefault="00716324" w:rsidP="00716324">
      <w:pPr>
        <w:rPr>
          <w:lang w:val="pt-BR"/>
        </w:rPr>
      </w:pPr>
    </w:p>
    <w:p w14:paraId="78C3C9DF" w14:textId="77777777" w:rsidR="00716324" w:rsidRDefault="00716324" w:rsidP="00716324">
      <w:pPr>
        <w:rPr>
          <w:lang w:val="pt-BR"/>
        </w:rPr>
      </w:pPr>
    </w:p>
    <w:p w14:paraId="3E4F7EE6" w14:textId="77777777" w:rsidR="00716324" w:rsidRPr="00716324" w:rsidRDefault="00716324" w:rsidP="00716324">
      <w:pPr>
        <w:rPr>
          <w:lang w:val="pt-BR"/>
        </w:rPr>
      </w:pPr>
    </w:p>
    <w:p w14:paraId="4D100668" w14:textId="7AD299CC" w:rsidR="00716324" w:rsidRPr="00716324" w:rsidRDefault="00000000" w:rsidP="00716324">
      <w:pPr>
        <w:pStyle w:val="Ttulo2"/>
        <w:jc w:val="center"/>
        <w:rPr>
          <w:lang w:val="pt-BR"/>
        </w:rPr>
      </w:pPr>
      <w:bookmarkStart w:id="4" w:name="_Toc240227264"/>
      <w:bookmarkStart w:id="5" w:name="equipe"/>
      <w:bookmarkEnd w:id="3"/>
      <w:r w:rsidRPr="00432869">
        <w:rPr>
          <w:lang w:val="pt-BR"/>
        </w:rPr>
        <w:t>Equipe</w:t>
      </w:r>
      <w:bookmarkEnd w:id="4"/>
    </w:p>
    <w:tbl>
      <w:tblPr>
        <w:tblStyle w:val="Tabelacomgrade"/>
        <w:tblW w:w="0" w:type="auto"/>
        <w:jc w:val="center"/>
        <w:tblLook w:val="0020" w:firstRow="1" w:lastRow="0" w:firstColumn="0" w:lastColumn="0" w:noHBand="0" w:noVBand="0"/>
      </w:tblPr>
      <w:tblGrid>
        <w:gridCol w:w="3918"/>
        <w:gridCol w:w="855"/>
      </w:tblGrid>
      <w:tr w:rsidR="00CB39E0" w14:paraId="0E199510" w14:textId="77777777" w:rsidTr="00432869">
        <w:trPr>
          <w:tblHeader/>
          <w:jc w:val="center"/>
        </w:trPr>
        <w:tc>
          <w:tcPr>
            <w:tcW w:w="0" w:type="auto"/>
            <w:shd w:val="clear" w:color="auto" w:fill="0B3D66"/>
          </w:tcPr>
          <w:p w14:paraId="631CDA99" w14:textId="77777777" w:rsidR="00CB39E0" w:rsidRDefault="00000000">
            <w:proofErr w:type="spellStart"/>
            <w:r>
              <w:rPr>
                <w:b/>
                <w:color w:val="FFFFFF"/>
              </w:rPr>
              <w:t>Membro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64FB0C73" w14:textId="77777777" w:rsidR="00CB39E0" w:rsidRDefault="00000000">
            <w:r>
              <w:rPr>
                <w:b/>
                <w:color w:val="FFFFFF"/>
              </w:rPr>
              <w:t>RM</w:t>
            </w:r>
          </w:p>
        </w:tc>
      </w:tr>
      <w:tr w:rsidR="00CB39E0" w14:paraId="22AA1399" w14:textId="77777777" w:rsidTr="00432869">
        <w:trPr>
          <w:jc w:val="center"/>
        </w:trPr>
        <w:tc>
          <w:tcPr>
            <w:tcW w:w="0" w:type="auto"/>
          </w:tcPr>
          <w:p w14:paraId="06782EE7" w14:textId="77777777" w:rsidR="00CB39E0" w:rsidRDefault="00000000">
            <w:r>
              <w:t>Flávio Oscar Hahn</w:t>
            </w:r>
          </w:p>
        </w:tc>
        <w:tc>
          <w:tcPr>
            <w:tcW w:w="0" w:type="auto"/>
          </w:tcPr>
          <w:p w14:paraId="4BAC0E36" w14:textId="77777777" w:rsidR="00CB39E0" w:rsidRDefault="00000000">
            <w:r>
              <w:t>374132</w:t>
            </w:r>
          </w:p>
        </w:tc>
      </w:tr>
      <w:tr w:rsidR="00CB39E0" w14:paraId="110C89D0" w14:textId="77777777" w:rsidTr="00432869">
        <w:trPr>
          <w:jc w:val="center"/>
        </w:trPr>
        <w:tc>
          <w:tcPr>
            <w:tcW w:w="0" w:type="auto"/>
          </w:tcPr>
          <w:p w14:paraId="71BE9039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Larissa Gomes do Vale </w:t>
            </w:r>
            <w:proofErr w:type="spellStart"/>
            <w:r w:rsidRPr="00432869">
              <w:rPr>
                <w:lang w:val="pt-BR"/>
              </w:rPr>
              <w:t>Cabrerisso</w:t>
            </w:r>
            <w:proofErr w:type="spellEnd"/>
            <w:r w:rsidRPr="00432869">
              <w:rPr>
                <w:lang w:val="pt-BR"/>
              </w:rPr>
              <w:t xml:space="preserve"> Machado</w:t>
            </w:r>
          </w:p>
        </w:tc>
        <w:tc>
          <w:tcPr>
            <w:tcW w:w="0" w:type="auto"/>
          </w:tcPr>
          <w:p w14:paraId="36AFCB07" w14:textId="77777777" w:rsidR="00CB39E0" w:rsidRDefault="00000000">
            <w:r>
              <w:t>370911</w:t>
            </w:r>
          </w:p>
        </w:tc>
      </w:tr>
      <w:tr w:rsidR="00CB39E0" w14:paraId="36B3BBE6" w14:textId="77777777" w:rsidTr="00432869">
        <w:trPr>
          <w:jc w:val="center"/>
        </w:trPr>
        <w:tc>
          <w:tcPr>
            <w:tcW w:w="0" w:type="auto"/>
          </w:tcPr>
          <w:p w14:paraId="290FA1DE" w14:textId="77777777" w:rsidR="00CB39E0" w:rsidRDefault="00000000">
            <w:r>
              <w:t>Michelle Almeida Nogueira Rodrigues</w:t>
            </w:r>
          </w:p>
        </w:tc>
        <w:tc>
          <w:tcPr>
            <w:tcW w:w="0" w:type="auto"/>
          </w:tcPr>
          <w:p w14:paraId="57C1890E" w14:textId="77777777" w:rsidR="00CB39E0" w:rsidRDefault="00000000">
            <w:r>
              <w:t>372291</w:t>
            </w:r>
          </w:p>
        </w:tc>
      </w:tr>
      <w:tr w:rsidR="00CB39E0" w14:paraId="328495FA" w14:textId="77777777" w:rsidTr="00432869">
        <w:trPr>
          <w:jc w:val="center"/>
        </w:trPr>
        <w:tc>
          <w:tcPr>
            <w:tcW w:w="0" w:type="auto"/>
          </w:tcPr>
          <w:p w14:paraId="283C29EB" w14:textId="77777777" w:rsidR="00CB39E0" w:rsidRDefault="00000000">
            <w:r>
              <w:t>Ramon Silva</w:t>
            </w:r>
          </w:p>
        </w:tc>
        <w:tc>
          <w:tcPr>
            <w:tcW w:w="0" w:type="auto"/>
          </w:tcPr>
          <w:p w14:paraId="2720DB2A" w14:textId="77777777" w:rsidR="00CB39E0" w:rsidRDefault="00000000">
            <w:r>
              <w:t>373445</w:t>
            </w:r>
          </w:p>
        </w:tc>
      </w:tr>
      <w:tr w:rsidR="00CB39E0" w14:paraId="6E3D5693" w14:textId="77777777" w:rsidTr="00432869">
        <w:trPr>
          <w:jc w:val="center"/>
        </w:trPr>
        <w:tc>
          <w:tcPr>
            <w:tcW w:w="0" w:type="auto"/>
          </w:tcPr>
          <w:p w14:paraId="237A68BF" w14:textId="77777777" w:rsidR="00CB39E0" w:rsidRDefault="00000000">
            <w:r>
              <w:t>Selvino Wilmar Rodrigues Junior</w:t>
            </w:r>
          </w:p>
        </w:tc>
        <w:tc>
          <w:tcPr>
            <w:tcW w:w="0" w:type="auto"/>
          </w:tcPr>
          <w:p w14:paraId="2A112175" w14:textId="77777777" w:rsidR="00CB39E0" w:rsidRDefault="00000000">
            <w:r>
              <w:t>368570</w:t>
            </w:r>
          </w:p>
        </w:tc>
      </w:tr>
    </w:tbl>
    <w:p w14:paraId="422F33C6" w14:textId="13810E0B" w:rsidR="00CB39E0" w:rsidRDefault="00CB39E0"/>
    <w:p w14:paraId="690363A2" w14:textId="77777777" w:rsidR="00716324" w:rsidRDefault="00716324"/>
    <w:p w14:paraId="50FA6FB9" w14:textId="77777777" w:rsidR="00716324" w:rsidRDefault="00716324"/>
    <w:p w14:paraId="27674951" w14:textId="77777777" w:rsidR="00716324" w:rsidRDefault="00000000" w:rsidP="00DB48C0">
      <w:pPr>
        <w:spacing w:after="0"/>
        <w:rPr>
          <w:lang w:val="pt-BR"/>
        </w:rPr>
      </w:pPr>
      <w:r w:rsidRPr="00432869">
        <w:rPr>
          <w:b/>
          <w:bCs/>
          <w:lang w:val="pt-BR"/>
        </w:rPr>
        <w:t>Organização</w:t>
      </w:r>
      <w:r w:rsidRPr="00432869">
        <w:rPr>
          <w:lang w:val="pt-BR"/>
        </w:rPr>
        <w:t xml:space="preserve">: </w:t>
      </w:r>
      <w:proofErr w:type="spellStart"/>
      <w:r w:rsidRPr="00432869">
        <w:rPr>
          <w:lang w:val="pt-BR"/>
        </w:rPr>
        <w:t>Flamers</w:t>
      </w:r>
      <w:proofErr w:type="spellEnd"/>
      <w:r w:rsidRPr="00432869">
        <w:rPr>
          <w:lang w:val="pt-BR"/>
        </w:rPr>
        <w:t xml:space="preserve"> Team</w:t>
      </w:r>
      <w:r w:rsidRPr="00432869">
        <w:rPr>
          <w:lang w:val="pt-BR"/>
        </w:rPr>
        <w:br/>
      </w:r>
      <w:r w:rsidRPr="00432869">
        <w:rPr>
          <w:b/>
          <w:bCs/>
          <w:lang w:val="pt-BR"/>
        </w:rPr>
        <w:t>Repositório</w:t>
      </w:r>
      <w:r w:rsidRPr="00432869">
        <w:rPr>
          <w:lang w:val="pt-BR"/>
        </w:rPr>
        <w:t xml:space="preserve">: </w:t>
      </w:r>
      <w:hyperlink r:id="rId5">
        <w:r w:rsidR="00DB48C0" w:rsidRPr="00432869">
          <w:rPr>
            <w:rStyle w:val="Hyperlink1"/>
            <w:lang w:val="pt-BR"/>
          </w:rPr>
          <w:t>https://github.com/Flamers-Team/MedAssistPro</w:t>
        </w:r>
      </w:hyperlink>
      <w:r w:rsidRPr="00432869">
        <w:rPr>
          <w:lang w:val="pt-BR"/>
        </w:rPr>
        <w:t xml:space="preserve"> (</w:t>
      </w:r>
      <w:proofErr w:type="spellStart"/>
      <w:r w:rsidRPr="00432869">
        <w:rPr>
          <w:lang w:val="pt-BR"/>
        </w:rPr>
        <w:t>branch</w:t>
      </w:r>
      <w:proofErr w:type="spellEnd"/>
      <w:r w:rsidRPr="00432869">
        <w:rPr>
          <w:lang w:val="pt-BR"/>
        </w:rPr>
        <w:t xml:space="preserve"> </w:t>
      </w:r>
      <w:proofErr w:type="spellStart"/>
      <w:r w:rsidRPr="00432869">
        <w:rPr>
          <w:lang w:val="pt-BR"/>
        </w:rPr>
        <w:t>main</w:t>
      </w:r>
      <w:proofErr w:type="spellEnd"/>
      <w:r w:rsidRPr="00432869">
        <w:rPr>
          <w:lang w:val="pt-BR"/>
        </w:rPr>
        <w:t xml:space="preserve">) </w:t>
      </w:r>
    </w:p>
    <w:p w14:paraId="45D335A1" w14:textId="419FB81F" w:rsidR="00DB48C0" w:rsidRDefault="00000000" w:rsidP="00DB48C0">
      <w:pPr>
        <w:spacing w:after="0"/>
        <w:rPr>
          <w:lang w:val="pt-BR"/>
        </w:rPr>
      </w:pPr>
      <w:r w:rsidRPr="00432869">
        <w:rPr>
          <w:b/>
          <w:bCs/>
          <w:lang w:val="pt-BR"/>
        </w:rPr>
        <w:t>Data</w:t>
      </w:r>
      <w:r w:rsidRPr="00432869">
        <w:rPr>
          <w:lang w:val="pt-BR"/>
        </w:rPr>
        <w:t xml:space="preserve">: </w:t>
      </w:r>
      <w:proofErr w:type="gramStart"/>
      <w:r w:rsidRPr="00432869">
        <w:rPr>
          <w:lang w:val="pt-BR"/>
        </w:rPr>
        <w:t>Setembro</w:t>
      </w:r>
      <w:proofErr w:type="gramEnd"/>
      <w:r w:rsidRPr="00432869">
        <w:rPr>
          <w:lang w:val="pt-BR"/>
        </w:rPr>
        <w:t xml:space="preserve"> 2026</w:t>
      </w:r>
      <w:r w:rsidRPr="00432869">
        <w:rPr>
          <w:lang w:val="pt-BR"/>
        </w:rPr>
        <w:br/>
      </w:r>
      <w:r w:rsidRPr="00432869">
        <w:rPr>
          <w:b/>
          <w:bCs/>
          <w:lang w:val="pt-BR"/>
        </w:rPr>
        <w:t>Status</w:t>
      </w:r>
      <w:r w:rsidRPr="00432869">
        <w:rPr>
          <w:lang w:val="pt-BR"/>
        </w:rPr>
        <w:t>: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concluído (</w:t>
      </w:r>
      <w:proofErr w:type="spellStart"/>
      <w:r w:rsidRPr="00432869">
        <w:rPr>
          <w:lang w:val="pt-BR"/>
        </w:rPr>
        <w:t>MedQuAD</w:t>
      </w:r>
      <w:proofErr w:type="spellEnd"/>
      <w:r w:rsidRPr="00432869">
        <w:rPr>
          <w:lang w:val="pt-BR"/>
        </w:rPr>
        <w:t xml:space="preserve"> + dados internos do hospital), modelo validado, ambiente de demonstração no ar na AWS.</w:t>
      </w:r>
    </w:p>
    <w:p w14:paraId="7AA799A7" w14:textId="20C8DFAD" w:rsidR="00C23042" w:rsidRPr="00C23042" w:rsidRDefault="00DB48C0" w:rsidP="00C23042">
      <w:pPr>
        <w:spacing w:after="0"/>
        <w:rPr>
          <w:lang w:val="pt-BR"/>
        </w:rPr>
      </w:pPr>
      <w:r w:rsidRPr="00C23042">
        <w:rPr>
          <w:b/>
          <w:bCs/>
          <w:lang w:val="pt-BR"/>
        </w:rPr>
        <w:t>Vídeo de demonstração</w:t>
      </w:r>
      <w:r w:rsidRPr="00C23042">
        <w:rPr>
          <w:lang w:val="pt-BR"/>
        </w:rPr>
        <w:t>:</w:t>
      </w:r>
      <w:r w:rsidR="00C23042" w:rsidRPr="00C23042">
        <w:rPr>
          <w:lang w:val="pt-BR"/>
        </w:rPr>
        <w:t xml:space="preserve"> </w:t>
      </w:r>
      <w:hyperlink r:id="rId6" w:history="1">
        <w:r w:rsidR="00C23042" w:rsidRPr="00063CF9">
          <w:rPr>
            <w:rStyle w:val="Hyperlink"/>
            <w:lang w:val="pt-BR"/>
          </w:rPr>
          <w:t>https://www.youtube.com/watch?v=gccl8p37_ck</w:t>
        </w:r>
      </w:hyperlink>
      <w:r w:rsidR="00C23042">
        <w:rPr>
          <w:lang w:val="pt-BR"/>
        </w:rPr>
        <w:t xml:space="preserve"> </w:t>
      </w:r>
    </w:p>
    <w:p w14:paraId="42EC5F2E" w14:textId="2354A99F" w:rsidR="00C23042" w:rsidRDefault="00C23042">
      <w:pPr>
        <w:rPr>
          <w:u w:val="single"/>
          <w:lang w:val="pt-BR"/>
        </w:rPr>
      </w:pPr>
      <w:r>
        <w:rPr>
          <w:u w:val="single"/>
          <w:lang w:val="pt-BR"/>
        </w:rPr>
        <w:br w:type="page"/>
      </w:r>
    </w:p>
    <w:p w14:paraId="0F8F8943" w14:textId="77777777" w:rsidR="00CB39E0" w:rsidRDefault="00000000">
      <w:pPr>
        <w:pStyle w:val="Ttulo2"/>
      </w:pPr>
      <w:bookmarkStart w:id="6" w:name="_Toc240227265"/>
      <w:bookmarkStart w:id="7" w:name="índice"/>
      <w:bookmarkEnd w:id="5"/>
      <w:proofErr w:type="spellStart"/>
      <w:r>
        <w:lastRenderedPageBreak/>
        <w:t>Índice</w:t>
      </w:r>
      <w:bookmarkEnd w:id="6"/>
      <w:proofErr w:type="spellEnd"/>
    </w:p>
    <w:p w14:paraId="109195A0" w14:textId="4EA7A21D" w:rsidR="00432869" w:rsidRDefault="00000000">
      <w:pPr>
        <w:pStyle w:val="Sumrio1"/>
        <w:tabs>
          <w:tab w:val="right" w:leader="dot" w:pos="93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227262" w:history="1">
        <w:r w:rsidR="00432869" w:rsidRPr="00A32D22">
          <w:rPr>
            <w:rStyle w:val="Hyperlink"/>
            <w:noProof/>
          </w:rPr>
          <w:t>Relatório Técnico — Tech Challenge Fase 3</w:t>
        </w:r>
        <w:r w:rsidR="00432869">
          <w:rPr>
            <w:noProof/>
            <w:webHidden/>
          </w:rPr>
          <w:tab/>
        </w:r>
        <w:r w:rsidR="00432869">
          <w:rPr>
            <w:noProof/>
            <w:webHidden/>
          </w:rPr>
          <w:fldChar w:fldCharType="begin"/>
        </w:r>
        <w:r w:rsidR="00432869">
          <w:rPr>
            <w:noProof/>
            <w:webHidden/>
          </w:rPr>
          <w:instrText xml:space="preserve"> PAGEREF _Toc240227262 \h </w:instrText>
        </w:r>
        <w:r w:rsidR="00432869">
          <w:rPr>
            <w:noProof/>
            <w:webHidden/>
          </w:rPr>
        </w:r>
        <w:r w:rsidR="00432869"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</w:t>
        </w:r>
        <w:r w:rsidR="00432869">
          <w:rPr>
            <w:noProof/>
            <w:webHidden/>
          </w:rPr>
          <w:fldChar w:fldCharType="end"/>
        </w:r>
      </w:hyperlink>
    </w:p>
    <w:p w14:paraId="3C25DD23" w14:textId="5F971533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63" w:history="1">
        <w:r w:rsidRPr="00A32D22">
          <w:rPr>
            <w:rStyle w:val="Hyperlink"/>
            <w:noProof/>
          </w:rPr>
          <w:t>Assistente Médico Inteligente com LLM Fine-Tuned, RAG e 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A16288" w14:textId="444C322D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64" w:history="1">
        <w:r w:rsidRPr="00A32D22">
          <w:rPr>
            <w:rStyle w:val="Hyperlink"/>
            <w:noProof/>
          </w:rPr>
          <w:t>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4DB494" w14:textId="08238140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65" w:history="1">
        <w:r w:rsidRPr="00A32D22">
          <w:rPr>
            <w:rStyle w:val="Hyperlink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D155BF3" w14:textId="1CCD800D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66" w:history="1">
        <w:r w:rsidRPr="00A32D22">
          <w:rPr>
            <w:rStyle w:val="Hyperlink"/>
            <w:noProof/>
          </w:rPr>
          <w:t>1. Contexto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752603" w14:textId="742B9E6F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67" w:history="1">
        <w:r w:rsidRPr="00A32D22">
          <w:rPr>
            <w:rStyle w:val="Hyperlink"/>
            <w:noProof/>
          </w:rPr>
          <w:t>2. Decisões Arquiteturais e Justificativas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40056D" w14:textId="24A84DE2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68" w:history="1">
        <w:r w:rsidRPr="00A32D22">
          <w:rPr>
            <w:rStyle w:val="Hyperlink"/>
            <w:noProof/>
          </w:rPr>
          <w:t>2.1. Modelo Base: BioMistral-7B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1CF341" w14:textId="609F80CA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69" w:history="1">
        <w:r w:rsidRPr="00A32D22">
          <w:rPr>
            <w:rStyle w:val="Hyperlink"/>
            <w:noProof/>
          </w:rPr>
          <w:t>2.2. Método de Fine-Tuning: QLoRA + Unsloth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ACB11F" w14:textId="01AD2182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0" w:history="1">
        <w:r w:rsidRPr="00A32D22">
          <w:rPr>
            <w:rStyle w:val="Hyperlink"/>
            <w:noProof/>
          </w:rPr>
          <w:t>2.3. Hiperparâmetros de Fine-Tuning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13C80F" w14:textId="7EF83E8D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1" w:history="1">
        <w:r w:rsidRPr="00A32D22">
          <w:rPr>
            <w:rStyle w:val="Hyperlink"/>
            <w:noProof/>
          </w:rPr>
          <w:t>2.4. Datasets Selecionados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EE9A1A" w14:textId="40401089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2" w:history="1">
        <w:r w:rsidRPr="00A32D22">
          <w:rPr>
            <w:rStyle w:val="Hyperlink"/>
            <w:noProof/>
          </w:rPr>
          <w:t>2.5. Arquitetura RAG: 2 Vector Stores + ChromaDB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9AA931" w14:textId="16DB7576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3" w:history="1">
        <w:r w:rsidRPr="00A32D22">
          <w:rPr>
            <w:rStyle w:val="Hyperlink"/>
            <w:noProof/>
          </w:rPr>
          <w:t>2.6. Sistema Multi-Agente: 3 Agentes LangGraph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599D2A" w14:textId="3C7060D8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4" w:history="1">
        <w:r w:rsidRPr="00A32D22">
          <w:rPr>
            <w:rStyle w:val="Hyperlink"/>
            <w:noProof/>
          </w:rPr>
          <w:t>2.7. HITL (Human-in-the-Loop) Obrigatório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EEF7FF" w14:textId="3D3ED15F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5" w:history="1">
        <w:r w:rsidRPr="00A32D22">
          <w:rPr>
            <w:rStyle w:val="Hyperlink"/>
            <w:noProof/>
          </w:rPr>
          <w:t>2.8. Logging e Auditoria: SQLite + Decorador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ACE421" w14:textId="5C1CC4AA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76" w:history="1">
        <w:r w:rsidRPr="00A32D22">
          <w:rPr>
            <w:rStyle w:val="Hyperlink"/>
            <w:noProof/>
          </w:rPr>
          <w:t>3. Pipeline de Dados (Preprocessing)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B88E71" w14:textId="7394CB49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7" w:history="1">
        <w:r w:rsidRPr="00A32D22">
          <w:rPr>
            <w:rStyle w:val="Hyperlink"/>
            <w:noProof/>
          </w:rPr>
          <w:t>3.1. Anonimização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3D77B1" w14:textId="0E4CE80B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8" w:history="1">
        <w:r w:rsidRPr="00A32D22">
          <w:rPr>
            <w:rStyle w:val="Hyperlink"/>
            <w:noProof/>
          </w:rPr>
          <w:t>3.2. Normalização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2597B2" w14:textId="2D5D2C4A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79" w:history="1">
        <w:r w:rsidRPr="00A32D22">
          <w:rPr>
            <w:rStyle w:val="Hyperlink"/>
            <w:noProof/>
          </w:rPr>
          <w:t>3.3. Split 90/5/5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394BB3" w14:textId="3AFBF3F1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80" w:history="1">
        <w:r w:rsidRPr="00A32D22">
          <w:rPr>
            <w:rStyle w:val="Hyperlink"/>
            <w:noProof/>
          </w:rPr>
          <w:t xml:space="preserve">4. Fine-Tuning: Execução e Resultados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19E92C" w14:textId="5ED9BEBC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1" w:history="1">
        <w:r w:rsidRPr="00A32D22">
          <w:rPr>
            <w:rStyle w:val="Hyperlink"/>
            <w:noProof/>
          </w:rPr>
          <w:t>4.1. Execução no Colab Pro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12F9F9" w14:textId="0B8F7299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2" w:history="1">
        <w:r w:rsidRPr="00A32D22">
          <w:rPr>
            <w:rStyle w:val="Hyperlink"/>
            <w:noProof/>
          </w:rPr>
          <w:t>4.2. Métricas de Treinamento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0CC01E" w14:textId="4A85C68D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3" w:history="1">
        <w:r w:rsidRPr="00A32D22">
          <w:rPr>
            <w:rStyle w:val="Hyperlink"/>
            <w:noProof/>
          </w:rPr>
          <w:t>4.3. Análise do Curva de Treinamento (degrau na virada da época)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32FFA4" w14:textId="021959E7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4" w:history="1">
        <w:r w:rsidRPr="00A32D22">
          <w:rPr>
            <w:rStyle w:val="Hyperlink"/>
            <w:noProof/>
          </w:rPr>
          <w:t>4.4. Por que NÃO houve Overfitting (análise crítica)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785E7A7" w14:textId="44028CF8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5" w:history="1">
        <w:r w:rsidRPr="00A32D22">
          <w:rPr>
            <w:rStyle w:val="Hyperlink"/>
            <w:noProof/>
          </w:rPr>
          <w:t>4.5. Otimização possível: "Deveria ter parado em 1 época?"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14F0E5" w14:textId="26712B3F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6" w:history="1">
        <w:r w:rsidRPr="00A32D22">
          <w:rPr>
            <w:rStyle w:val="Hyperlink"/>
            <w:noProof/>
          </w:rPr>
          <w:t>4.6. Avaliação Qualitativa (20 pares)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6A6B84" w14:textId="0D22EC6F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87" w:history="1">
        <w:r w:rsidRPr="00A32D22">
          <w:rPr>
            <w:rStyle w:val="Hyperlink"/>
            <w:noProof/>
          </w:rPr>
          <w:t xml:space="preserve">5. Validação do Modelo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AB7720" w14:textId="7C15D745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8" w:history="1">
        <w:r w:rsidRPr="00A32D22">
          <w:rPr>
            <w:rStyle w:val="Hyperlink"/>
            <w:noProof/>
          </w:rPr>
          <w:t>6.1. Teste de Generalização (15 perguntas)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05EE1A" w14:textId="5FE96C66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89" w:history="1">
        <w:r w:rsidRPr="00A32D22">
          <w:rPr>
            <w:rStyle w:val="Hyperlink"/>
            <w:noProof/>
          </w:rPr>
          <w:t>6.2. Comparação Quantitativa FINE-TUNED vs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8C2F70" w14:textId="5CA298C1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0" w:history="1">
        <w:r w:rsidRPr="00A32D22">
          <w:rPr>
            <w:rStyle w:val="Hyperlink"/>
            <w:noProof/>
          </w:rPr>
          <w:t>6.3. Comparação Qualitativa FINE-TUNED vs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04CD48" w14:textId="5AA58980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1" w:history="1">
        <w:r w:rsidRPr="00A32D22">
          <w:rPr>
            <w:rStyle w:val="Hyperlink"/>
            <w:noProof/>
          </w:rPr>
          <w:t>5.3. Análise do degrau na curva de treino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4404B8" w14:textId="52D33434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2" w:history="1">
        <w:r w:rsidRPr="00A32D22">
          <w:rPr>
            <w:rStyle w:val="Hyperlink"/>
            <w:noProof/>
          </w:rPr>
          <w:t>5.4. Por que NÃO houve overfitting (resumo)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75DE37" w14:textId="4537E896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3" w:history="1">
        <w:r w:rsidRPr="00A32D22">
          <w:rPr>
            <w:rStyle w:val="Hyperlink"/>
            <w:noProof/>
          </w:rPr>
          <w:t>5.5. Arquivos de Validação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DA8F83" w14:textId="6BD0C358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4" w:history="1">
        <w:r w:rsidRPr="00A32D22">
          <w:rPr>
            <w:rStyle w:val="Hyperlink"/>
            <w:noProof/>
          </w:rPr>
          <w:t>5.6. Fine-tuning com dados internos do hospital (adapter v2)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C082E3" w14:textId="1686638D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295" w:history="1">
        <w:r w:rsidRPr="00A32D22">
          <w:rPr>
            <w:rStyle w:val="Hyperlink"/>
            <w:noProof/>
          </w:rPr>
          <w:t>6. Tradução PT-BR ↔ 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6A0053" w14:textId="3FD7BFF3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6" w:history="1">
        <w:r w:rsidRPr="00A32D22">
          <w:rPr>
            <w:rStyle w:val="Hyperlink"/>
            <w:noProof/>
          </w:rPr>
          <w:t>6.1. Problema Identificado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9B6365" w14:textId="34BC23FA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7" w:history="1">
        <w:r w:rsidRPr="00A32D22">
          <w:rPr>
            <w:rStyle w:val="Hyperlink"/>
            <w:noProof/>
          </w:rPr>
          <w:t>6.2. Solução: Tradução Bidirecional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D40DB1B" w14:textId="5EB09201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8" w:history="1">
        <w:r w:rsidRPr="00A32D22">
          <w:rPr>
            <w:rStyle w:val="Hyperlink"/>
            <w:noProof/>
          </w:rPr>
          <w:t>6.3.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C22643D" w14:textId="02ACB6DD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299" w:history="1">
        <w:r w:rsidRPr="00A32D22">
          <w:rPr>
            <w:rStyle w:val="Hyperlink"/>
            <w:noProof/>
          </w:rPr>
          <w:t>6.4. Limitações Conhecidas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6C524D" w14:textId="2DDC3CDE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0" w:history="1">
        <w:r w:rsidRPr="00A32D22">
          <w:rPr>
            <w:rStyle w:val="Hyperlink"/>
            <w:noProof/>
          </w:rPr>
          <w:t>6.5. Alternativas Consideradas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C9E1B28" w14:textId="31D64BB9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301" w:history="1">
        <w:r w:rsidRPr="00A32D22">
          <w:rPr>
            <w:rStyle w:val="Hyperlink"/>
            <w:noProof/>
          </w:rPr>
          <w:t>7. Arquitetura do Sistema (Componentes)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849670" w14:textId="459D9D50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2" w:history="1">
        <w:r w:rsidRPr="00A32D22">
          <w:rPr>
            <w:rStyle w:val="Hyperlink"/>
            <w:noProof/>
          </w:rPr>
          <w:t>7.1. Estrutura do Repositório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8C166A" w14:textId="4D0CA24B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3" w:history="1">
        <w:r w:rsidRPr="00A32D22">
          <w:rPr>
            <w:rStyle w:val="Hyperlink"/>
            <w:noProof/>
          </w:rPr>
          <w:t>7.2. Stack Tecnológica Completa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449E2C" w14:textId="395A8CA9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304" w:history="1">
        <w:r w:rsidRPr="00A32D22">
          <w:rPr>
            <w:rStyle w:val="Hyperlink"/>
            <w:noProof/>
          </w:rPr>
          <w:t>8. Manual de Operação — Rodando a Plataforma pelo GitHub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74EAA2" w14:textId="787D8FCF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5" w:history="1">
        <w:r w:rsidRPr="00A32D22">
          <w:rPr>
            <w:rStyle w:val="Hyperlink"/>
            <w:noProof/>
          </w:rPr>
          <w:t>8.1. Como funciona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D5A1667" w14:textId="01B29127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6" w:history="1">
        <w:r w:rsidRPr="00A32D22">
          <w:rPr>
            <w:rStyle w:val="Hyperlink"/>
            <w:noProof/>
          </w:rPr>
          <w:t>8.2. Passo a passo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1A472F" w14:textId="07F36415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7" w:history="1">
        <w:r w:rsidRPr="00A32D22">
          <w:rPr>
            <w:rStyle w:val="Hyperlink"/>
            <w:noProof/>
          </w:rPr>
          <w:t>8.3. Ações disponíveis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F29A0C7" w14:textId="52611439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8" w:history="1">
        <w:r w:rsidRPr="00A32D22">
          <w:rPr>
            <w:rStyle w:val="Hyperlink"/>
            <w:noProof/>
          </w:rPr>
          <w:t>8.4. Sequência típica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09CFCE" w14:textId="68BB267D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09" w:history="1">
        <w:r w:rsidRPr="00A32D22">
          <w:rPr>
            <w:rStyle w:val="Hyperlink"/>
            <w:noProof/>
          </w:rPr>
          <w:t>8.5.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275DFB1" w14:textId="69FC2E42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310" w:history="1">
        <w:r w:rsidRPr="00A32D22">
          <w:rPr>
            <w:rStyle w:val="Hyperlink"/>
            <w:noProof/>
          </w:rPr>
          <w:t>9. Conformidade e Boas Práticas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F133235" w14:textId="0DB73975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11" w:history="1">
        <w:r w:rsidRPr="00A32D22">
          <w:rPr>
            <w:rStyle w:val="Hyperlink"/>
            <w:noProof/>
          </w:rPr>
          <w:t>9.1.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E7A2234" w14:textId="03D7D3BD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12" w:history="1">
        <w:r w:rsidRPr="00A32D22">
          <w:rPr>
            <w:rStyle w:val="Hyperlink"/>
            <w:noProof/>
          </w:rPr>
          <w:t>9.2. Segurança do Assistente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7EF48A" w14:textId="56A8F9F0" w:rsidR="00432869" w:rsidRDefault="00432869">
      <w:pPr>
        <w:pStyle w:val="Sumrio3"/>
        <w:tabs>
          <w:tab w:val="right" w:leader="dot" w:pos="9396"/>
        </w:tabs>
        <w:rPr>
          <w:noProof/>
        </w:rPr>
      </w:pPr>
      <w:hyperlink w:anchor="_Toc240227313" w:history="1">
        <w:r w:rsidRPr="00A32D22">
          <w:rPr>
            <w:rStyle w:val="Hyperlink"/>
            <w:noProof/>
          </w:rPr>
          <w:t>9.3. Reprodutibilidade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7782F31" w14:textId="508EDB54" w:rsidR="00432869" w:rsidRDefault="00432869">
      <w:pPr>
        <w:pStyle w:val="Sumrio2"/>
        <w:tabs>
          <w:tab w:val="right" w:leader="dot" w:pos="9396"/>
        </w:tabs>
        <w:rPr>
          <w:noProof/>
        </w:rPr>
      </w:pPr>
      <w:hyperlink w:anchor="_Toc240227314" w:history="1">
        <w:r w:rsidRPr="00A32D22">
          <w:rPr>
            <w:rStyle w:val="Hyperlink"/>
            <w:noProof/>
          </w:rPr>
          <w:t>10. Contatos 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_Toc240227314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16324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B75B91" w14:textId="344C1C25" w:rsidR="00C23042" w:rsidRDefault="00000000">
      <w:r>
        <w:fldChar w:fldCharType="end"/>
      </w:r>
      <w:r w:rsidR="00C23042">
        <w:br w:type="page"/>
      </w:r>
    </w:p>
    <w:p w14:paraId="05EFF80F" w14:textId="77777777" w:rsidR="00CB39E0" w:rsidRPr="00432869" w:rsidRDefault="00000000">
      <w:pPr>
        <w:pStyle w:val="Ttulo2"/>
        <w:rPr>
          <w:lang w:val="pt-BR"/>
        </w:rPr>
      </w:pPr>
      <w:bookmarkStart w:id="8" w:name="_Toc240227266"/>
      <w:bookmarkStart w:id="9" w:name="X852752a6ad4871988c0fd9f3563ce4f16c426e2"/>
      <w:bookmarkEnd w:id="7"/>
      <w:r w:rsidRPr="00432869">
        <w:rPr>
          <w:lang w:val="pt-BR"/>
        </w:rPr>
        <w:lastRenderedPageBreak/>
        <w:t>1. Contexto do Projeto</w:t>
      </w:r>
      <w:bookmarkEnd w:id="8"/>
    </w:p>
    <w:p w14:paraId="620BFABD" w14:textId="77777777" w:rsidR="00CB39E0" w:rsidRDefault="00000000">
      <w:r w:rsidRPr="00432869">
        <w:rPr>
          <w:lang w:val="pt-BR"/>
        </w:rPr>
        <w:t xml:space="preserve">O Tech </w:t>
      </w:r>
      <w:proofErr w:type="spellStart"/>
      <w:r w:rsidRPr="00432869">
        <w:rPr>
          <w:lang w:val="pt-BR"/>
        </w:rPr>
        <w:t>Challenge</w:t>
      </w:r>
      <w:proofErr w:type="spellEnd"/>
      <w:r w:rsidRPr="00432869">
        <w:rPr>
          <w:lang w:val="pt-BR"/>
        </w:rPr>
        <w:t xml:space="preserve"> Fase 3 exige a construção de um </w:t>
      </w:r>
      <w:r w:rsidRPr="00432869">
        <w:rPr>
          <w:b/>
          <w:bCs/>
          <w:lang w:val="pt-BR"/>
        </w:rPr>
        <w:t>assistente médico inteligente</w:t>
      </w:r>
      <w:r w:rsidRPr="00432869">
        <w:rPr>
          <w:lang w:val="pt-BR"/>
        </w:rPr>
        <w:t xml:space="preserve"> capaz de auxiliar condutas clínicas, responder dúvidas de médicos e sugerir procedimentos baseados em protocolos internos. </w:t>
      </w: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>:</w:t>
      </w:r>
    </w:p>
    <w:p w14:paraId="009F13B5" w14:textId="77777777" w:rsidR="00CB39E0" w:rsidRPr="00432869" w:rsidRDefault="00000000">
      <w:pPr>
        <w:numPr>
          <w:ilvl w:val="0"/>
          <w:numId w:val="12"/>
        </w:numPr>
        <w:rPr>
          <w:lang w:val="pt-BR"/>
        </w:rPr>
      </w:pPr>
      <w:r w:rsidRPr="00432869">
        <w:rPr>
          <w:b/>
          <w:bCs/>
          <w:lang w:val="pt-BR"/>
        </w:rPr>
        <w:t>LLM fine-tunado</w:t>
      </w:r>
      <w:r w:rsidRPr="00432869">
        <w:rPr>
          <w:lang w:val="pt-BR"/>
        </w:rPr>
        <w:t xml:space="preserve"> com dados médicos próprios do hospital</w:t>
      </w:r>
    </w:p>
    <w:p w14:paraId="71C3C192" w14:textId="77777777" w:rsidR="00CB39E0" w:rsidRPr="00432869" w:rsidRDefault="00000000">
      <w:pPr>
        <w:numPr>
          <w:ilvl w:val="0"/>
          <w:numId w:val="12"/>
        </w:numPr>
        <w:rPr>
          <w:lang w:val="pt-BR"/>
        </w:rPr>
      </w:pPr>
      <w:r w:rsidRPr="00432869">
        <w:rPr>
          <w:b/>
          <w:bCs/>
          <w:lang w:val="pt-BR"/>
        </w:rPr>
        <w:t>Pipeline RAG</w:t>
      </w:r>
      <w:r w:rsidRPr="00432869">
        <w:rPr>
          <w:lang w:val="pt-BR"/>
        </w:rPr>
        <w:t xml:space="preserve"> sobre literatura científica (PMC) e base institucional</w:t>
      </w:r>
    </w:p>
    <w:p w14:paraId="7DE5EE6E" w14:textId="77777777" w:rsidR="00CB39E0" w:rsidRPr="00432869" w:rsidRDefault="00000000">
      <w:pPr>
        <w:numPr>
          <w:ilvl w:val="0"/>
          <w:numId w:val="12"/>
        </w:numPr>
        <w:rPr>
          <w:lang w:val="pt-BR"/>
        </w:rPr>
      </w:pPr>
      <w:r w:rsidRPr="00432869">
        <w:rPr>
          <w:b/>
          <w:bCs/>
          <w:lang w:val="pt-BR"/>
        </w:rPr>
        <w:t>Validação humana obrigatória</w:t>
      </w:r>
      <w:r w:rsidRPr="00432869">
        <w:rPr>
          <w:lang w:val="pt-BR"/>
        </w:rPr>
        <w:t xml:space="preserve"> (HITL) em toda sugestão clínica</w:t>
      </w:r>
    </w:p>
    <w:p w14:paraId="78F8E905" w14:textId="77777777" w:rsidR="00CB39E0" w:rsidRDefault="00000000">
      <w:pPr>
        <w:numPr>
          <w:ilvl w:val="0"/>
          <w:numId w:val="12"/>
        </w:numPr>
      </w:pPr>
      <w:r>
        <w:rPr>
          <w:b/>
          <w:bCs/>
        </w:rPr>
        <w:t>Explainability</w:t>
      </w:r>
      <w:r>
        <w:t xml:space="preserve"> com </w:t>
      </w:r>
      <w:proofErr w:type="spellStart"/>
      <w:r>
        <w:t>citação</w:t>
      </w:r>
      <w:proofErr w:type="spellEnd"/>
      <w:r>
        <w:t xml:space="preserve"> de </w:t>
      </w:r>
      <w:proofErr w:type="spellStart"/>
      <w:r>
        <w:t>fontes</w:t>
      </w:r>
      <w:proofErr w:type="spellEnd"/>
    </w:p>
    <w:p w14:paraId="001056C9" w14:textId="77777777" w:rsidR="00CB39E0" w:rsidRDefault="00000000">
      <w:pPr>
        <w:numPr>
          <w:ilvl w:val="0"/>
          <w:numId w:val="12"/>
        </w:numPr>
      </w:pPr>
      <w:r>
        <w:rPr>
          <w:b/>
          <w:bCs/>
        </w:rPr>
        <w:t xml:space="preserve">Logging </w:t>
      </w:r>
      <w:proofErr w:type="spellStart"/>
      <w:r>
        <w:rPr>
          <w:b/>
          <w:bCs/>
        </w:rPr>
        <w:t>completo</w:t>
      </w:r>
      <w:proofErr w:type="spellEnd"/>
      <w:r>
        <w:t xml:space="preserve"> </w:t>
      </w:r>
      <w:proofErr w:type="gramStart"/>
      <w:r>
        <w:t>para auditoria</w:t>
      </w:r>
      <w:proofErr w:type="gramEnd"/>
    </w:p>
    <w:p w14:paraId="4C507B19" w14:textId="77777777" w:rsidR="00871347" w:rsidRDefault="00871347" w:rsidP="00871347">
      <w:pPr>
        <w:ind w:left="360"/>
        <w:rPr>
          <w:b/>
          <w:bCs/>
        </w:rPr>
      </w:pPr>
    </w:p>
    <w:p w14:paraId="0DDE1B23" w14:textId="7DB2F5D3" w:rsidR="00CB39E0" w:rsidRDefault="00871347" w:rsidP="00716324">
      <w:pPr>
        <w:ind w:left="360"/>
      </w:pPr>
      <w:r w:rsidRPr="00871347">
        <w:rPr>
          <w:noProof/>
        </w:rPr>
        <w:drawing>
          <wp:inline distT="0" distB="0" distL="0" distR="0" wp14:anchorId="2D0AB60C" wp14:editId="32BCE7EC">
            <wp:extent cx="5972810" cy="3260725"/>
            <wp:effectExtent l="0" t="0" r="8890" b="0"/>
            <wp:docPr id="1458269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69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D773" w14:textId="77777777" w:rsidR="00CB39E0" w:rsidRPr="00432869" w:rsidRDefault="00000000">
      <w:pPr>
        <w:pStyle w:val="Ttulo2"/>
        <w:rPr>
          <w:lang w:val="pt-BR"/>
        </w:rPr>
      </w:pPr>
      <w:bookmarkStart w:id="10" w:name="_Toc240227267"/>
      <w:bookmarkStart w:id="11" w:name="Xf6093e484e0f4465b9b40f4efefb1de5232e994"/>
      <w:bookmarkEnd w:id="9"/>
      <w:r w:rsidRPr="00432869">
        <w:rPr>
          <w:lang w:val="pt-BR"/>
        </w:rPr>
        <w:t>2. Decisões Arquiteturais e Justificativas</w:t>
      </w:r>
      <w:bookmarkEnd w:id="10"/>
    </w:p>
    <w:p w14:paraId="202D0DB9" w14:textId="77777777" w:rsidR="00CB39E0" w:rsidRPr="00432869" w:rsidRDefault="00000000">
      <w:pPr>
        <w:pStyle w:val="Ttulo3"/>
        <w:rPr>
          <w:lang w:val="pt-BR"/>
        </w:rPr>
      </w:pPr>
      <w:bookmarkStart w:id="12" w:name="_Toc240227268"/>
      <w:bookmarkStart w:id="13" w:name="Xd05469fbe2c107259bb07444830360644379c60"/>
      <w:r w:rsidRPr="00432869">
        <w:rPr>
          <w:lang w:val="pt-BR"/>
        </w:rPr>
        <w:t>2.1. Modelo Base: BioMistral-7B</w:t>
      </w:r>
      <w:bookmarkEnd w:id="12"/>
    </w:p>
    <w:p w14:paraId="7B742348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Escolha</w:t>
      </w:r>
      <w:r w:rsidRPr="00432869">
        <w:rPr>
          <w:lang w:val="pt-BR"/>
        </w:rPr>
        <w:t xml:space="preserve">: BioMistral-7B (variante do Mistral-7B </w:t>
      </w:r>
      <w:proofErr w:type="spellStart"/>
      <w:r w:rsidRPr="00432869">
        <w:rPr>
          <w:lang w:val="pt-BR"/>
        </w:rPr>
        <w:t>pré</w:t>
      </w:r>
      <w:proofErr w:type="spellEnd"/>
      <w:r w:rsidRPr="00432869">
        <w:rPr>
          <w:lang w:val="pt-BR"/>
        </w:rPr>
        <w:t xml:space="preserve">-treinada em </w:t>
      </w:r>
      <w:proofErr w:type="spellStart"/>
      <w:r w:rsidRPr="00432869">
        <w:rPr>
          <w:lang w:val="pt-BR"/>
        </w:rPr>
        <w:t>PubMed</w:t>
      </w:r>
      <w:proofErr w:type="spellEnd"/>
      <w:r w:rsidRPr="00432869">
        <w:rPr>
          <w:lang w:val="pt-BR"/>
        </w:rPr>
        <w:t>).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646"/>
        <w:gridCol w:w="3416"/>
        <w:gridCol w:w="3349"/>
        <w:gridCol w:w="1211"/>
      </w:tblGrid>
      <w:tr w:rsidR="00CB39E0" w14:paraId="79519F6A" w14:textId="77777777">
        <w:trPr>
          <w:tblHeader/>
        </w:trPr>
        <w:tc>
          <w:tcPr>
            <w:tcW w:w="0" w:type="auto"/>
            <w:shd w:val="clear" w:color="auto" w:fill="0B3D66"/>
          </w:tcPr>
          <w:p w14:paraId="317A8063" w14:textId="77777777" w:rsidR="00CB39E0" w:rsidRDefault="00000000">
            <w:r>
              <w:rPr>
                <w:b/>
                <w:color w:val="FFFFFF"/>
              </w:rPr>
              <w:t xml:space="preserve">Modelo </w:t>
            </w:r>
            <w:proofErr w:type="spellStart"/>
            <w:r>
              <w:rPr>
                <w:b/>
                <w:color w:val="FFFFFF"/>
              </w:rPr>
              <w:t>considerado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439C19ED" w14:textId="77777777" w:rsidR="00CB39E0" w:rsidRDefault="00000000">
            <w:r>
              <w:rPr>
                <w:b/>
                <w:color w:val="FFFFFF"/>
              </w:rPr>
              <w:t>Vantagem</w:t>
            </w:r>
          </w:p>
        </w:tc>
        <w:tc>
          <w:tcPr>
            <w:tcW w:w="0" w:type="auto"/>
            <w:shd w:val="clear" w:color="auto" w:fill="0B3D66"/>
          </w:tcPr>
          <w:p w14:paraId="569B6945" w14:textId="77777777" w:rsidR="00CB39E0" w:rsidRDefault="00000000">
            <w:r>
              <w:rPr>
                <w:b/>
                <w:color w:val="FFFFFF"/>
              </w:rPr>
              <w:t>Desvantagem</w:t>
            </w:r>
          </w:p>
        </w:tc>
        <w:tc>
          <w:tcPr>
            <w:tcW w:w="0" w:type="auto"/>
            <w:shd w:val="clear" w:color="auto" w:fill="0B3D66"/>
          </w:tcPr>
          <w:p w14:paraId="2322638B" w14:textId="77777777" w:rsidR="00CB39E0" w:rsidRDefault="00000000">
            <w:r>
              <w:rPr>
                <w:b/>
                <w:color w:val="FFFFFF"/>
              </w:rPr>
              <w:t>Decisão</w:t>
            </w:r>
          </w:p>
        </w:tc>
      </w:tr>
      <w:tr w:rsidR="00CB39E0" w14:paraId="058ED838" w14:textId="77777777">
        <w:tc>
          <w:tcPr>
            <w:tcW w:w="0" w:type="auto"/>
          </w:tcPr>
          <w:p w14:paraId="4B5D9021" w14:textId="77777777" w:rsidR="00CB39E0" w:rsidRDefault="00000000">
            <w:r>
              <w:rPr>
                <w:b/>
                <w:bCs/>
              </w:rPr>
              <w:t>BioMistral-7B</w:t>
            </w:r>
          </w:p>
        </w:tc>
        <w:tc>
          <w:tcPr>
            <w:tcW w:w="0" w:type="auto"/>
          </w:tcPr>
          <w:p w14:paraId="5F6F2E1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Já viu </w:t>
            </w:r>
            <w:proofErr w:type="spellStart"/>
            <w:r w:rsidRPr="00432869">
              <w:rPr>
                <w:lang w:val="pt-BR"/>
              </w:rPr>
              <w:t>PubMed</w:t>
            </w:r>
            <w:proofErr w:type="spellEnd"/>
            <w:r w:rsidRPr="00432869">
              <w:rPr>
                <w:lang w:val="pt-BR"/>
              </w:rPr>
              <w:t xml:space="preserve">, </w:t>
            </w:r>
            <w:proofErr w:type="gramStart"/>
            <w:r w:rsidRPr="00432869">
              <w:rPr>
                <w:lang w:val="pt-BR"/>
              </w:rPr>
              <w:t>Apache</w:t>
            </w:r>
            <w:proofErr w:type="gramEnd"/>
            <w:r w:rsidRPr="00432869">
              <w:rPr>
                <w:lang w:val="pt-BR"/>
              </w:rPr>
              <w:t xml:space="preserve"> 2.0, converge rápido em domínio médico</w:t>
            </w:r>
          </w:p>
        </w:tc>
        <w:tc>
          <w:tcPr>
            <w:tcW w:w="0" w:type="auto"/>
          </w:tcPr>
          <w:p w14:paraId="4748C62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Herdou limitações do Mistral base</w:t>
            </w:r>
          </w:p>
        </w:tc>
        <w:tc>
          <w:tcPr>
            <w:tcW w:w="0" w:type="auto"/>
          </w:tcPr>
          <w:p w14:paraId="4DE5D7A6" w14:textId="77777777" w:rsidR="00CB39E0" w:rsidRDefault="00000000">
            <w:r>
              <w:t xml:space="preserve">✅ </w:t>
            </w:r>
            <w:proofErr w:type="spellStart"/>
            <w:r>
              <w:rPr>
                <w:b/>
                <w:bCs/>
              </w:rPr>
              <w:t>Escolhido</w:t>
            </w:r>
            <w:proofErr w:type="spellEnd"/>
          </w:p>
        </w:tc>
      </w:tr>
      <w:tr w:rsidR="00CB39E0" w14:paraId="43A52B6C" w14:textId="77777777">
        <w:tc>
          <w:tcPr>
            <w:tcW w:w="0" w:type="auto"/>
          </w:tcPr>
          <w:p w14:paraId="540998CF" w14:textId="77777777" w:rsidR="00CB39E0" w:rsidRDefault="00000000">
            <w:r>
              <w:t xml:space="preserve">LLaMA-3 8B </w:t>
            </w:r>
            <w:r>
              <w:lastRenderedPageBreak/>
              <w:t>Instruct</w:t>
            </w:r>
          </w:p>
        </w:tc>
        <w:tc>
          <w:tcPr>
            <w:tcW w:w="0" w:type="auto"/>
          </w:tcPr>
          <w:p w14:paraId="0F382D7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lastRenderedPageBreak/>
              <w:t xml:space="preserve">Forte em instruções, padrão da </w:t>
            </w:r>
            <w:r w:rsidRPr="00432869">
              <w:rPr>
                <w:lang w:val="pt-BR"/>
              </w:rPr>
              <w:lastRenderedPageBreak/>
              <w:t>indústria</w:t>
            </w:r>
          </w:p>
        </w:tc>
        <w:tc>
          <w:tcPr>
            <w:tcW w:w="0" w:type="auto"/>
          </w:tcPr>
          <w:p w14:paraId="793425A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lastRenderedPageBreak/>
              <w:t xml:space="preserve">Licença Meta com restrições, não </w:t>
            </w:r>
            <w:proofErr w:type="spellStart"/>
            <w:r w:rsidRPr="00432869">
              <w:rPr>
                <w:lang w:val="pt-BR"/>
              </w:rPr>
              <w:lastRenderedPageBreak/>
              <w:t>pré</w:t>
            </w:r>
            <w:proofErr w:type="spellEnd"/>
            <w:r w:rsidRPr="00432869">
              <w:rPr>
                <w:lang w:val="pt-BR"/>
              </w:rPr>
              <w:t>-treinado em medicina</w:t>
            </w:r>
          </w:p>
        </w:tc>
        <w:tc>
          <w:tcPr>
            <w:tcW w:w="0" w:type="auto"/>
          </w:tcPr>
          <w:p w14:paraId="6094B308" w14:textId="77777777" w:rsidR="00CB39E0" w:rsidRDefault="00000000">
            <w:r>
              <w:lastRenderedPageBreak/>
              <w:t>❌</w:t>
            </w:r>
          </w:p>
        </w:tc>
      </w:tr>
      <w:tr w:rsidR="00CB39E0" w14:paraId="00BC1758" w14:textId="77777777">
        <w:tc>
          <w:tcPr>
            <w:tcW w:w="0" w:type="auto"/>
          </w:tcPr>
          <w:p w14:paraId="327FAF31" w14:textId="77777777" w:rsidR="00CB39E0" w:rsidRDefault="00000000">
            <w:r>
              <w:t>Falcon-7B</w:t>
            </w:r>
          </w:p>
        </w:tc>
        <w:tc>
          <w:tcPr>
            <w:tcW w:w="0" w:type="auto"/>
          </w:tcPr>
          <w:p w14:paraId="6770C649" w14:textId="77777777" w:rsidR="00CB39E0" w:rsidRDefault="00000000">
            <w:r>
              <w:t>Apache 2.0 puro</w:t>
            </w:r>
          </w:p>
        </w:tc>
        <w:tc>
          <w:tcPr>
            <w:tcW w:w="0" w:type="auto"/>
          </w:tcPr>
          <w:p w14:paraId="6C73D667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Fraco em PT-BR, menos otimizado para instruções</w:t>
            </w:r>
          </w:p>
        </w:tc>
        <w:tc>
          <w:tcPr>
            <w:tcW w:w="0" w:type="auto"/>
          </w:tcPr>
          <w:p w14:paraId="32F51F3C" w14:textId="77777777" w:rsidR="00CB39E0" w:rsidRDefault="00000000">
            <w:r>
              <w:t>❌</w:t>
            </w:r>
          </w:p>
        </w:tc>
      </w:tr>
      <w:tr w:rsidR="00CB39E0" w14:paraId="235C1B4C" w14:textId="77777777">
        <w:tc>
          <w:tcPr>
            <w:tcW w:w="0" w:type="auto"/>
          </w:tcPr>
          <w:p w14:paraId="4AD83694" w14:textId="77777777" w:rsidR="00CB39E0" w:rsidRDefault="00000000">
            <w:r>
              <w:t>Phi-3-mini</w:t>
            </w:r>
          </w:p>
        </w:tc>
        <w:tc>
          <w:tcPr>
            <w:tcW w:w="0" w:type="auto"/>
          </w:tcPr>
          <w:p w14:paraId="63B29AAA" w14:textId="77777777" w:rsidR="00CB39E0" w:rsidRDefault="00000000">
            <w:r>
              <w:t>Muito leve (3.8B)</w:t>
            </w:r>
          </w:p>
        </w:tc>
        <w:tc>
          <w:tcPr>
            <w:tcW w:w="0" w:type="auto"/>
          </w:tcPr>
          <w:p w14:paraId="55E45B5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Pequeno demais para nuances clínicas</w:t>
            </w:r>
          </w:p>
        </w:tc>
        <w:tc>
          <w:tcPr>
            <w:tcW w:w="0" w:type="auto"/>
          </w:tcPr>
          <w:p w14:paraId="34906AC0" w14:textId="77777777" w:rsidR="00CB39E0" w:rsidRDefault="00000000">
            <w:r>
              <w:t>❌</w:t>
            </w:r>
          </w:p>
        </w:tc>
      </w:tr>
    </w:tbl>
    <w:p w14:paraId="1F8FFA65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Justificativa técnica</w:t>
      </w:r>
      <w:r w:rsidRPr="00432869">
        <w:rPr>
          <w:lang w:val="pt-BR"/>
        </w:rPr>
        <w:t xml:space="preserve">: </w:t>
      </w:r>
      <w:proofErr w:type="spellStart"/>
      <w:r w:rsidRPr="00432869">
        <w:rPr>
          <w:lang w:val="pt-BR"/>
        </w:rPr>
        <w:t>BioMistral</w:t>
      </w:r>
      <w:proofErr w:type="spellEnd"/>
      <w:r w:rsidRPr="00432869">
        <w:rPr>
          <w:lang w:val="pt-BR"/>
        </w:rPr>
        <w:t xml:space="preserve"> já foi </w:t>
      </w:r>
      <w:proofErr w:type="spellStart"/>
      <w:r w:rsidRPr="00432869">
        <w:rPr>
          <w:lang w:val="pt-BR"/>
        </w:rPr>
        <w:t>pré</w:t>
      </w:r>
      <w:proofErr w:type="spellEnd"/>
      <w:r w:rsidRPr="00432869">
        <w:rPr>
          <w:lang w:val="pt-BR"/>
        </w:rPr>
        <w:t>-treinado em 3B de tokens biomédicos (</w:t>
      </w:r>
      <w:proofErr w:type="spellStart"/>
      <w:r w:rsidRPr="00432869">
        <w:rPr>
          <w:lang w:val="pt-BR"/>
        </w:rPr>
        <w:t>PubMed</w:t>
      </w:r>
      <w:proofErr w:type="spellEnd"/>
      <w:r w:rsidRPr="00432869">
        <w:rPr>
          <w:lang w:val="pt-BR"/>
        </w:rPr>
        <w:t xml:space="preserve"> Central), o que reduz o tempo de convergência no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com nossos dados. A licença Apache 2.0 evita complicações comerciais. O tamanho de 7B é adequado para rodar com </w:t>
      </w:r>
      <w:proofErr w:type="spellStart"/>
      <w:r w:rsidRPr="00432869">
        <w:rPr>
          <w:lang w:val="pt-BR"/>
        </w:rPr>
        <w:t>QLoRA</w:t>
      </w:r>
      <w:proofErr w:type="spellEnd"/>
      <w:r w:rsidRPr="00432869">
        <w:rPr>
          <w:lang w:val="pt-BR"/>
        </w:rPr>
        <w:t xml:space="preserve"> em GPUs A100 (40GB).</w:t>
      </w:r>
    </w:p>
    <w:p w14:paraId="7185A89D" w14:textId="77777777" w:rsidR="00CB39E0" w:rsidRPr="00432869" w:rsidRDefault="00000000">
      <w:pPr>
        <w:pStyle w:val="Ttulo3"/>
        <w:rPr>
          <w:lang w:val="pt-BR"/>
        </w:rPr>
      </w:pPr>
      <w:bookmarkStart w:id="14" w:name="_Toc240227269"/>
      <w:bookmarkStart w:id="15" w:name="Xb4ef3ebc24eba66581e540fa82819cfb5d500ee"/>
      <w:bookmarkEnd w:id="13"/>
      <w:r w:rsidRPr="00432869">
        <w:rPr>
          <w:lang w:val="pt-BR"/>
        </w:rPr>
        <w:t>2.2. Método de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: </w:t>
      </w:r>
      <w:proofErr w:type="spellStart"/>
      <w:r w:rsidRPr="00432869">
        <w:rPr>
          <w:lang w:val="pt-BR"/>
        </w:rPr>
        <w:t>QLoRA</w:t>
      </w:r>
      <w:proofErr w:type="spellEnd"/>
      <w:r w:rsidRPr="00432869">
        <w:rPr>
          <w:lang w:val="pt-BR"/>
        </w:rPr>
        <w:t xml:space="preserve"> + </w:t>
      </w:r>
      <w:proofErr w:type="spellStart"/>
      <w:r w:rsidRPr="00432869">
        <w:rPr>
          <w:lang w:val="pt-BR"/>
        </w:rPr>
        <w:t>Unsloth</w:t>
      </w:r>
      <w:bookmarkEnd w:id="14"/>
      <w:proofErr w:type="spellEnd"/>
    </w:p>
    <w:p w14:paraId="2FA28A85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Escolha</w:t>
      </w:r>
      <w:r w:rsidRPr="00432869">
        <w:rPr>
          <w:lang w:val="pt-BR"/>
        </w:rPr>
        <w:t xml:space="preserve">: </w:t>
      </w:r>
      <w:proofErr w:type="spellStart"/>
      <w:r w:rsidRPr="00432869">
        <w:rPr>
          <w:lang w:val="pt-BR"/>
        </w:rPr>
        <w:t>QLoRA</w:t>
      </w:r>
      <w:proofErr w:type="spellEnd"/>
      <w:r w:rsidRPr="00432869">
        <w:rPr>
          <w:lang w:val="pt-BR"/>
        </w:rPr>
        <w:t xml:space="preserve"> 4-bit com </w:t>
      </w:r>
      <w:proofErr w:type="spellStart"/>
      <w:r w:rsidRPr="00432869">
        <w:rPr>
          <w:lang w:val="pt-BR"/>
        </w:rPr>
        <w:t>Unsloth</w:t>
      </w:r>
      <w:proofErr w:type="spellEnd"/>
      <w:r w:rsidRPr="00432869">
        <w:rPr>
          <w:lang w:val="pt-BR"/>
        </w:rPr>
        <w:t>.</w:t>
      </w:r>
    </w:p>
    <w:p w14:paraId="09A8D0FC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 xml:space="preserve">O que é </w:t>
      </w:r>
      <w:proofErr w:type="spellStart"/>
      <w:r w:rsidRPr="00432869">
        <w:rPr>
          <w:b/>
          <w:bCs/>
          <w:lang w:val="pt-BR"/>
        </w:rPr>
        <w:t>QLoRA</w:t>
      </w:r>
      <w:proofErr w:type="spellEnd"/>
      <w:r w:rsidRPr="00432869">
        <w:rPr>
          <w:lang w:val="pt-BR"/>
        </w:rPr>
        <w:t xml:space="preserve">: Quantização do modelo base para 4-bit + adaptadores </w:t>
      </w:r>
      <w:proofErr w:type="spellStart"/>
      <w:r w:rsidRPr="00432869">
        <w:rPr>
          <w:lang w:val="pt-BR"/>
        </w:rPr>
        <w:t>LoRA</w:t>
      </w:r>
      <w:proofErr w:type="spellEnd"/>
      <w:r w:rsidRPr="00432869">
        <w:rPr>
          <w:lang w:val="pt-BR"/>
        </w:rPr>
        <w:t xml:space="preserve"> treináveis. Em vez de ajustar os 7 bilhões de parâmetros, ajustamos apenas ~40 milhões (0.6% do total).</w:t>
      </w:r>
    </w:p>
    <w:p w14:paraId="2C65FDA8" w14:textId="77777777" w:rsidR="00CB39E0" w:rsidRDefault="00000000">
      <w:pPr>
        <w:pStyle w:val="Corpodetexto"/>
      </w:pPr>
      <w:proofErr w:type="spellStart"/>
      <w:r>
        <w:rPr>
          <w:b/>
          <w:bCs/>
        </w:rPr>
        <w:t>Justificativa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técnica</w:t>
      </w:r>
      <w:proofErr w:type="spellEnd"/>
      <w: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306"/>
        <w:gridCol w:w="2715"/>
        <w:gridCol w:w="2647"/>
        <w:gridCol w:w="1954"/>
      </w:tblGrid>
      <w:tr w:rsidR="00CB39E0" w14:paraId="571E3241" w14:textId="77777777">
        <w:trPr>
          <w:tblHeader/>
        </w:trPr>
        <w:tc>
          <w:tcPr>
            <w:tcW w:w="0" w:type="auto"/>
            <w:shd w:val="clear" w:color="auto" w:fill="0B3D66"/>
          </w:tcPr>
          <w:p w14:paraId="5FC0F304" w14:textId="77777777" w:rsidR="00CB39E0" w:rsidRDefault="00000000">
            <w:r>
              <w:rPr>
                <w:b/>
                <w:color w:val="FFFFFF"/>
              </w:rPr>
              <w:t>Alternativa</w:t>
            </w:r>
          </w:p>
        </w:tc>
        <w:tc>
          <w:tcPr>
            <w:tcW w:w="0" w:type="auto"/>
            <w:shd w:val="clear" w:color="auto" w:fill="0B3D66"/>
          </w:tcPr>
          <w:p w14:paraId="0837CA41" w14:textId="77777777" w:rsidR="00CB39E0" w:rsidRDefault="00000000">
            <w:r>
              <w:rPr>
                <w:b/>
                <w:color w:val="FFFFFF"/>
              </w:rPr>
              <w:t>VRAM necessária</w:t>
            </w:r>
          </w:p>
        </w:tc>
        <w:tc>
          <w:tcPr>
            <w:tcW w:w="0" w:type="auto"/>
            <w:shd w:val="clear" w:color="auto" w:fill="0B3D66"/>
          </w:tcPr>
          <w:p w14:paraId="5F56E55F" w14:textId="77777777" w:rsidR="00CB39E0" w:rsidRDefault="00000000">
            <w:r>
              <w:rPr>
                <w:b/>
                <w:color w:val="FFFFFF"/>
              </w:rPr>
              <w:t>Tempo (2 epochs, 14k amostras)</w:t>
            </w:r>
          </w:p>
        </w:tc>
        <w:tc>
          <w:tcPr>
            <w:tcW w:w="0" w:type="auto"/>
            <w:shd w:val="clear" w:color="auto" w:fill="0B3D66"/>
          </w:tcPr>
          <w:p w14:paraId="23AA4B79" w14:textId="77777777" w:rsidR="00CB39E0" w:rsidRDefault="00000000">
            <w:r>
              <w:rPr>
                <w:b/>
                <w:color w:val="FFFFFF"/>
              </w:rPr>
              <w:t>Veredicto</w:t>
            </w:r>
          </w:p>
        </w:tc>
      </w:tr>
      <w:tr w:rsidR="00CB39E0" w14:paraId="3CA46888" w14:textId="77777777">
        <w:tc>
          <w:tcPr>
            <w:tcW w:w="0" w:type="auto"/>
          </w:tcPr>
          <w:p w14:paraId="3C7AC486" w14:textId="77777777" w:rsidR="00CB39E0" w:rsidRDefault="00000000">
            <w:r>
              <w:t>Full fine-tuning</w:t>
            </w:r>
          </w:p>
        </w:tc>
        <w:tc>
          <w:tcPr>
            <w:tcW w:w="0" w:type="auto"/>
          </w:tcPr>
          <w:p w14:paraId="4CD22B8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&gt;80GB (impossível em GPU única)</w:t>
            </w:r>
          </w:p>
        </w:tc>
        <w:tc>
          <w:tcPr>
            <w:tcW w:w="0" w:type="auto"/>
          </w:tcPr>
          <w:p w14:paraId="35DC0A78" w14:textId="77777777" w:rsidR="00CB39E0" w:rsidRDefault="00000000">
            <w:r>
              <w:t>—</w:t>
            </w:r>
          </w:p>
        </w:tc>
        <w:tc>
          <w:tcPr>
            <w:tcW w:w="0" w:type="auto"/>
          </w:tcPr>
          <w:p w14:paraId="558A7B2E" w14:textId="77777777" w:rsidR="00CB39E0" w:rsidRDefault="00000000">
            <w:r>
              <w:t>❌</w:t>
            </w:r>
          </w:p>
        </w:tc>
      </w:tr>
      <w:tr w:rsidR="00CB39E0" w14:paraId="121E49AF" w14:textId="77777777">
        <w:tc>
          <w:tcPr>
            <w:tcW w:w="0" w:type="auto"/>
          </w:tcPr>
          <w:p w14:paraId="0A4AF490" w14:textId="77777777" w:rsidR="00CB39E0" w:rsidRDefault="00000000">
            <w:r>
              <w:t>LoRA 16-bit</w:t>
            </w:r>
          </w:p>
        </w:tc>
        <w:tc>
          <w:tcPr>
            <w:tcW w:w="0" w:type="auto"/>
          </w:tcPr>
          <w:p w14:paraId="7894F2E7" w14:textId="77777777" w:rsidR="00CB39E0" w:rsidRDefault="00000000">
            <w:r>
              <w:t>~40GB</w:t>
            </w:r>
          </w:p>
        </w:tc>
        <w:tc>
          <w:tcPr>
            <w:tcW w:w="0" w:type="auto"/>
          </w:tcPr>
          <w:p w14:paraId="053789C6" w14:textId="77777777" w:rsidR="00CB39E0" w:rsidRDefault="00000000">
            <w:r>
              <w:t>8-12h</w:t>
            </w:r>
          </w:p>
        </w:tc>
        <w:tc>
          <w:tcPr>
            <w:tcW w:w="0" w:type="auto"/>
          </w:tcPr>
          <w:p w14:paraId="3EAD1C2A" w14:textId="77777777" w:rsidR="00CB39E0" w:rsidRDefault="00000000">
            <w:r>
              <w:t>❌ (sem quantização)</w:t>
            </w:r>
          </w:p>
        </w:tc>
      </w:tr>
      <w:tr w:rsidR="00CB39E0" w14:paraId="5F6D8569" w14:textId="77777777">
        <w:tc>
          <w:tcPr>
            <w:tcW w:w="0" w:type="auto"/>
          </w:tcPr>
          <w:p w14:paraId="2EFD6A8F" w14:textId="77777777" w:rsidR="00CB39E0" w:rsidRDefault="00000000">
            <w:r>
              <w:t>QLoRA + Unsloth</w:t>
            </w:r>
          </w:p>
        </w:tc>
        <w:tc>
          <w:tcPr>
            <w:tcW w:w="0" w:type="auto"/>
          </w:tcPr>
          <w:p w14:paraId="4AEDBB54" w14:textId="77777777" w:rsidR="00CB39E0" w:rsidRDefault="00000000">
            <w:r>
              <w:t>~12GB</w:t>
            </w:r>
          </w:p>
        </w:tc>
        <w:tc>
          <w:tcPr>
            <w:tcW w:w="0" w:type="auto"/>
          </w:tcPr>
          <w:p w14:paraId="1D385504" w14:textId="77777777" w:rsidR="00CB39E0" w:rsidRDefault="00000000">
            <w:r>
              <w:rPr>
                <w:b/>
                <w:bCs/>
              </w:rPr>
              <w:t>2-4h em A100</w:t>
            </w:r>
          </w:p>
        </w:tc>
        <w:tc>
          <w:tcPr>
            <w:tcW w:w="0" w:type="auto"/>
          </w:tcPr>
          <w:p w14:paraId="15224995" w14:textId="77777777" w:rsidR="00CB39E0" w:rsidRDefault="00000000">
            <w:r>
              <w:t>✅</w:t>
            </w:r>
          </w:p>
        </w:tc>
      </w:tr>
      <w:tr w:rsidR="00CB39E0" w14:paraId="6F09DD7B" w14:textId="77777777">
        <w:tc>
          <w:tcPr>
            <w:tcW w:w="0" w:type="auto"/>
          </w:tcPr>
          <w:p w14:paraId="07A3F466" w14:textId="77777777" w:rsidR="00CB39E0" w:rsidRDefault="00000000">
            <w:r>
              <w:t>LoRA simples (sem Unsloth)</w:t>
            </w:r>
          </w:p>
        </w:tc>
        <w:tc>
          <w:tcPr>
            <w:tcW w:w="0" w:type="auto"/>
          </w:tcPr>
          <w:p w14:paraId="37E3AC12" w14:textId="77777777" w:rsidR="00CB39E0" w:rsidRDefault="00000000">
            <w:r>
              <w:t>~15GB</w:t>
            </w:r>
          </w:p>
        </w:tc>
        <w:tc>
          <w:tcPr>
            <w:tcW w:w="0" w:type="auto"/>
          </w:tcPr>
          <w:p w14:paraId="344CFF2A" w14:textId="77777777" w:rsidR="00CB39E0" w:rsidRDefault="00000000">
            <w:r>
              <w:t>8-12h</w:t>
            </w:r>
          </w:p>
        </w:tc>
        <w:tc>
          <w:tcPr>
            <w:tcW w:w="0" w:type="auto"/>
          </w:tcPr>
          <w:p w14:paraId="08E5B2D2" w14:textId="77777777" w:rsidR="00CB39E0" w:rsidRDefault="00000000">
            <w:r>
              <w:t>❌ (lento)</w:t>
            </w:r>
          </w:p>
        </w:tc>
      </w:tr>
    </w:tbl>
    <w:p w14:paraId="6882A48D" w14:textId="77777777" w:rsidR="00CB39E0" w:rsidRDefault="00000000">
      <w:pPr>
        <w:pStyle w:val="Corpodetexto"/>
      </w:pPr>
      <w:r w:rsidRPr="00432869">
        <w:rPr>
          <w:b/>
          <w:bCs/>
          <w:lang w:val="pt-BR"/>
        </w:rPr>
        <w:t xml:space="preserve">Por que </w:t>
      </w:r>
      <w:proofErr w:type="spellStart"/>
      <w:r w:rsidRPr="00432869">
        <w:rPr>
          <w:b/>
          <w:bCs/>
          <w:lang w:val="pt-BR"/>
        </w:rPr>
        <w:t>Unsloth</w:t>
      </w:r>
      <w:proofErr w:type="spellEnd"/>
      <w:r w:rsidRPr="00432869">
        <w:rPr>
          <w:lang w:val="pt-BR"/>
        </w:rPr>
        <w:t xml:space="preserve">: otimização de kernel CUDA que torna </w:t>
      </w:r>
      <w:proofErr w:type="spellStart"/>
      <w:r w:rsidRPr="00432869">
        <w:rPr>
          <w:lang w:val="pt-BR"/>
        </w:rPr>
        <w:t>QLoRA</w:t>
      </w:r>
      <w:proofErr w:type="spellEnd"/>
      <w:r w:rsidRPr="00432869">
        <w:rPr>
          <w:lang w:val="pt-BR"/>
        </w:rPr>
        <w:t xml:space="preserve"> 2-5x mais rápido sem perda de qualidade. </w:t>
      </w:r>
      <w:proofErr w:type="spellStart"/>
      <w:r>
        <w:t>Mantém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100% compatível com HuggingFace.</w:t>
      </w:r>
    </w:p>
    <w:p w14:paraId="76EFB293" w14:textId="77777777" w:rsidR="00CB39E0" w:rsidRDefault="00000000">
      <w:pPr>
        <w:pStyle w:val="Ttulo3"/>
      </w:pPr>
      <w:bookmarkStart w:id="16" w:name="_Toc240227270"/>
      <w:bookmarkStart w:id="17" w:name="Xef872d2fc05bd8d4a06639dd2d749f748d67adc"/>
      <w:bookmarkEnd w:id="15"/>
      <w:r>
        <w:t>2.3. Hiperparâmetros de Fine-Tuning</w:t>
      </w:r>
      <w:bookmarkEnd w:id="16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746"/>
        <w:gridCol w:w="1835"/>
        <w:gridCol w:w="5041"/>
      </w:tblGrid>
      <w:tr w:rsidR="00CB39E0" w14:paraId="4C464FAA" w14:textId="77777777">
        <w:trPr>
          <w:tblHeader/>
        </w:trPr>
        <w:tc>
          <w:tcPr>
            <w:tcW w:w="0" w:type="auto"/>
            <w:shd w:val="clear" w:color="auto" w:fill="0B3D66"/>
          </w:tcPr>
          <w:p w14:paraId="64A2AD2F" w14:textId="77777777" w:rsidR="00CB39E0" w:rsidRDefault="00000000">
            <w:r>
              <w:rPr>
                <w:b/>
                <w:color w:val="FFFFFF"/>
              </w:rPr>
              <w:t>Parâmetro</w:t>
            </w:r>
          </w:p>
        </w:tc>
        <w:tc>
          <w:tcPr>
            <w:tcW w:w="0" w:type="auto"/>
            <w:shd w:val="clear" w:color="auto" w:fill="0B3D66"/>
          </w:tcPr>
          <w:p w14:paraId="4FDAC09C" w14:textId="77777777" w:rsidR="00CB39E0" w:rsidRDefault="00000000">
            <w:r>
              <w:rPr>
                <w:b/>
                <w:color w:val="FFFFFF"/>
              </w:rPr>
              <w:t>Valor</w:t>
            </w:r>
          </w:p>
        </w:tc>
        <w:tc>
          <w:tcPr>
            <w:tcW w:w="0" w:type="auto"/>
            <w:shd w:val="clear" w:color="auto" w:fill="0B3D66"/>
          </w:tcPr>
          <w:p w14:paraId="161C0707" w14:textId="77777777" w:rsidR="00CB39E0" w:rsidRDefault="00000000">
            <w:r>
              <w:rPr>
                <w:b/>
                <w:color w:val="FFFFFF"/>
              </w:rPr>
              <w:t>Justificativa</w:t>
            </w:r>
          </w:p>
        </w:tc>
      </w:tr>
      <w:tr w:rsidR="00CB39E0" w:rsidRPr="00C23042" w14:paraId="23FAB9A9" w14:textId="77777777">
        <w:tc>
          <w:tcPr>
            <w:tcW w:w="0" w:type="auto"/>
          </w:tcPr>
          <w:p w14:paraId="406B0878" w14:textId="77777777" w:rsidR="00CB39E0" w:rsidRDefault="00000000">
            <w:r>
              <w:t>max_seq_length</w:t>
            </w:r>
          </w:p>
        </w:tc>
        <w:tc>
          <w:tcPr>
            <w:tcW w:w="0" w:type="auto"/>
          </w:tcPr>
          <w:p w14:paraId="6530CA05" w14:textId="77777777" w:rsidR="00CB39E0" w:rsidRDefault="00000000">
            <w:r>
              <w:t>4096</w:t>
            </w:r>
          </w:p>
        </w:tc>
        <w:tc>
          <w:tcPr>
            <w:tcW w:w="0" w:type="auto"/>
          </w:tcPr>
          <w:p w14:paraId="1BC3074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Acomoda outputs médicos longos (até 2500 chars pós-curadoria) com margem para </w:t>
            </w:r>
            <w:proofErr w:type="spellStart"/>
            <w:r w:rsidRPr="00432869">
              <w:rPr>
                <w:lang w:val="pt-BR"/>
              </w:rPr>
              <w:t>instruction</w:t>
            </w:r>
            <w:proofErr w:type="spellEnd"/>
            <w:r w:rsidRPr="00432869">
              <w:rPr>
                <w:lang w:val="pt-BR"/>
              </w:rPr>
              <w:t xml:space="preserve"> + tokens de </w:t>
            </w:r>
            <w:proofErr w:type="spellStart"/>
            <w:r w:rsidRPr="00432869">
              <w:rPr>
                <w:lang w:val="pt-BR"/>
              </w:rPr>
              <w:t>template</w:t>
            </w:r>
            <w:proofErr w:type="spellEnd"/>
          </w:p>
        </w:tc>
      </w:tr>
      <w:tr w:rsidR="00CB39E0" w:rsidRPr="00C23042" w14:paraId="4BC8D209" w14:textId="77777777">
        <w:tc>
          <w:tcPr>
            <w:tcW w:w="0" w:type="auto"/>
          </w:tcPr>
          <w:p w14:paraId="64B148D5" w14:textId="77777777" w:rsidR="00CB39E0" w:rsidRDefault="00000000">
            <w:proofErr w:type="spellStart"/>
            <w:r>
              <w:t>per_device_train_batch_size</w:t>
            </w:r>
            <w:proofErr w:type="spellEnd"/>
          </w:p>
        </w:tc>
        <w:tc>
          <w:tcPr>
            <w:tcW w:w="0" w:type="auto"/>
          </w:tcPr>
          <w:p w14:paraId="0043F550" w14:textId="77777777" w:rsidR="00CB39E0" w:rsidRDefault="00000000">
            <w:r>
              <w:t>2</w:t>
            </w:r>
          </w:p>
        </w:tc>
        <w:tc>
          <w:tcPr>
            <w:tcW w:w="0" w:type="auto"/>
          </w:tcPr>
          <w:p w14:paraId="4A26C10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Limite de VRAM com </w:t>
            </w:r>
            <w:proofErr w:type="spellStart"/>
            <w:r w:rsidRPr="00432869">
              <w:rPr>
                <w:lang w:val="pt-BR"/>
              </w:rPr>
              <w:t>QLoRA</w:t>
            </w:r>
            <w:proofErr w:type="spellEnd"/>
            <w:r w:rsidRPr="00432869">
              <w:rPr>
                <w:lang w:val="pt-BR"/>
              </w:rPr>
              <w:t xml:space="preserve"> 4-bit</w:t>
            </w:r>
          </w:p>
        </w:tc>
      </w:tr>
      <w:tr w:rsidR="00CB39E0" w:rsidRPr="00C23042" w14:paraId="274ACA46" w14:textId="77777777">
        <w:tc>
          <w:tcPr>
            <w:tcW w:w="0" w:type="auto"/>
          </w:tcPr>
          <w:p w14:paraId="722E81FA" w14:textId="77777777" w:rsidR="00CB39E0" w:rsidRDefault="00000000">
            <w:proofErr w:type="spellStart"/>
            <w:r>
              <w:t>gradient_accumulation_steps</w:t>
            </w:r>
            <w:proofErr w:type="spellEnd"/>
          </w:p>
        </w:tc>
        <w:tc>
          <w:tcPr>
            <w:tcW w:w="0" w:type="auto"/>
          </w:tcPr>
          <w:p w14:paraId="7D3D446F" w14:textId="77777777" w:rsidR="00CB39E0" w:rsidRDefault="00000000">
            <w:r>
              <w:t>4</w:t>
            </w:r>
          </w:p>
        </w:tc>
        <w:tc>
          <w:tcPr>
            <w:tcW w:w="0" w:type="auto"/>
          </w:tcPr>
          <w:p w14:paraId="327756D4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Batch efetivo = 8 (8×2 = 16k </w:t>
            </w:r>
            <w:proofErr w:type="spellStart"/>
            <w:r w:rsidRPr="00432869">
              <w:rPr>
                <w:lang w:val="pt-BR"/>
              </w:rPr>
              <w:t>loss</w:t>
            </w:r>
            <w:proofErr w:type="spellEnd"/>
            <w:r w:rsidRPr="00432869">
              <w:rPr>
                <w:lang w:val="pt-BR"/>
              </w:rPr>
              <w:t xml:space="preserve"> é calculado antes do update)</w:t>
            </w:r>
          </w:p>
        </w:tc>
      </w:tr>
      <w:tr w:rsidR="00CB39E0" w:rsidRPr="00C23042" w14:paraId="7860F6D9" w14:textId="77777777">
        <w:tc>
          <w:tcPr>
            <w:tcW w:w="0" w:type="auto"/>
          </w:tcPr>
          <w:p w14:paraId="7B3EAF4D" w14:textId="77777777" w:rsidR="00CB39E0" w:rsidRDefault="00000000">
            <w:proofErr w:type="spellStart"/>
            <w:r>
              <w:lastRenderedPageBreak/>
              <w:t>num_train_epochs</w:t>
            </w:r>
            <w:proofErr w:type="spellEnd"/>
          </w:p>
        </w:tc>
        <w:tc>
          <w:tcPr>
            <w:tcW w:w="0" w:type="auto"/>
          </w:tcPr>
          <w:p w14:paraId="2ED80EF1" w14:textId="77777777" w:rsidR="00CB39E0" w:rsidRDefault="00000000">
            <w:r>
              <w:t>2</w:t>
            </w:r>
          </w:p>
        </w:tc>
        <w:tc>
          <w:tcPr>
            <w:tcW w:w="0" w:type="auto"/>
          </w:tcPr>
          <w:p w14:paraId="31C1F1AB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Sweet spot: 1 </w:t>
            </w:r>
            <w:proofErr w:type="spellStart"/>
            <w:r w:rsidRPr="00432869">
              <w:rPr>
                <w:lang w:val="pt-BR"/>
              </w:rPr>
              <w:t>epoch</w:t>
            </w:r>
            <w:proofErr w:type="spellEnd"/>
            <w:r w:rsidRPr="00432869">
              <w:rPr>
                <w:lang w:val="pt-BR"/>
              </w:rPr>
              <w:t xml:space="preserve"> subaproveita, 3+ causa </w:t>
            </w:r>
            <w:proofErr w:type="spellStart"/>
            <w:r w:rsidRPr="00432869">
              <w:rPr>
                <w:lang w:val="pt-BR"/>
              </w:rPr>
              <w:t>overfitting</w:t>
            </w:r>
            <w:proofErr w:type="spellEnd"/>
            <w:r w:rsidRPr="00432869">
              <w:rPr>
                <w:lang w:val="pt-BR"/>
              </w:rPr>
              <w:t xml:space="preserve"> em </w:t>
            </w:r>
            <w:proofErr w:type="spellStart"/>
            <w:r w:rsidRPr="00432869">
              <w:rPr>
                <w:lang w:val="pt-BR"/>
              </w:rPr>
              <w:t>datasets</w:t>
            </w:r>
            <w:proofErr w:type="spellEnd"/>
            <w:r w:rsidRPr="00432869">
              <w:rPr>
                <w:lang w:val="pt-BR"/>
              </w:rPr>
              <w:t xml:space="preserve"> pequenos</w:t>
            </w:r>
          </w:p>
        </w:tc>
      </w:tr>
      <w:tr w:rsidR="00CB39E0" w:rsidRPr="00C23042" w14:paraId="38498117" w14:textId="77777777">
        <w:tc>
          <w:tcPr>
            <w:tcW w:w="0" w:type="auto"/>
          </w:tcPr>
          <w:p w14:paraId="3AEAD8D8" w14:textId="77777777" w:rsidR="00CB39E0" w:rsidRDefault="00000000">
            <w:proofErr w:type="spellStart"/>
            <w:r>
              <w:t>learning_rate</w:t>
            </w:r>
            <w:proofErr w:type="spellEnd"/>
          </w:p>
        </w:tc>
        <w:tc>
          <w:tcPr>
            <w:tcW w:w="0" w:type="auto"/>
          </w:tcPr>
          <w:p w14:paraId="5E8DB39A" w14:textId="77777777" w:rsidR="00CB39E0" w:rsidRDefault="00000000">
            <w:r>
              <w:t>2e-4</w:t>
            </w:r>
          </w:p>
        </w:tc>
        <w:tc>
          <w:tcPr>
            <w:tcW w:w="0" w:type="auto"/>
          </w:tcPr>
          <w:p w14:paraId="7D3012AD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Padrão da literatura para </w:t>
            </w:r>
            <w:proofErr w:type="spellStart"/>
            <w:r w:rsidRPr="00432869">
              <w:rPr>
                <w:lang w:val="pt-BR"/>
              </w:rPr>
              <w:t>LoRA</w:t>
            </w:r>
            <w:proofErr w:type="spellEnd"/>
            <w:r w:rsidRPr="00432869">
              <w:rPr>
                <w:lang w:val="pt-BR"/>
              </w:rPr>
              <w:t xml:space="preserve"> (</w:t>
            </w:r>
            <w:proofErr w:type="spellStart"/>
            <w:r w:rsidRPr="00432869">
              <w:rPr>
                <w:lang w:val="pt-BR"/>
              </w:rPr>
              <w:t>QLoRA</w:t>
            </w:r>
            <w:proofErr w:type="spellEnd"/>
            <w:r w:rsidRPr="00432869">
              <w:rPr>
                <w:lang w:val="pt-BR"/>
              </w:rPr>
              <w:t xml:space="preserve"> </w:t>
            </w:r>
            <w:proofErr w:type="spellStart"/>
            <w:r w:rsidRPr="00432869">
              <w:rPr>
                <w:lang w:val="pt-BR"/>
              </w:rPr>
              <w:t>paper</w:t>
            </w:r>
            <w:proofErr w:type="spellEnd"/>
            <w:r w:rsidRPr="00432869">
              <w:rPr>
                <w:lang w:val="pt-BR"/>
              </w:rPr>
              <w:t xml:space="preserve"> original)</w:t>
            </w:r>
          </w:p>
        </w:tc>
      </w:tr>
      <w:tr w:rsidR="00CB39E0" w:rsidRPr="00C23042" w14:paraId="3ED1C6F6" w14:textId="77777777">
        <w:tc>
          <w:tcPr>
            <w:tcW w:w="0" w:type="auto"/>
          </w:tcPr>
          <w:p w14:paraId="76EA2E23" w14:textId="77777777" w:rsidR="00CB39E0" w:rsidRDefault="00000000">
            <w:proofErr w:type="spellStart"/>
            <w:r>
              <w:t>lr_scheduler_type</w:t>
            </w:r>
            <w:proofErr w:type="spellEnd"/>
          </w:p>
        </w:tc>
        <w:tc>
          <w:tcPr>
            <w:tcW w:w="0" w:type="auto"/>
          </w:tcPr>
          <w:p w14:paraId="10F8EC4E" w14:textId="77777777" w:rsidR="00CB39E0" w:rsidRDefault="00000000">
            <w:r>
              <w:t>cosine</w:t>
            </w:r>
          </w:p>
        </w:tc>
        <w:tc>
          <w:tcPr>
            <w:tcW w:w="0" w:type="auto"/>
          </w:tcPr>
          <w:p w14:paraId="388E1BEB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Decaimento suave, melhor que linear para fine-</w:t>
            </w:r>
            <w:proofErr w:type="spellStart"/>
            <w:r w:rsidRPr="00432869">
              <w:rPr>
                <w:lang w:val="pt-BR"/>
              </w:rPr>
              <w:t>tuning</w:t>
            </w:r>
            <w:proofErr w:type="spellEnd"/>
          </w:p>
        </w:tc>
      </w:tr>
      <w:tr w:rsidR="00CB39E0" w14:paraId="52E6916E" w14:textId="77777777">
        <w:tc>
          <w:tcPr>
            <w:tcW w:w="0" w:type="auto"/>
          </w:tcPr>
          <w:p w14:paraId="10CA94E0" w14:textId="77777777" w:rsidR="00CB39E0" w:rsidRDefault="00000000">
            <w:proofErr w:type="spellStart"/>
            <w:r>
              <w:t>warmup_steps</w:t>
            </w:r>
            <w:proofErr w:type="spellEnd"/>
          </w:p>
        </w:tc>
        <w:tc>
          <w:tcPr>
            <w:tcW w:w="0" w:type="auto"/>
          </w:tcPr>
          <w:p w14:paraId="46BE101E" w14:textId="77777777" w:rsidR="00CB39E0" w:rsidRDefault="00000000">
            <w:r>
              <w:t>50</w:t>
            </w:r>
          </w:p>
        </w:tc>
        <w:tc>
          <w:tcPr>
            <w:tcW w:w="0" w:type="auto"/>
          </w:tcPr>
          <w:p w14:paraId="047D3854" w14:textId="77777777" w:rsidR="00CB39E0" w:rsidRDefault="00000000">
            <w:r>
              <w:t>Estabiliza início do treino</w:t>
            </w:r>
          </w:p>
        </w:tc>
      </w:tr>
      <w:tr w:rsidR="00CB39E0" w14:paraId="6FB1D484" w14:textId="77777777">
        <w:tc>
          <w:tcPr>
            <w:tcW w:w="0" w:type="auto"/>
          </w:tcPr>
          <w:p w14:paraId="72661B86" w14:textId="77777777" w:rsidR="00CB39E0" w:rsidRDefault="00000000">
            <w:r>
              <w:t>weight_decay</w:t>
            </w:r>
          </w:p>
        </w:tc>
        <w:tc>
          <w:tcPr>
            <w:tcW w:w="0" w:type="auto"/>
          </w:tcPr>
          <w:p w14:paraId="523AD977" w14:textId="77777777" w:rsidR="00CB39E0" w:rsidRDefault="00000000">
            <w:r>
              <w:t>0.01</w:t>
            </w:r>
          </w:p>
        </w:tc>
        <w:tc>
          <w:tcPr>
            <w:tcW w:w="0" w:type="auto"/>
          </w:tcPr>
          <w:p w14:paraId="36B598C0" w14:textId="77777777" w:rsidR="00CB39E0" w:rsidRDefault="00000000">
            <w:r>
              <w:t>Regularização L2 padrão</w:t>
            </w:r>
          </w:p>
        </w:tc>
      </w:tr>
      <w:tr w:rsidR="00CB39E0" w:rsidRPr="00C23042" w14:paraId="2326FDBD" w14:textId="77777777">
        <w:tc>
          <w:tcPr>
            <w:tcW w:w="0" w:type="auto"/>
          </w:tcPr>
          <w:p w14:paraId="1432B2D5" w14:textId="77777777" w:rsidR="00CB39E0" w:rsidRDefault="00000000">
            <w:r>
              <w:t>optim</w:t>
            </w:r>
          </w:p>
        </w:tc>
        <w:tc>
          <w:tcPr>
            <w:tcW w:w="0" w:type="auto"/>
          </w:tcPr>
          <w:p w14:paraId="780357FD" w14:textId="77777777" w:rsidR="00CB39E0" w:rsidRDefault="00000000">
            <w:r>
              <w:t>adamw_8bit</w:t>
            </w:r>
          </w:p>
        </w:tc>
        <w:tc>
          <w:tcPr>
            <w:tcW w:w="0" w:type="auto"/>
          </w:tcPr>
          <w:p w14:paraId="3353711C" w14:textId="77777777" w:rsidR="00CB39E0" w:rsidRPr="00432869" w:rsidRDefault="00000000">
            <w:pPr>
              <w:rPr>
                <w:lang w:val="pt-BR"/>
              </w:rPr>
            </w:pPr>
            <w:proofErr w:type="spellStart"/>
            <w:r w:rsidRPr="00432869">
              <w:rPr>
                <w:lang w:val="pt-BR"/>
              </w:rPr>
              <w:t>AdamW</w:t>
            </w:r>
            <w:proofErr w:type="spellEnd"/>
            <w:r w:rsidRPr="00432869">
              <w:rPr>
                <w:lang w:val="pt-BR"/>
              </w:rPr>
              <w:t xml:space="preserve"> quantizado: economiza VRAM adicional</w:t>
            </w:r>
          </w:p>
        </w:tc>
      </w:tr>
      <w:tr w:rsidR="00CB39E0" w:rsidRPr="00C23042" w14:paraId="0B7DB4D6" w14:textId="77777777">
        <w:tc>
          <w:tcPr>
            <w:tcW w:w="0" w:type="auto"/>
          </w:tcPr>
          <w:p w14:paraId="29E108D7" w14:textId="77777777" w:rsidR="00CB39E0" w:rsidRDefault="00000000">
            <w:r>
              <w:t>r (</w:t>
            </w:r>
            <w:proofErr w:type="spellStart"/>
            <w:r>
              <w:t>LoRA</w:t>
            </w:r>
            <w:proofErr w:type="spellEnd"/>
            <w:r>
              <w:t xml:space="preserve"> rank)</w:t>
            </w:r>
          </w:p>
        </w:tc>
        <w:tc>
          <w:tcPr>
            <w:tcW w:w="0" w:type="auto"/>
          </w:tcPr>
          <w:p w14:paraId="391CD707" w14:textId="77777777" w:rsidR="00CB39E0" w:rsidRDefault="00000000">
            <w:r>
              <w:t>16</w:t>
            </w:r>
          </w:p>
        </w:tc>
        <w:tc>
          <w:tcPr>
            <w:tcW w:w="0" w:type="auto"/>
          </w:tcPr>
          <w:p w14:paraId="227206DB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Compromisso entre capacidade e </w:t>
            </w:r>
            <w:proofErr w:type="spellStart"/>
            <w:r w:rsidRPr="00432869">
              <w:rPr>
                <w:lang w:val="pt-BR"/>
              </w:rPr>
              <w:t>overfitting</w:t>
            </w:r>
            <w:proofErr w:type="spellEnd"/>
            <w:r w:rsidRPr="00432869">
              <w:rPr>
                <w:lang w:val="pt-BR"/>
              </w:rPr>
              <w:t xml:space="preserve"> (r=32 seria mais lento, r=8 menos capaz)</w:t>
            </w:r>
          </w:p>
        </w:tc>
      </w:tr>
      <w:tr w:rsidR="00CB39E0" w14:paraId="71B328C5" w14:textId="77777777">
        <w:tc>
          <w:tcPr>
            <w:tcW w:w="0" w:type="auto"/>
          </w:tcPr>
          <w:p w14:paraId="708F2ED6" w14:textId="77777777" w:rsidR="00CB39E0" w:rsidRDefault="00000000">
            <w:proofErr w:type="spellStart"/>
            <w:r>
              <w:t>lora_alpha</w:t>
            </w:r>
            <w:proofErr w:type="spellEnd"/>
          </w:p>
        </w:tc>
        <w:tc>
          <w:tcPr>
            <w:tcW w:w="0" w:type="auto"/>
          </w:tcPr>
          <w:p w14:paraId="4004B151" w14:textId="77777777" w:rsidR="00CB39E0" w:rsidRDefault="00000000">
            <w:r>
              <w:t>32</w:t>
            </w:r>
          </w:p>
        </w:tc>
        <w:tc>
          <w:tcPr>
            <w:tcW w:w="0" w:type="auto"/>
          </w:tcPr>
          <w:p w14:paraId="0F1347B8" w14:textId="77777777" w:rsidR="00CB39E0" w:rsidRDefault="00000000">
            <w:r>
              <w:t>Convenção: alpha = 2 × rank</w:t>
            </w:r>
          </w:p>
        </w:tc>
      </w:tr>
      <w:tr w:rsidR="00CB39E0" w14:paraId="0BAB3889" w14:textId="77777777">
        <w:tc>
          <w:tcPr>
            <w:tcW w:w="0" w:type="auto"/>
          </w:tcPr>
          <w:p w14:paraId="012FFFFC" w14:textId="77777777" w:rsidR="00CB39E0" w:rsidRDefault="00000000">
            <w:r>
              <w:t>lora_dropout</w:t>
            </w:r>
          </w:p>
        </w:tc>
        <w:tc>
          <w:tcPr>
            <w:tcW w:w="0" w:type="auto"/>
          </w:tcPr>
          <w:p w14:paraId="297C281C" w14:textId="77777777" w:rsidR="00CB39E0" w:rsidRDefault="00000000">
            <w:r>
              <w:t>0.05</w:t>
            </w:r>
          </w:p>
        </w:tc>
        <w:tc>
          <w:tcPr>
            <w:tcW w:w="0" w:type="auto"/>
          </w:tcPr>
          <w:p w14:paraId="1B1B918B" w14:textId="77777777" w:rsidR="00CB39E0" w:rsidRDefault="00000000">
            <w:r>
              <w:t>Regularização leve</w:t>
            </w:r>
          </w:p>
        </w:tc>
      </w:tr>
      <w:tr w:rsidR="00CB39E0" w:rsidRPr="00C23042" w14:paraId="37E422F2" w14:textId="77777777">
        <w:tc>
          <w:tcPr>
            <w:tcW w:w="0" w:type="auto"/>
          </w:tcPr>
          <w:p w14:paraId="42A48FFC" w14:textId="77777777" w:rsidR="00CB39E0" w:rsidRDefault="00000000">
            <w:r>
              <w:t>target_modules</w:t>
            </w:r>
          </w:p>
        </w:tc>
        <w:tc>
          <w:tcPr>
            <w:tcW w:w="0" w:type="auto"/>
          </w:tcPr>
          <w:p w14:paraId="3E349F2F" w14:textId="77777777" w:rsidR="00CB39E0" w:rsidRDefault="00000000">
            <w:r>
              <w:t>q, k, v, o, gate, up, down proj</w:t>
            </w:r>
          </w:p>
        </w:tc>
        <w:tc>
          <w:tcPr>
            <w:tcW w:w="0" w:type="auto"/>
          </w:tcPr>
          <w:p w14:paraId="03CBAE2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Todas as camadas lineares do </w:t>
            </w:r>
            <w:proofErr w:type="spellStart"/>
            <w:r w:rsidRPr="00432869">
              <w:rPr>
                <w:lang w:val="pt-BR"/>
              </w:rPr>
              <w:t>transformer</w:t>
            </w:r>
            <w:proofErr w:type="spellEnd"/>
          </w:p>
        </w:tc>
      </w:tr>
      <w:tr w:rsidR="00CB39E0" w14:paraId="7469F205" w14:textId="77777777">
        <w:tc>
          <w:tcPr>
            <w:tcW w:w="0" w:type="auto"/>
          </w:tcPr>
          <w:p w14:paraId="461D7A86" w14:textId="77777777" w:rsidR="00CB39E0" w:rsidRDefault="00000000">
            <w:r>
              <w:t>seed</w:t>
            </w:r>
          </w:p>
        </w:tc>
        <w:tc>
          <w:tcPr>
            <w:tcW w:w="0" w:type="auto"/>
          </w:tcPr>
          <w:p w14:paraId="73F253FF" w14:textId="77777777" w:rsidR="00CB39E0" w:rsidRDefault="00000000">
            <w:r>
              <w:t>42</w:t>
            </w:r>
          </w:p>
        </w:tc>
        <w:tc>
          <w:tcPr>
            <w:tcW w:w="0" w:type="auto"/>
          </w:tcPr>
          <w:p w14:paraId="328D5E5D" w14:textId="77777777" w:rsidR="00CB39E0" w:rsidRDefault="00000000">
            <w:r>
              <w:t>Reprodutibilidade</w:t>
            </w:r>
          </w:p>
        </w:tc>
      </w:tr>
    </w:tbl>
    <w:p w14:paraId="1F769AA9" w14:textId="77777777" w:rsidR="00CB39E0" w:rsidRDefault="00000000">
      <w:pPr>
        <w:pStyle w:val="Ttulo3"/>
      </w:pPr>
      <w:bookmarkStart w:id="18" w:name="_Toc240227271"/>
      <w:bookmarkStart w:id="19" w:name="Xf2bdae4140ad2853ea2dcffff67f32e4016dd56"/>
      <w:bookmarkEnd w:id="17"/>
      <w:r>
        <w:t>2.4. Datasets Selecionados</w:t>
      </w:r>
      <w:bookmarkEnd w:id="18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323"/>
        <w:gridCol w:w="1839"/>
        <w:gridCol w:w="2019"/>
        <w:gridCol w:w="824"/>
        <w:gridCol w:w="2324"/>
        <w:gridCol w:w="2293"/>
      </w:tblGrid>
      <w:tr w:rsidR="00CB39E0" w14:paraId="373FBD64" w14:textId="77777777">
        <w:trPr>
          <w:tblHeader/>
        </w:trPr>
        <w:tc>
          <w:tcPr>
            <w:tcW w:w="0" w:type="auto"/>
            <w:shd w:val="clear" w:color="auto" w:fill="0B3D66"/>
          </w:tcPr>
          <w:p w14:paraId="24180E27" w14:textId="77777777" w:rsidR="00CB39E0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0B3D66"/>
          </w:tcPr>
          <w:p w14:paraId="49E3AFF4" w14:textId="77777777" w:rsidR="00CB39E0" w:rsidRDefault="00000000">
            <w:r>
              <w:rPr>
                <w:b/>
                <w:color w:val="FFFFFF"/>
              </w:rPr>
              <w:t>Dataset</w:t>
            </w:r>
          </w:p>
        </w:tc>
        <w:tc>
          <w:tcPr>
            <w:tcW w:w="0" w:type="auto"/>
            <w:shd w:val="clear" w:color="auto" w:fill="0B3D66"/>
          </w:tcPr>
          <w:p w14:paraId="3EE20FEA" w14:textId="77777777" w:rsidR="00CB39E0" w:rsidRDefault="00000000">
            <w:r>
              <w:rPr>
                <w:b/>
                <w:color w:val="FFFFFF"/>
              </w:rPr>
              <w:t>Fonte</w:t>
            </w:r>
          </w:p>
        </w:tc>
        <w:tc>
          <w:tcPr>
            <w:tcW w:w="0" w:type="auto"/>
            <w:shd w:val="clear" w:color="auto" w:fill="0B3D66"/>
          </w:tcPr>
          <w:p w14:paraId="0189498C" w14:textId="77777777" w:rsidR="00CB39E0" w:rsidRDefault="00000000">
            <w:r>
              <w:rPr>
                <w:b/>
                <w:color w:val="FFFFFF"/>
              </w:rPr>
              <w:t>Idioma</w:t>
            </w:r>
          </w:p>
        </w:tc>
        <w:tc>
          <w:tcPr>
            <w:tcW w:w="0" w:type="auto"/>
            <w:shd w:val="clear" w:color="auto" w:fill="0B3D66"/>
          </w:tcPr>
          <w:p w14:paraId="0AD7228E" w14:textId="77777777" w:rsidR="00CB39E0" w:rsidRDefault="00000000">
            <w:r>
              <w:rPr>
                <w:b/>
                <w:color w:val="FFFFFF"/>
              </w:rPr>
              <w:t>Amostras</w:t>
            </w:r>
          </w:p>
        </w:tc>
        <w:tc>
          <w:tcPr>
            <w:tcW w:w="0" w:type="auto"/>
            <w:shd w:val="clear" w:color="auto" w:fill="0B3D66"/>
          </w:tcPr>
          <w:p w14:paraId="7A5558E2" w14:textId="77777777" w:rsidR="00CB39E0" w:rsidRDefault="00000000">
            <w:r>
              <w:rPr>
                <w:b/>
                <w:color w:val="FFFFFF"/>
              </w:rPr>
              <w:t>Uso no projeto</w:t>
            </w:r>
          </w:p>
        </w:tc>
      </w:tr>
      <w:tr w:rsidR="00CB39E0" w14:paraId="3511DB1B" w14:textId="77777777">
        <w:tc>
          <w:tcPr>
            <w:tcW w:w="0" w:type="auto"/>
          </w:tcPr>
          <w:p w14:paraId="23517B20" w14:textId="77777777" w:rsidR="00CB39E0" w:rsidRDefault="00000000">
            <w:r>
              <w:t>1</w:t>
            </w:r>
          </w:p>
        </w:tc>
        <w:tc>
          <w:tcPr>
            <w:tcW w:w="0" w:type="auto"/>
          </w:tcPr>
          <w:p w14:paraId="07ED2D48" w14:textId="77777777" w:rsidR="00CB39E0" w:rsidRDefault="00000000">
            <w:r>
              <w:rPr>
                <w:b/>
                <w:bCs/>
              </w:rPr>
              <w:t>MedQuAD</w:t>
            </w:r>
          </w:p>
        </w:tc>
        <w:tc>
          <w:tcPr>
            <w:tcW w:w="0" w:type="auto"/>
          </w:tcPr>
          <w:p w14:paraId="30EECE8A" w14:textId="77777777" w:rsidR="00CB39E0" w:rsidRDefault="00000000">
            <w:r>
              <w:t>NIH (aberto)</w:t>
            </w:r>
          </w:p>
        </w:tc>
        <w:tc>
          <w:tcPr>
            <w:tcW w:w="0" w:type="auto"/>
          </w:tcPr>
          <w:p w14:paraId="5476647D" w14:textId="77777777" w:rsidR="00CB39E0" w:rsidRDefault="00000000">
            <w:r>
              <w:t>🇺🇸 EN</w:t>
            </w:r>
          </w:p>
        </w:tc>
        <w:tc>
          <w:tcPr>
            <w:tcW w:w="0" w:type="auto"/>
          </w:tcPr>
          <w:p w14:paraId="5CF9FFE0" w14:textId="77777777" w:rsidR="00CB39E0" w:rsidRDefault="00000000">
            <w:r>
              <w:t>16.407 → 16.325 (anonimizado)</w:t>
            </w:r>
          </w:p>
        </w:tc>
        <w:tc>
          <w:tcPr>
            <w:tcW w:w="0" w:type="auto"/>
          </w:tcPr>
          <w:p w14:paraId="7DDA26DD" w14:textId="77777777" w:rsidR="00CB39E0" w:rsidRDefault="00000000">
            <w:r>
              <w:t>Fine-tuning principal</w:t>
            </w:r>
          </w:p>
        </w:tc>
      </w:tr>
      <w:tr w:rsidR="00CB39E0" w14:paraId="74C330A7" w14:textId="77777777">
        <w:tc>
          <w:tcPr>
            <w:tcW w:w="0" w:type="auto"/>
          </w:tcPr>
          <w:p w14:paraId="090F672A" w14:textId="77777777" w:rsidR="00CB39E0" w:rsidRDefault="00000000">
            <w:r>
              <w:t>2</w:t>
            </w:r>
          </w:p>
        </w:tc>
        <w:tc>
          <w:tcPr>
            <w:tcW w:w="0" w:type="auto"/>
          </w:tcPr>
          <w:p w14:paraId="2EF56D42" w14:textId="01EC5356" w:rsidR="00CB39E0" w:rsidRDefault="00000000">
            <w:proofErr w:type="spellStart"/>
            <w:r>
              <w:rPr>
                <w:b/>
                <w:bCs/>
              </w:rPr>
              <w:t>ChatBulário</w:t>
            </w:r>
            <w:proofErr w:type="spellEnd"/>
          </w:p>
        </w:tc>
        <w:tc>
          <w:tcPr>
            <w:tcW w:w="0" w:type="auto"/>
          </w:tcPr>
          <w:p w14:paraId="186D3CE5" w14:textId="77777777" w:rsidR="00CB39E0" w:rsidRDefault="00000000">
            <w:r>
              <w:t>HuggingFace</w:t>
            </w:r>
          </w:p>
        </w:tc>
        <w:tc>
          <w:tcPr>
            <w:tcW w:w="0" w:type="auto"/>
          </w:tcPr>
          <w:p w14:paraId="31C5CE58" w14:textId="77777777" w:rsidR="00CB39E0" w:rsidRDefault="00000000">
            <w:r>
              <w:t>🇧🇷 PT</w:t>
            </w:r>
          </w:p>
        </w:tc>
        <w:tc>
          <w:tcPr>
            <w:tcW w:w="0" w:type="auto"/>
          </w:tcPr>
          <w:p w14:paraId="0C89E5CE" w14:textId="77777777" w:rsidR="00CB39E0" w:rsidRDefault="00000000">
            <w:r>
              <w:t>68.938 → 10.000 indexados</w:t>
            </w:r>
          </w:p>
        </w:tc>
        <w:tc>
          <w:tcPr>
            <w:tcW w:w="0" w:type="auto"/>
          </w:tcPr>
          <w:p w14:paraId="2141CF87" w14:textId="77777777" w:rsidR="00CB39E0" w:rsidRDefault="00000000">
            <w:r>
              <w:t>RAG #1 (bulas PT-BR)</w:t>
            </w:r>
          </w:p>
        </w:tc>
      </w:tr>
      <w:tr w:rsidR="00CB39E0" w14:paraId="75C94226" w14:textId="77777777">
        <w:tc>
          <w:tcPr>
            <w:tcW w:w="0" w:type="auto"/>
          </w:tcPr>
          <w:p w14:paraId="7F2E62DC" w14:textId="77777777" w:rsidR="00CB39E0" w:rsidRDefault="00000000">
            <w:r>
              <w:t>4</w:t>
            </w:r>
          </w:p>
        </w:tc>
        <w:tc>
          <w:tcPr>
            <w:tcW w:w="0" w:type="auto"/>
          </w:tcPr>
          <w:p w14:paraId="31939D37" w14:textId="77777777" w:rsidR="00CB39E0" w:rsidRDefault="00000000">
            <w:r>
              <w:rPr>
                <w:b/>
                <w:bCs/>
              </w:rPr>
              <w:t>Synthetic Clinical Notes</w:t>
            </w:r>
          </w:p>
        </w:tc>
        <w:tc>
          <w:tcPr>
            <w:tcW w:w="0" w:type="auto"/>
          </w:tcPr>
          <w:p w14:paraId="0703143C" w14:textId="77777777" w:rsidR="00CB39E0" w:rsidRDefault="00000000">
            <w:r>
              <w:t>TonicAI/HuggingFace</w:t>
            </w:r>
          </w:p>
        </w:tc>
        <w:tc>
          <w:tcPr>
            <w:tcW w:w="0" w:type="auto"/>
          </w:tcPr>
          <w:p w14:paraId="1C2BFFB1" w14:textId="77777777" w:rsidR="00CB39E0" w:rsidRDefault="00000000">
            <w:r>
              <w:t>🇺🇸 EN</w:t>
            </w:r>
          </w:p>
        </w:tc>
        <w:tc>
          <w:tcPr>
            <w:tcW w:w="0" w:type="auto"/>
          </w:tcPr>
          <w:p w14:paraId="5EFCDE20" w14:textId="77777777" w:rsidR="00CB39E0" w:rsidRDefault="00000000">
            <w:r>
              <w:t>3.381 (anonimizado)</w:t>
            </w:r>
          </w:p>
        </w:tc>
        <w:tc>
          <w:tcPr>
            <w:tcW w:w="0" w:type="auto"/>
          </w:tcPr>
          <w:p w14:paraId="25E24DA4" w14:textId="77777777" w:rsidR="00CB39E0" w:rsidRDefault="00000000">
            <w:r>
              <w:t>RAG #2 (notas SOAP)</w:t>
            </w:r>
          </w:p>
        </w:tc>
      </w:tr>
      <w:tr w:rsidR="00CB39E0" w:rsidRPr="00C23042" w14:paraId="29BA3037" w14:textId="77777777">
        <w:tc>
          <w:tcPr>
            <w:tcW w:w="0" w:type="auto"/>
          </w:tcPr>
          <w:p w14:paraId="44FBA723" w14:textId="77777777" w:rsidR="00CB39E0" w:rsidRDefault="00000000">
            <w:r>
              <w:t>5</w:t>
            </w:r>
          </w:p>
        </w:tc>
        <w:tc>
          <w:tcPr>
            <w:tcW w:w="0" w:type="auto"/>
          </w:tcPr>
          <w:p w14:paraId="0547C2F5" w14:textId="77777777" w:rsidR="00CB39E0" w:rsidRDefault="00000000">
            <w:r>
              <w:rPr>
                <w:b/>
                <w:bCs/>
              </w:rPr>
              <w:t>CID-10</w:t>
            </w:r>
          </w:p>
        </w:tc>
        <w:tc>
          <w:tcPr>
            <w:tcW w:w="0" w:type="auto"/>
          </w:tcPr>
          <w:p w14:paraId="2D0EF14B" w14:textId="77777777" w:rsidR="00CB39E0" w:rsidRDefault="00000000">
            <w:r>
              <w:t>DATASUS</w:t>
            </w:r>
          </w:p>
        </w:tc>
        <w:tc>
          <w:tcPr>
            <w:tcW w:w="0" w:type="auto"/>
          </w:tcPr>
          <w:p w14:paraId="314B9E3E" w14:textId="77777777" w:rsidR="00CB39E0" w:rsidRDefault="00000000">
            <w:r>
              <w:t>🇧🇷 PT</w:t>
            </w:r>
          </w:p>
        </w:tc>
        <w:tc>
          <w:tcPr>
            <w:tcW w:w="0" w:type="auto"/>
          </w:tcPr>
          <w:p w14:paraId="3D027BC0" w14:textId="77777777" w:rsidR="00CB39E0" w:rsidRDefault="00000000">
            <w:r>
              <w:t>12.451 códigos</w:t>
            </w:r>
          </w:p>
        </w:tc>
        <w:tc>
          <w:tcPr>
            <w:tcW w:w="0" w:type="auto"/>
          </w:tcPr>
          <w:p w14:paraId="23525CAD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Mapeamento de doenças PT-BR</w:t>
            </w:r>
          </w:p>
        </w:tc>
      </w:tr>
    </w:tbl>
    <w:p w14:paraId="66D87FE0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Por que esses 5 e não outros</w:t>
      </w:r>
      <w:r w:rsidRPr="00432869">
        <w:rPr>
          <w:lang w:val="pt-BR"/>
        </w:rPr>
        <w:t>:</w:t>
      </w:r>
    </w:p>
    <w:p w14:paraId="1AAEA2AC" w14:textId="77777777" w:rsidR="00CB39E0" w:rsidRPr="00432869" w:rsidRDefault="00000000">
      <w:pPr>
        <w:numPr>
          <w:ilvl w:val="0"/>
          <w:numId w:val="13"/>
        </w:numPr>
        <w:rPr>
          <w:lang w:val="pt-BR"/>
        </w:rPr>
      </w:pPr>
      <w:proofErr w:type="spellStart"/>
      <w:r w:rsidRPr="00432869">
        <w:rPr>
          <w:b/>
          <w:bCs/>
          <w:lang w:val="pt-BR"/>
        </w:rPr>
        <w:t>MedQuAD</w:t>
      </w:r>
      <w:proofErr w:type="spellEnd"/>
      <w:r w:rsidRPr="00432869">
        <w:rPr>
          <w:lang w:val="pt-BR"/>
        </w:rPr>
        <w:t xml:space="preserve">: sugerido explicitamente no PDF do Tech </w:t>
      </w:r>
      <w:proofErr w:type="spellStart"/>
      <w:r w:rsidRPr="00432869">
        <w:rPr>
          <w:lang w:val="pt-BR"/>
        </w:rPr>
        <w:t>Challenge</w:t>
      </w:r>
      <w:proofErr w:type="spellEnd"/>
      <w:r w:rsidRPr="00432869">
        <w:rPr>
          <w:lang w:val="pt-BR"/>
        </w:rPr>
        <w:t>. Cobre perguntas clínicas gerais com respostas fundamentadas.</w:t>
      </w:r>
    </w:p>
    <w:p w14:paraId="38A36259" w14:textId="77777777" w:rsidR="00CB39E0" w:rsidRPr="00432869" w:rsidRDefault="00000000">
      <w:pPr>
        <w:numPr>
          <w:ilvl w:val="0"/>
          <w:numId w:val="13"/>
        </w:numPr>
        <w:rPr>
          <w:lang w:val="pt-BR"/>
        </w:rPr>
      </w:pPr>
      <w:proofErr w:type="spellStart"/>
      <w:r w:rsidRPr="00432869">
        <w:rPr>
          <w:b/>
          <w:bCs/>
          <w:lang w:val="pt-BR"/>
        </w:rPr>
        <w:t>PubMedQA</w:t>
      </w:r>
      <w:proofErr w:type="spellEnd"/>
      <w:r w:rsidRPr="00432869">
        <w:rPr>
          <w:lang w:val="pt-BR"/>
        </w:rPr>
        <w:t xml:space="preserve">: perguntas biomédicas baseadas em artigos </w:t>
      </w:r>
      <w:proofErr w:type="spellStart"/>
      <w:r w:rsidRPr="00432869">
        <w:rPr>
          <w:lang w:val="pt-BR"/>
        </w:rPr>
        <w:t>PubMed</w:t>
      </w:r>
      <w:proofErr w:type="spellEnd"/>
      <w:r w:rsidRPr="00432869">
        <w:rPr>
          <w:lang w:val="pt-BR"/>
        </w:rPr>
        <w:t xml:space="preserve">. Excelente para avaliar RAG depois (formato </w:t>
      </w:r>
      <w:proofErr w:type="spellStart"/>
      <w:r w:rsidRPr="00432869">
        <w:rPr>
          <w:lang w:val="pt-BR"/>
        </w:rPr>
        <w:t>yes</w:t>
      </w:r>
      <w:proofErr w:type="spellEnd"/>
      <w:r w:rsidRPr="00432869">
        <w:rPr>
          <w:lang w:val="pt-BR"/>
        </w:rPr>
        <w:t>/no/</w:t>
      </w:r>
      <w:proofErr w:type="spellStart"/>
      <w:r w:rsidRPr="00432869">
        <w:rPr>
          <w:lang w:val="pt-BR"/>
        </w:rPr>
        <w:t>maybe</w:t>
      </w:r>
      <w:proofErr w:type="spellEnd"/>
      <w:r w:rsidRPr="00432869">
        <w:rPr>
          <w:lang w:val="pt-BR"/>
        </w:rPr>
        <w:t>).</w:t>
      </w:r>
    </w:p>
    <w:p w14:paraId="6F00BD35" w14:textId="77777777" w:rsidR="00CB39E0" w:rsidRPr="00432869" w:rsidRDefault="00000000">
      <w:pPr>
        <w:numPr>
          <w:ilvl w:val="0"/>
          <w:numId w:val="13"/>
        </w:numPr>
        <w:rPr>
          <w:lang w:val="pt-BR"/>
        </w:rPr>
      </w:pPr>
      <w:proofErr w:type="spellStart"/>
      <w:r w:rsidRPr="00432869">
        <w:rPr>
          <w:b/>
          <w:bCs/>
          <w:lang w:val="pt-BR"/>
        </w:rPr>
        <w:t>ChatBulário</w:t>
      </w:r>
      <w:proofErr w:type="spellEnd"/>
      <w:r w:rsidRPr="00432869">
        <w:rPr>
          <w:lang w:val="pt-BR"/>
        </w:rPr>
        <w:t xml:space="preserve"> (substituiu anvisa_medicamentos.csv): único </w:t>
      </w:r>
      <w:proofErr w:type="spellStart"/>
      <w:r w:rsidRPr="00432869">
        <w:rPr>
          <w:lang w:val="pt-BR"/>
        </w:rPr>
        <w:t>dataset</w:t>
      </w:r>
      <w:proofErr w:type="spellEnd"/>
      <w:r w:rsidRPr="00432869">
        <w:rPr>
          <w:lang w:val="pt-BR"/>
        </w:rPr>
        <w:t xml:space="preserve"> público brasileiro de </w:t>
      </w:r>
      <w:r w:rsidRPr="00432869">
        <w:rPr>
          <w:b/>
          <w:bCs/>
          <w:lang w:val="pt-BR"/>
        </w:rPr>
        <w:t>bulas estruturadas</w:t>
      </w:r>
      <w:r w:rsidRPr="00432869">
        <w:rPr>
          <w:lang w:val="pt-BR"/>
        </w:rPr>
        <w:t xml:space="preserve"> em formato Q&amp;A. Necessário para PT-BR.</w:t>
      </w:r>
    </w:p>
    <w:p w14:paraId="0A678208" w14:textId="77777777" w:rsidR="00CB39E0" w:rsidRPr="00432869" w:rsidRDefault="00000000">
      <w:pPr>
        <w:numPr>
          <w:ilvl w:val="0"/>
          <w:numId w:val="13"/>
        </w:numPr>
        <w:rPr>
          <w:lang w:val="pt-BR"/>
        </w:rPr>
      </w:pPr>
      <w:proofErr w:type="spellStart"/>
      <w:r w:rsidRPr="00432869">
        <w:rPr>
          <w:b/>
          <w:bCs/>
          <w:lang w:val="pt-BR"/>
        </w:rPr>
        <w:t>Synthetic</w:t>
      </w:r>
      <w:proofErr w:type="spellEnd"/>
      <w:r w:rsidRPr="00432869">
        <w:rPr>
          <w:b/>
          <w:bCs/>
          <w:lang w:val="pt-BR"/>
        </w:rPr>
        <w:t xml:space="preserve"> Clinical Notes</w:t>
      </w:r>
      <w:r w:rsidRPr="00432869">
        <w:rPr>
          <w:lang w:val="pt-BR"/>
        </w:rPr>
        <w:t xml:space="preserve">: notas clínicas </w:t>
      </w:r>
      <w:proofErr w:type="gramStart"/>
      <w:r w:rsidRPr="00432869">
        <w:rPr>
          <w:lang w:val="pt-BR"/>
        </w:rPr>
        <w:t>sintéticas formato</w:t>
      </w:r>
      <w:proofErr w:type="gramEnd"/>
      <w:r w:rsidRPr="00432869">
        <w:rPr>
          <w:lang w:val="pt-BR"/>
        </w:rPr>
        <w:t xml:space="preserve"> SOAP. Ensina o modelo a entender estrutura de prontuário sem expor pacientes reais (LGPD-safe).</w:t>
      </w:r>
    </w:p>
    <w:p w14:paraId="3FF43669" w14:textId="77777777" w:rsidR="00CB39E0" w:rsidRPr="00432869" w:rsidRDefault="00000000">
      <w:pPr>
        <w:numPr>
          <w:ilvl w:val="0"/>
          <w:numId w:val="13"/>
        </w:numPr>
        <w:rPr>
          <w:lang w:val="pt-BR"/>
        </w:rPr>
      </w:pPr>
      <w:r w:rsidRPr="00432869">
        <w:rPr>
          <w:b/>
          <w:bCs/>
          <w:lang w:val="pt-BR"/>
        </w:rPr>
        <w:lastRenderedPageBreak/>
        <w:t>CID-10</w:t>
      </w:r>
      <w:r w:rsidRPr="00432869">
        <w:rPr>
          <w:lang w:val="pt-BR"/>
        </w:rPr>
        <w:t>: mapeamento essencial para o assistente sugerir diagnósticos com códigos padrão brasileiros.</w:t>
      </w:r>
    </w:p>
    <w:p w14:paraId="16D83B41" w14:textId="77777777" w:rsidR="00CB39E0" w:rsidRDefault="00000000">
      <w:r>
        <w:rPr>
          <w:b/>
          <w:bCs/>
        </w:rPr>
        <w:t xml:space="preserve">Datasets </w:t>
      </w:r>
      <w:proofErr w:type="spellStart"/>
      <w:r>
        <w:rPr>
          <w:b/>
          <w:bCs/>
        </w:rPr>
        <w:t>considerados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rejeitados</w:t>
      </w:r>
      <w:proofErr w:type="spellEnd"/>
      <w: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591"/>
        <w:gridCol w:w="7031"/>
      </w:tblGrid>
      <w:tr w:rsidR="00CB39E0" w14:paraId="19A18332" w14:textId="77777777">
        <w:trPr>
          <w:tblHeader/>
        </w:trPr>
        <w:tc>
          <w:tcPr>
            <w:tcW w:w="0" w:type="auto"/>
            <w:shd w:val="clear" w:color="auto" w:fill="0B3D66"/>
          </w:tcPr>
          <w:p w14:paraId="0065EFAE" w14:textId="77777777" w:rsidR="00CB39E0" w:rsidRDefault="00000000">
            <w:r>
              <w:rPr>
                <w:b/>
                <w:color w:val="FFFFFF"/>
              </w:rPr>
              <w:t>Dataset</w:t>
            </w:r>
          </w:p>
        </w:tc>
        <w:tc>
          <w:tcPr>
            <w:tcW w:w="0" w:type="auto"/>
            <w:shd w:val="clear" w:color="auto" w:fill="0B3D66"/>
          </w:tcPr>
          <w:p w14:paraId="61A88920" w14:textId="77777777" w:rsidR="00CB39E0" w:rsidRDefault="00000000">
            <w:r>
              <w:rPr>
                <w:b/>
                <w:color w:val="FFFFFF"/>
              </w:rPr>
              <w:t>Motivo da rejeição</w:t>
            </w:r>
          </w:p>
        </w:tc>
      </w:tr>
      <w:tr w:rsidR="00CB39E0" w:rsidRPr="00C23042" w14:paraId="3AC515D8" w14:textId="77777777">
        <w:tc>
          <w:tcPr>
            <w:tcW w:w="0" w:type="auto"/>
          </w:tcPr>
          <w:p w14:paraId="6432CC9C" w14:textId="77777777" w:rsidR="00CB39E0" w:rsidRDefault="00000000">
            <w:r>
              <w:t>MIMIC-III</w:t>
            </w:r>
          </w:p>
        </w:tc>
        <w:tc>
          <w:tcPr>
            <w:tcW w:w="0" w:type="auto"/>
          </w:tcPr>
          <w:p w14:paraId="0BE0666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Requer aprovação CITI (1-2 semanas) + DUA. Risco de burocracia travar entrega.</w:t>
            </w:r>
          </w:p>
        </w:tc>
      </w:tr>
      <w:tr w:rsidR="00CB39E0" w:rsidRPr="00C23042" w14:paraId="6C5BFEDF" w14:textId="77777777">
        <w:tc>
          <w:tcPr>
            <w:tcW w:w="0" w:type="auto"/>
          </w:tcPr>
          <w:p w14:paraId="35E3E18D" w14:textId="77777777" w:rsidR="00CB39E0" w:rsidRDefault="00000000">
            <w:r>
              <w:t xml:space="preserve">PMC OA Subset </w:t>
            </w:r>
            <w:proofErr w:type="spellStart"/>
            <w:r>
              <w:t>completo</w:t>
            </w:r>
            <w:proofErr w:type="spellEnd"/>
          </w:p>
        </w:tc>
        <w:tc>
          <w:tcPr>
            <w:tcW w:w="0" w:type="auto"/>
          </w:tcPr>
          <w:p w14:paraId="0250AF2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~3.5M artigos = 100+ GB. Inviável para Tech </w:t>
            </w:r>
            <w:proofErr w:type="spellStart"/>
            <w:r w:rsidRPr="00432869">
              <w:rPr>
                <w:lang w:val="pt-BR"/>
              </w:rPr>
              <w:t>Challenge</w:t>
            </w:r>
            <w:proofErr w:type="spellEnd"/>
            <w:r w:rsidRPr="00432869">
              <w:rPr>
                <w:lang w:val="pt-BR"/>
              </w:rPr>
              <w:t>.</w:t>
            </w:r>
          </w:p>
        </w:tc>
      </w:tr>
      <w:tr w:rsidR="00CB39E0" w:rsidRPr="00C23042" w14:paraId="76FA3F04" w14:textId="77777777">
        <w:tc>
          <w:tcPr>
            <w:tcW w:w="0" w:type="auto"/>
          </w:tcPr>
          <w:p w14:paraId="204DA874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Bulas ANVISA via </w:t>
            </w:r>
            <w:proofErr w:type="spellStart"/>
            <w:r w:rsidRPr="00432869">
              <w:rPr>
                <w:lang w:val="pt-BR"/>
              </w:rPr>
              <w:t>scraping</w:t>
            </w:r>
            <w:proofErr w:type="spellEnd"/>
            <w:r w:rsidRPr="00432869">
              <w:rPr>
                <w:lang w:val="pt-BR"/>
              </w:rPr>
              <w:t xml:space="preserve"> direto</w:t>
            </w:r>
          </w:p>
        </w:tc>
        <w:tc>
          <w:tcPr>
            <w:tcW w:w="0" w:type="auto"/>
          </w:tcPr>
          <w:p w14:paraId="5E4422D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API oficial já fornece CSV completo.</w:t>
            </w:r>
          </w:p>
        </w:tc>
      </w:tr>
      <w:tr w:rsidR="00CB39E0" w:rsidRPr="00C23042" w14:paraId="2098D278" w14:textId="77777777">
        <w:tc>
          <w:tcPr>
            <w:tcW w:w="0" w:type="auto"/>
          </w:tcPr>
          <w:p w14:paraId="7950684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Dados sintéticos via LLM própria</w:t>
            </w:r>
          </w:p>
        </w:tc>
        <w:tc>
          <w:tcPr>
            <w:tcW w:w="0" w:type="auto"/>
          </w:tcPr>
          <w:p w14:paraId="1CBD2DF5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Risco de circular </w:t>
            </w:r>
            <w:proofErr w:type="spellStart"/>
            <w:r w:rsidRPr="00432869">
              <w:rPr>
                <w:lang w:val="pt-BR"/>
              </w:rPr>
              <w:t>dependency</w:t>
            </w:r>
            <w:proofErr w:type="spellEnd"/>
            <w:r w:rsidRPr="00432869">
              <w:rPr>
                <w:lang w:val="pt-BR"/>
              </w:rPr>
              <w:t xml:space="preserve"> e alucinações. Usar </w:t>
            </w:r>
            <w:proofErr w:type="spellStart"/>
            <w:r w:rsidRPr="00432869">
              <w:rPr>
                <w:lang w:val="pt-BR"/>
              </w:rPr>
              <w:t>TonicAI</w:t>
            </w:r>
            <w:proofErr w:type="spellEnd"/>
            <w:r w:rsidRPr="00432869">
              <w:rPr>
                <w:lang w:val="pt-BR"/>
              </w:rPr>
              <w:t>/</w:t>
            </w:r>
            <w:proofErr w:type="spellStart"/>
            <w:r w:rsidRPr="00432869">
              <w:rPr>
                <w:lang w:val="pt-BR"/>
              </w:rPr>
              <w:t>synthetic_clinical_notes</w:t>
            </w:r>
            <w:proofErr w:type="spellEnd"/>
            <w:r w:rsidRPr="00432869">
              <w:rPr>
                <w:lang w:val="pt-BR"/>
              </w:rPr>
              <w:t xml:space="preserve"> (público).</w:t>
            </w:r>
          </w:p>
        </w:tc>
      </w:tr>
    </w:tbl>
    <w:p w14:paraId="21CEFD7E" w14:textId="77777777" w:rsidR="00CB39E0" w:rsidRPr="00432869" w:rsidRDefault="00000000">
      <w:pPr>
        <w:pStyle w:val="Ttulo3"/>
        <w:rPr>
          <w:lang w:val="pt-BR"/>
        </w:rPr>
      </w:pPr>
      <w:bookmarkStart w:id="20" w:name="_Toc240227272"/>
      <w:bookmarkStart w:id="21" w:name="Xca382348e7c62c7fc081daf3415fd7c2da04538"/>
      <w:bookmarkEnd w:id="19"/>
      <w:r w:rsidRPr="00432869">
        <w:rPr>
          <w:lang w:val="pt-BR"/>
        </w:rPr>
        <w:t xml:space="preserve">2.5. Arquitetura RAG: 2 Vector Stores + </w:t>
      </w:r>
      <w:proofErr w:type="spellStart"/>
      <w:r w:rsidRPr="00432869">
        <w:rPr>
          <w:lang w:val="pt-BR"/>
        </w:rPr>
        <w:t>ChromaDB</w:t>
      </w:r>
      <w:bookmarkEnd w:id="20"/>
      <w:proofErr w:type="spellEnd"/>
    </w:p>
    <w:p w14:paraId="1CDF9195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 xml:space="preserve">Por que 2 </w:t>
      </w:r>
      <w:proofErr w:type="spellStart"/>
      <w:r w:rsidRPr="00432869">
        <w:rPr>
          <w:b/>
          <w:bCs/>
          <w:lang w:val="pt-BR"/>
        </w:rPr>
        <w:t>RAGs</w:t>
      </w:r>
      <w:proofErr w:type="spellEnd"/>
      <w:r w:rsidRPr="00432869">
        <w:rPr>
          <w:b/>
          <w:bCs/>
          <w:lang w:val="pt-BR"/>
        </w:rPr>
        <w:t xml:space="preserve"> separados</w:t>
      </w:r>
      <w:r w:rsidRPr="00432869">
        <w:rPr>
          <w:lang w:val="pt-BR"/>
        </w:rPr>
        <w:t xml:space="preserve"> (literatura + base interna):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5003"/>
        <w:gridCol w:w="1942"/>
        <w:gridCol w:w="2143"/>
      </w:tblGrid>
      <w:tr w:rsidR="00CB39E0" w14:paraId="34AF2E26" w14:textId="77777777">
        <w:trPr>
          <w:tblHeader/>
        </w:trPr>
        <w:tc>
          <w:tcPr>
            <w:tcW w:w="0" w:type="auto"/>
            <w:shd w:val="clear" w:color="auto" w:fill="0B3D66"/>
          </w:tcPr>
          <w:p w14:paraId="47E0CD8E" w14:textId="77777777" w:rsidR="00CB39E0" w:rsidRDefault="00000000">
            <w:proofErr w:type="spellStart"/>
            <w:r>
              <w:rPr>
                <w:b/>
                <w:color w:val="FFFFFF"/>
              </w:rPr>
              <w:t>Cenário</w:t>
            </w:r>
            <w:proofErr w:type="spellEnd"/>
            <w:r>
              <w:rPr>
                <w:b/>
                <w:color w:val="FFFFFF"/>
              </w:rPr>
              <w:t xml:space="preserve"> de </w:t>
            </w:r>
            <w:proofErr w:type="spellStart"/>
            <w:r>
              <w:rPr>
                <w:b/>
                <w:color w:val="FFFFFF"/>
              </w:rPr>
              <w:t>pergunta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163AA4EB" w14:textId="77777777" w:rsidR="00CB39E0" w:rsidRDefault="00000000">
            <w:r>
              <w:rPr>
                <w:b/>
                <w:color w:val="FFFFFF"/>
              </w:rPr>
              <w:t>RAG usado</w:t>
            </w:r>
          </w:p>
        </w:tc>
        <w:tc>
          <w:tcPr>
            <w:tcW w:w="0" w:type="auto"/>
            <w:shd w:val="clear" w:color="auto" w:fill="0B3D66"/>
          </w:tcPr>
          <w:p w14:paraId="62D58729" w14:textId="77777777" w:rsidR="00CB39E0" w:rsidRDefault="00000000">
            <w:r>
              <w:rPr>
                <w:b/>
                <w:color w:val="FFFFFF"/>
              </w:rPr>
              <w:t>Exemplo</w:t>
            </w:r>
          </w:p>
        </w:tc>
      </w:tr>
      <w:tr w:rsidR="00CB39E0" w14:paraId="5AFEC283" w14:textId="77777777">
        <w:tc>
          <w:tcPr>
            <w:tcW w:w="0" w:type="auto"/>
          </w:tcPr>
          <w:p w14:paraId="3F8A441E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"Qual a dose de enalapril em idoso com DRC estágio 3?"</w:t>
            </w:r>
          </w:p>
        </w:tc>
        <w:tc>
          <w:tcPr>
            <w:tcW w:w="0" w:type="auto"/>
          </w:tcPr>
          <w:p w14:paraId="36640459" w14:textId="77777777" w:rsidR="00CB39E0" w:rsidRDefault="00000000">
            <w:r>
              <w:t>RAG #2 (</w:t>
            </w:r>
            <w:proofErr w:type="spellStart"/>
            <w:r>
              <w:t>interno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36078ED1" w14:textId="77777777" w:rsidR="00CB39E0" w:rsidRDefault="00000000">
            <w:r>
              <w:t>Protocolo institucional</w:t>
            </w:r>
          </w:p>
        </w:tc>
      </w:tr>
      <w:tr w:rsidR="00CB39E0" w14:paraId="2711A547" w14:textId="77777777">
        <w:tc>
          <w:tcPr>
            <w:tcW w:w="0" w:type="auto"/>
          </w:tcPr>
          <w:p w14:paraId="7A790C94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"O que a literatura diz sobre apneia do sono?"</w:t>
            </w:r>
          </w:p>
        </w:tc>
        <w:tc>
          <w:tcPr>
            <w:tcW w:w="0" w:type="auto"/>
          </w:tcPr>
          <w:p w14:paraId="10E486AD" w14:textId="77777777" w:rsidR="00CB39E0" w:rsidRDefault="00000000">
            <w:r>
              <w:t>RAG #1 (</w:t>
            </w:r>
            <w:proofErr w:type="spellStart"/>
            <w:r>
              <w:t>literatura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2A0F4688" w14:textId="77777777" w:rsidR="00CB39E0" w:rsidRDefault="00000000">
            <w:r>
              <w:t>Artigo PubMed</w:t>
            </w:r>
          </w:p>
        </w:tc>
      </w:tr>
      <w:tr w:rsidR="00CB39E0" w14:paraId="70EB3D92" w14:textId="77777777">
        <w:tc>
          <w:tcPr>
            <w:tcW w:w="0" w:type="auto"/>
          </w:tcPr>
          <w:p w14:paraId="6AFE4E69" w14:textId="77777777" w:rsidR="00CB39E0" w:rsidRDefault="00000000">
            <w:r>
              <w:t>Pergunta ambígua</w:t>
            </w:r>
          </w:p>
        </w:tc>
        <w:tc>
          <w:tcPr>
            <w:tcW w:w="0" w:type="auto"/>
          </w:tcPr>
          <w:p w14:paraId="39130622" w14:textId="77777777" w:rsidR="00CB39E0" w:rsidRDefault="00000000">
            <w:r>
              <w:t>Ambos (concatenar)</w:t>
            </w:r>
          </w:p>
        </w:tc>
        <w:tc>
          <w:tcPr>
            <w:tcW w:w="0" w:type="auto"/>
          </w:tcPr>
          <w:p w14:paraId="29DF2716" w14:textId="77777777" w:rsidR="00CB39E0" w:rsidRDefault="00000000">
            <w:r>
              <w:t>Contexto completo</w:t>
            </w:r>
          </w:p>
        </w:tc>
      </w:tr>
    </w:tbl>
    <w:p w14:paraId="0BA60E4B" w14:textId="77777777" w:rsidR="00CB39E0" w:rsidRDefault="00000000">
      <w:pPr>
        <w:pStyle w:val="Corpodetexto"/>
      </w:pPr>
      <w:r>
        <w:rPr>
          <w:b/>
          <w:bCs/>
        </w:rPr>
        <w:t>Vantagem da separação</w:t>
      </w:r>
      <w:r>
        <w:t>:</w:t>
      </w:r>
    </w:p>
    <w:p w14:paraId="7C7EF749" w14:textId="77777777" w:rsidR="00CB39E0" w:rsidRPr="00432869" w:rsidRDefault="00000000">
      <w:pPr>
        <w:numPr>
          <w:ilvl w:val="0"/>
          <w:numId w:val="14"/>
        </w:numPr>
        <w:rPr>
          <w:lang w:val="pt-BR"/>
        </w:rPr>
      </w:pPr>
      <w:r w:rsidRPr="00432869">
        <w:rPr>
          <w:lang w:val="pt-BR"/>
        </w:rPr>
        <w:t>Granularidade por fonte na auditoria (qual RAG retornou o que)</w:t>
      </w:r>
    </w:p>
    <w:p w14:paraId="2DE19385" w14:textId="77777777" w:rsidR="00CB39E0" w:rsidRPr="00432869" w:rsidRDefault="00000000">
      <w:pPr>
        <w:numPr>
          <w:ilvl w:val="0"/>
          <w:numId w:val="14"/>
        </w:numPr>
        <w:rPr>
          <w:lang w:val="pt-BR"/>
        </w:rPr>
      </w:pPr>
      <w:r w:rsidRPr="00432869">
        <w:rPr>
          <w:lang w:val="pt-BR"/>
        </w:rPr>
        <w:t>Atualização independente (literatura atualiza toda semana, protocolos raramente)</w:t>
      </w:r>
    </w:p>
    <w:p w14:paraId="41E533A7" w14:textId="77777777" w:rsidR="00CB39E0" w:rsidRPr="00432869" w:rsidRDefault="00000000">
      <w:pPr>
        <w:numPr>
          <w:ilvl w:val="0"/>
          <w:numId w:val="14"/>
        </w:numPr>
        <w:rPr>
          <w:lang w:val="pt-BR"/>
        </w:rPr>
      </w:pPr>
      <w:r w:rsidRPr="00432869">
        <w:rPr>
          <w:lang w:val="pt-BR"/>
        </w:rPr>
        <w:t>Controle de acesso (literatura é pública, dados internos são confidenciais)</w:t>
      </w:r>
    </w:p>
    <w:p w14:paraId="10FB5B72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 xml:space="preserve">Modelo de </w:t>
      </w:r>
      <w:proofErr w:type="spellStart"/>
      <w:r w:rsidRPr="00432869">
        <w:rPr>
          <w:b/>
          <w:bCs/>
          <w:lang w:val="pt-BR"/>
        </w:rPr>
        <w:t>embedding</w:t>
      </w:r>
      <w:proofErr w:type="spellEnd"/>
      <w:r w:rsidRPr="00432869">
        <w:rPr>
          <w:b/>
          <w:bCs/>
          <w:lang w:val="pt-BR"/>
        </w:rPr>
        <w:t xml:space="preserve"> escolhido</w:t>
      </w:r>
      <w:r w:rsidRPr="00432869">
        <w:rPr>
          <w:lang w:val="pt-BR"/>
        </w:rPr>
        <w:t xml:space="preserve">: </w:t>
      </w:r>
      <w:proofErr w:type="spellStart"/>
      <w:r w:rsidRPr="00432869">
        <w:rPr>
          <w:lang w:val="pt-BR"/>
        </w:rPr>
        <w:t>sentence-transformers</w:t>
      </w:r>
      <w:proofErr w:type="spellEnd"/>
      <w:r w:rsidRPr="00432869">
        <w:rPr>
          <w:lang w:val="pt-BR"/>
        </w:rPr>
        <w:t>/all-MiniLM-L6-v2 (384 dimensões).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215"/>
        <w:gridCol w:w="1176"/>
        <w:gridCol w:w="1185"/>
        <w:gridCol w:w="1844"/>
        <w:gridCol w:w="2973"/>
      </w:tblGrid>
      <w:tr w:rsidR="00CB39E0" w14:paraId="0EF6EB14" w14:textId="77777777">
        <w:trPr>
          <w:tblHeader/>
        </w:trPr>
        <w:tc>
          <w:tcPr>
            <w:tcW w:w="0" w:type="auto"/>
            <w:shd w:val="clear" w:color="auto" w:fill="0B3D66"/>
          </w:tcPr>
          <w:p w14:paraId="15EFECB9" w14:textId="77777777" w:rsidR="00CB39E0" w:rsidRDefault="00000000">
            <w:r>
              <w:rPr>
                <w:b/>
                <w:color w:val="FFFFFF"/>
              </w:rPr>
              <w:t>Modelo</w:t>
            </w:r>
          </w:p>
        </w:tc>
        <w:tc>
          <w:tcPr>
            <w:tcW w:w="0" w:type="auto"/>
            <w:shd w:val="clear" w:color="auto" w:fill="0B3D66"/>
          </w:tcPr>
          <w:p w14:paraId="3059338C" w14:textId="77777777" w:rsidR="00CB39E0" w:rsidRDefault="00000000">
            <w:r>
              <w:rPr>
                <w:b/>
                <w:color w:val="FFFFFF"/>
              </w:rPr>
              <w:t>Dimensões</w:t>
            </w:r>
          </w:p>
        </w:tc>
        <w:tc>
          <w:tcPr>
            <w:tcW w:w="0" w:type="auto"/>
            <w:shd w:val="clear" w:color="auto" w:fill="0B3D66"/>
          </w:tcPr>
          <w:p w14:paraId="691B607E" w14:textId="77777777" w:rsidR="00CB39E0" w:rsidRDefault="00000000">
            <w:r>
              <w:rPr>
                <w:b/>
                <w:color w:val="FFFFFF"/>
              </w:rPr>
              <w:t>Velocidade</w:t>
            </w:r>
          </w:p>
        </w:tc>
        <w:tc>
          <w:tcPr>
            <w:tcW w:w="0" w:type="auto"/>
            <w:shd w:val="clear" w:color="auto" w:fill="0B3D66"/>
          </w:tcPr>
          <w:p w14:paraId="5A51AB6C" w14:textId="77777777" w:rsidR="00CB39E0" w:rsidRDefault="00000000">
            <w:r>
              <w:rPr>
                <w:b/>
                <w:color w:val="FFFFFF"/>
              </w:rPr>
              <w:t>Qualidade</w:t>
            </w:r>
          </w:p>
        </w:tc>
        <w:tc>
          <w:tcPr>
            <w:tcW w:w="0" w:type="auto"/>
            <w:shd w:val="clear" w:color="auto" w:fill="0B3D66"/>
          </w:tcPr>
          <w:p w14:paraId="0A2A2C6C" w14:textId="77777777" w:rsidR="00CB39E0" w:rsidRDefault="00000000">
            <w:r>
              <w:rPr>
                <w:b/>
                <w:color w:val="FFFFFF"/>
              </w:rPr>
              <w:t>Veredicto</w:t>
            </w:r>
          </w:p>
        </w:tc>
      </w:tr>
      <w:tr w:rsidR="00CB39E0" w14:paraId="47D08181" w14:textId="77777777">
        <w:tc>
          <w:tcPr>
            <w:tcW w:w="0" w:type="auto"/>
          </w:tcPr>
          <w:p w14:paraId="31A50874" w14:textId="77777777" w:rsidR="00CB39E0" w:rsidRDefault="00000000">
            <w:r>
              <w:t>all-MiniLM-L6-v2</w:t>
            </w:r>
          </w:p>
        </w:tc>
        <w:tc>
          <w:tcPr>
            <w:tcW w:w="0" w:type="auto"/>
          </w:tcPr>
          <w:p w14:paraId="234207BC" w14:textId="77777777" w:rsidR="00CB39E0" w:rsidRDefault="00000000">
            <w:r>
              <w:t>384</w:t>
            </w:r>
          </w:p>
        </w:tc>
        <w:tc>
          <w:tcPr>
            <w:tcW w:w="0" w:type="auto"/>
          </w:tcPr>
          <w:p w14:paraId="372F769D" w14:textId="77777777" w:rsidR="00CB39E0" w:rsidRDefault="00000000">
            <w:r>
              <w:t>🚀 Rápido</w:t>
            </w:r>
          </w:p>
        </w:tc>
        <w:tc>
          <w:tcPr>
            <w:tcW w:w="0" w:type="auto"/>
          </w:tcPr>
          <w:p w14:paraId="32E62B2B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Boa para PT-BR/EN</w:t>
            </w:r>
          </w:p>
        </w:tc>
        <w:tc>
          <w:tcPr>
            <w:tcW w:w="0" w:type="auto"/>
          </w:tcPr>
          <w:p w14:paraId="4312EB0F" w14:textId="77777777" w:rsidR="00CB39E0" w:rsidRDefault="00000000">
            <w:r>
              <w:t xml:space="preserve">✅ </w:t>
            </w:r>
            <w:proofErr w:type="spellStart"/>
            <w:r>
              <w:rPr>
                <w:b/>
                <w:bCs/>
              </w:rPr>
              <w:t>Escolhido</w:t>
            </w:r>
            <w:proofErr w:type="spellEnd"/>
            <w:r>
              <w:t xml:space="preserve"> (</w:t>
            </w:r>
            <w:proofErr w:type="spellStart"/>
            <w:r>
              <w:t>rápido</w:t>
            </w:r>
            <w:proofErr w:type="spellEnd"/>
            <w:r>
              <w:t xml:space="preserve"> no </w:t>
            </w:r>
            <w:proofErr w:type="spellStart"/>
            <w:r>
              <w:t>Colab</w:t>
            </w:r>
            <w:proofErr w:type="spellEnd"/>
            <w:r>
              <w:t>)</w:t>
            </w:r>
          </w:p>
        </w:tc>
      </w:tr>
      <w:tr w:rsidR="00CB39E0" w14:paraId="2A553A8C" w14:textId="77777777">
        <w:tc>
          <w:tcPr>
            <w:tcW w:w="0" w:type="auto"/>
          </w:tcPr>
          <w:p w14:paraId="250510A6" w14:textId="77777777" w:rsidR="00CB39E0" w:rsidRDefault="00000000">
            <w:r>
              <w:t>intfloat/e5-large-v2</w:t>
            </w:r>
          </w:p>
        </w:tc>
        <w:tc>
          <w:tcPr>
            <w:tcW w:w="0" w:type="auto"/>
          </w:tcPr>
          <w:p w14:paraId="4E5C8187" w14:textId="77777777" w:rsidR="00CB39E0" w:rsidRDefault="00000000">
            <w:r>
              <w:t>1024</w:t>
            </w:r>
          </w:p>
        </w:tc>
        <w:tc>
          <w:tcPr>
            <w:tcW w:w="0" w:type="auto"/>
          </w:tcPr>
          <w:p w14:paraId="4DE1EDFC" w14:textId="77777777" w:rsidR="00CB39E0" w:rsidRDefault="00000000">
            <w:r>
              <w:t>🐢 Lento</w:t>
            </w:r>
          </w:p>
        </w:tc>
        <w:tc>
          <w:tcPr>
            <w:tcW w:w="0" w:type="auto"/>
          </w:tcPr>
          <w:p w14:paraId="6F73C37F" w14:textId="77777777" w:rsidR="00CB39E0" w:rsidRDefault="00000000">
            <w:r>
              <w:t>Top multilingual</w:t>
            </w:r>
          </w:p>
        </w:tc>
        <w:tc>
          <w:tcPr>
            <w:tcW w:w="0" w:type="auto"/>
          </w:tcPr>
          <w:p w14:paraId="471FCF01" w14:textId="77777777" w:rsidR="00CB39E0" w:rsidRDefault="00000000">
            <w:r>
              <w:t>❌ (overkill pra Tech Challenge)</w:t>
            </w:r>
          </w:p>
        </w:tc>
      </w:tr>
      <w:tr w:rsidR="00CB39E0" w14:paraId="2FB4D776" w14:textId="77777777">
        <w:tc>
          <w:tcPr>
            <w:tcW w:w="0" w:type="auto"/>
          </w:tcPr>
          <w:p w14:paraId="22B3D6E4" w14:textId="77777777" w:rsidR="00CB39E0" w:rsidRDefault="00000000">
            <w:r>
              <w:t>BAAI/bge-large-en-v1.5</w:t>
            </w:r>
          </w:p>
        </w:tc>
        <w:tc>
          <w:tcPr>
            <w:tcW w:w="0" w:type="auto"/>
          </w:tcPr>
          <w:p w14:paraId="6847ADFC" w14:textId="77777777" w:rsidR="00CB39E0" w:rsidRDefault="00000000">
            <w:r>
              <w:t>1024</w:t>
            </w:r>
          </w:p>
        </w:tc>
        <w:tc>
          <w:tcPr>
            <w:tcW w:w="0" w:type="auto"/>
          </w:tcPr>
          <w:p w14:paraId="20EA8F7D" w14:textId="77777777" w:rsidR="00CB39E0" w:rsidRDefault="00000000">
            <w:r>
              <w:t>🐢 Lento</w:t>
            </w:r>
          </w:p>
        </w:tc>
        <w:tc>
          <w:tcPr>
            <w:tcW w:w="0" w:type="auto"/>
          </w:tcPr>
          <w:p w14:paraId="618F7A50" w14:textId="77777777" w:rsidR="00CB39E0" w:rsidRDefault="00000000">
            <w:r>
              <w:t>Top EN</w:t>
            </w:r>
          </w:p>
        </w:tc>
        <w:tc>
          <w:tcPr>
            <w:tcW w:w="0" w:type="auto"/>
          </w:tcPr>
          <w:p w14:paraId="585428FA" w14:textId="77777777" w:rsidR="00CB39E0" w:rsidRDefault="00000000">
            <w:r>
              <w:t>❌</w:t>
            </w:r>
          </w:p>
        </w:tc>
      </w:tr>
    </w:tbl>
    <w:p w14:paraId="47BA9F23" w14:textId="77777777" w:rsidR="00CB39E0" w:rsidRPr="00432869" w:rsidRDefault="00000000">
      <w:pPr>
        <w:pStyle w:val="Corpodetexto"/>
        <w:rPr>
          <w:lang w:val="pt-BR"/>
        </w:rPr>
      </w:pPr>
      <w:proofErr w:type="spellStart"/>
      <w:r w:rsidRPr="00432869">
        <w:rPr>
          <w:b/>
          <w:bCs/>
          <w:lang w:val="pt-BR"/>
        </w:rPr>
        <w:t>Dataset</w:t>
      </w:r>
      <w:proofErr w:type="spellEnd"/>
      <w:r w:rsidRPr="00432869">
        <w:rPr>
          <w:b/>
          <w:bCs/>
          <w:lang w:val="pt-BR"/>
        </w:rPr>
        <w:t xml:space="preserve"> RAG de medicamentos</w:t>
      </w:r>
      <w:r w:rsidRPr="00432869">
        <w:rPr>
          <w:lang w:val="pt-BR"/>
        </w:rPr>
        <w:t xml:space="preserve">: </w:t>
      </w:r>
      <w:proofErr w:type="spellStart"/>
      <w:r w:rsidRPr="00432869">
        <w:rPr>
          <w:b/>
          <w:bCs/>
          <w:lang w:val="pt-BR"/>
        </w:rPr>
        <w:t>ChatBulário</w:t>
      </w:r>
      <w:proofErr w:type="spellEnd"/>
      <w:r w:rsidRPr="00432869">
        <w:rPr>
          <w:lang w:val="pt-BR"/>
        </w:rPr>
        <w:t xml:space="preserve"> (substituiu anvisa_medicamentos.csv em </w:t>
      </w:r>
      <w:proofErr w:type="spellStart"/>
      <w:r w:rsidRPr="00432869">
        <w:rPr>
          <w:lang w:val="pt-BR"/>
        </w:rPr>
        <w:t>ago</w:t>
      </w:r>
      <w:proofErr w:type="spellEnd"/>
      <w:r w:rsidRPr="00432869">
        <w:rPr>
          <w:lang w:val="pt-BR"/>
        </w:rPr>
        <w:t>/2026).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329"/>
        <w:gridCol w:w="3048"/>
        <w:gridCol w:w="5245"/>
      </w:tblGrid>
      <w:tr w:rsidR="00CB39E0" w14:paraId="7C5E76F5" w14:textId="77777777">
        <w:trPr>
          <w:tblHeader/>
        </w:trPr>
        <w:tc>
          <w:tcPr>
            <w:tcW w:w="0" w:type="auto"/>
            <w:shd w:val="clear" w:color="auto" w:fill="0B3D66"/>
          </w:tcPr>
          <w:p w14:paraId="5D77D050" w14:textId="77777777" w:rsidR="00CB39E0" w:rsidRDefault="00000000">
            <w:proofErr w:type="spellStart"/>
            <w:r>
              <w:rPr>
                <w:b/>
                <w:color w:val="FFFFFF"/>
              </w:rPr>
              <w:t>Critério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587F7BA8" w14:textId="77777777" w:rsidR="00CB39E0" w:rsidRDefault="00000000">
            <w:r>
              <w:rPr>
                <w:b/>
                <w:color w:val="FFFFFF"/>
              </w:rPr>
              <w:t>anvisa_medicamentos.csv (antigo)</w:t>
            </w:r>
          </w:p>
        </w:tc>
        <w:tc>
          <w:tcPr>
            <w:tcW w:w="0" w:type="auto"/>
            <w:shd w:val="clear" w:color="auto" w:fill="0B3D66"/>
          </w:tcPr>
          <w:p w14:paraId="2DB7B9C5" w14:textId="77777777" w:rsidR="00CB39E0" w:rsidRDefault="00000000">
            <w:r>
              <w:rPr>
                <w:b/>
                <w:color w:val="FFFFFF"/>
              </w:rPr>
              <w:t>ChatBulário (atual)</w:t>
            </w:r>
          </w:p>
        </w:tc>
      </w:tr>
      <w:tr w:rsidR="00CB39E0" w14:paraId="799D197A" w14:textId="77777777">
        <w:tc>
          <w:tcPr>
            <w:tcW w:w="0" w:type="auto"/>
          </w:tcPr>
          <w:p w14:paraId="4F067E47" w14:textId="77777777" w:rsidR="00CB39E0" w:rsidRDefault="00000000">
            <w:r>
              <w:t>Fonte</w:t>
            </w:r>
          </w:p>
        </w:tc>
        <w:tc>
          <w:tcPr>
            <w:tcW w:w="0" w:type="auto"/>
          </w:tcPr>
          <w:p w14:paraId="47274B93" w14:textId="77777777" w:rsidR="00CB39E0" w:rsidRDefault="00000000">
            <w:r>
              <w:t>OpenData ANVISA</w:t>
            </w:r>
          </w:p>
        </w:tc>
        <w:tc>
          <w:tcPr>
            <w:tcW w:w="0" w:type="auto"/>
          </w:tcPr>
          <w:p w14:paraId="498B21D1" w14:textId="77777777" w:rsidR="00CB39E0" w:rsidRDefault="00000000">
            <w:r>
              <w:t>HuggingFace walmeidadf/ChatBulario</w:t>
            </w:r>
          </w:p>
        </w:tc>
      </w:tr>
      <w:tr w:rsidR="00CB39E0" w14:paraId="13EAA739" w14:textId="77777777">
        <w:tc>
          <w:tcPr>
            <w:tcW w:w="0" w:type="auto"/>
          </w:tcPr>
          <w:p w14:paraId="1AE75343" w14:textId="77777777" w:rsidR="00CB39E0" w:rsidRDefault="00000000">
            <w:r>
              <w:t>Conteúdo</w:t>
            </w:r>
          </w:p>
        </w:tc>
        <w:tc>
          <w:tcPr>
            <w:tcW w:w="0" w:type="auto"/>
          </w:tcPr>
          <w:p w14:paraId="3771E138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Só metadados (nome, classe, registro)</w:t>
            </w:r>
          </w:p>
        </w:tc>
        <w:tc>
          <w:tcPr>
            <w:tcW w:w="0" w:type="auto"/>
          </w:tcPr>
          <w:p w14:paraId="26D9FDCF" w14:textId="77777777" w:rsidR="00CB39E0" w:rsidRDefault="00000000">
            <w:proofErr w:type="spellStart"/>
            <w:r>
              <w:rPr>
                <w:b/>
                <w:bCs/>
              </w:rPr>
              <w:t>Texto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completo</w:t>
            </w:r>
            <w:proofErr w:type="spellEnd"/>
            <w:r>
              <w:rPr>
                <w:b/>
                <w:bCs/>
              </w:rPr>
              <w:t xml:space="preserve"> das </w:t>
            </w:r>
            <w:proofErr w:type="spellStart"/>
            <w:r>
              <w:rPr>
                <w:b/>
                <w:bCs/>
              </w:rPr>
              <w:t>bulas</w:t>
            </w:r>
            <w:proofErr w:type="spellEnd"/>
          </w:p>
        </w:tc>
      </w:tr>
      <w:tr w:rsidR="00CB39E0" w14:paraId="788D293D" w14:textId="77777777">
        <w:tc>
          <w:tcPr>
            <w:tcW w:w="0" w:type="auto"/>
          </w:tcPr>
          <w:p w14:paraId="2C1DF1F3" w14:textId="77777777" w:rsidR="00CB39E0" w:rsidRDefault="00000000">
            <w:r>
              <w:t>Formato</w:t>
            </w:r>
          </w:p>
        </w:tc>
        <w:tc>
          <w:tcPr>
            <w:tcW w:w="0" w:type="auto"/>
          </w:tcPr>
          <w:p w14:paraId="13D7D29E" w14:textId="77777777" w:rsidR="00CB39E0" w:rsidRDefault="00000000">
            <w:r>
              <w:t>CSV tabular</w:t>
            </w:r>
          </w:p>
        </w:tc>
        <w:tc>
          <w:tcPr>
            <w:tcW w:w="0" w:type="auto"/>
          </w:tcPr>
          <w:p w14:paraId="59B7BAFC" w14:textId="77777777" w:rsidR="00CB39E0" w:rsidRDefault="00000000">
            <w:r>
              <w:rPr>
                <w:b/>
                <w:bCs/>
              </w:rPr>
              <w:t>Pares pergunta-resposta</w:t>
            </w:r>
          </w:p>
        </w:tc>
      </w:tr>
      <w:tr w:rsidR="00CB39E0" w14:paraId="2003D744" w14:textId="77777777">
        <w:tc>
          <w:tcPr>
            <w:tcW w:w="0" w:type="auto"/>
          </w:tcPr>
          <w:p w14:paraId="5A74053D" w14:textId="77777777" w:rsidR="00CB39E0" w:rsidRDefault="00000000">
            <w:r>
              <w:lastRenderedPageBreak/>
              <w:t>Idioma</w:t>
            </w:r>
          </w:p>
        </w:tc>
        <w:tc>
          <w:tcPr>
            <w:tcW w:w="0" w:type="auto"/>
          </w:tcPr>
          <w:p w14:paraId="2FF9ED92" w14:textId="77777777" w:rsidR="00CB39E0" w:rsidRDefault="00000000">
            <w:r>
              <w:t>PT-BR</w:t>
            </w:r>
          </w:p>
        </w:tc>
        <w:tc>
          <w:tcPr>
            <w:tcW w:w="0" w:type="auto"/>
          </w:tcPr>
          <w:p w14:paraId="221BCFE9" w14:textId="77777777" w:rsidR="00CB39E0" w:rsidRDefault="00000000">
            <w:r>
              <w:t>🇧🇷 PT-BR puro</w:t>
            </w:r>
          </w:p>
        </w:tc>
      </w:tr>
      <w:tr w:rsidR="00CB39E0" w14:paraId="077A7E45" w14:textId="77777777">
        <w:tc>
          <w:tcPr>
            <w:tcW w:w="0" w:type="auto"/>
          </w:tcPr>
          <w:p w14:paraId="4E661954" w14:textId="77777777" w:rsidR="00CB39E0" w:rsidRDefault="00000000">
            <w:r>
              <w:t>Estrutura</w:t>
            </w:r>
          </w:p>
        </w:tc>
        <w:tc>
          <w:tcPr>
            <w:tcW w:w="0" w:type="auto"/>
          </w:tcPr>
          <w:p w14:paraId="3DE68C40" w14:textId="77777777" w:rsidR="00CB39E0" w:rsidRDefault="00000000">
            <w:r>
              <w:t>Nenhuma</w:t>
            </w:r>
          </w:p>
        </w:tc>
        <w:tc>
          <w:tcPr>
            <w:tcW w:w="0" w:type="auto"/>
          </w:tcPr>
          <w:p w14:paraId="509F39D5" w14:textId="77777777" w:rsidR="00CB39E0" w:rsidRDefault="00000000">
            <w:r>
              <w:t>9 seções padronizadas (RDC 47/2009)</w:t>
            </w:r>
          </w:p>
        </w:tc>
      </w:tr>
      <w:tr w:rsidR="00CB39E0" w:rsidRPr="00C23042" w14:paraId="0B6C17D9" w14:textId="77777777">
        <w:tc>
          <w:tcPr>
            <w:tcW w:w="0" w:type="auto"/>
          </w:tcPr>
          <w:p w14:paraId="014AC109" w14:textId="77777777" w:rsidR="00CB39E0" w:rsidRDefault="00000000">
            <w:r>
              <w:t>Total</w:t>
            </w:r>
          </w:p>
        </w:tc>
        <w:tc>
          <w:tcPr>
            <w:tcW w:w="0" w:type="auto"/>
          </w:tcPr>
          <w:p w14:paraId="2BDC30F1" w14:textId="77777777" w:rsidR="00CB39E0" w:rsidRDefault="00000000">
            <w:r>
              <w:t>43.445 medicamentos</w:t>
            </w:r>
          </w:p>
        </w:tc>
        <w:tc>
          <w:tcPr>
            <w:tcW w:w="0" w:type="auto"/>
          </w:tcPr>
          <w:p w14:paraId="394E49A5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>68.938 pares Q&amp;A</w:t>
            </w:r>
            <w:r w:rsidRPr="00432869">
              <w:rPr>
                <w:lang w:val="pt-BR"/>
              </w:rPr>
              <w:t xml:space="preserve"> (~5.724 medicamentos únicos)</w:t>
            </w:r>
          </w:p>
        </w:tc>
      </w:tr>
      <w:tr w:rsidR="00CB39E0" w:rsidRPr="00C23042" w14:paraId="1D58A5F8" w14:textId="77777777">
        <w:tc>
          <w:tcPr>
            <w:tcW w:w="0" w:type="auto"/>
          </w:tcPr>
          <w:p w14:paraId="4CDB93FB" w14:textId="77777777" w:rsidR="00CB39E0" w:rsidRDefault="00000000">
            <w:proofErr w:type="spellStart"/>
            <w:r>
              <w:t>Cobertura</w:t>
            </w:r>
            <w:proofErr w:type="spellEnd"/>
            <w:r>
              <w:t xml:space="preserve"> RAG</w:t>
            </w:r>
          </w:p>
        </w:tc>
        <w:tc>
          <w:tcPr>
            <w:tcW w:w="0" w:type="auto"/>
          </w:tcPr>
          <w:p w14:paraId="1EC8EE36" w14:textId="77777777" w:rsidR="00CB39E0" w:rsidRDefault="00000000">
            <w:r>
              <w:t>Apenas metadados</w:t>
            </w:r>
          </w:p>
        </w:tc>
        <w:tc>
          <w:tcPr>
            <w:tcW w:w="0" w:type="auto"/>
          </w:tcPr>
          <w:p w14:paraId="1D6741EB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Indicações, posologia, contraindicações, </w:t>
            </w:r>
            <w:r w:rsidRPr="00432869">
              <w:rPr>
                <w:b/>
                <w:bCs/>
                <w:lang w:val="pt-BR"/>
              </w:rPr>
              <w:t>efeitos adversos</w:t>
            </w:r>
            <w:r w:rsidRPr="00432869">
              <w:rPr>
                <w:lang w:val="pt-BR"/>
              </w:rPr>
              <w:t>, interações, superdosagem</w:t>
            </w:r>
          </w:p>
        </w:tc>
      </w:tr>
      <w:tr w:rsidR="00CB39E0" w:rsidRPr="00C23042" w14:paraId="5C789823" w14:textId="77777777">
        <w:tc>
          <w:tcPr>
            <w:tcW w:w="0" w:type="auto"/>
          </w:tcPr>
          <w:p w14:paraId="6CE3ED83" w14:textId="77777777" w:rsidR="00CB39E0" w:rsidRDefault="00000000">
            <w:r>
              <w:t>Cross-language</w:t>
            </w:r>
          </w:p>
        </w:tc>
        <w:tc>
          <w:tcPr>
            <w:tcW w:w="0" w:type="auto"/>
          </w:tcPr>
          <w:p w14:paraId="7F1BB34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Resolve só </w:t>
            </w:r>
            <w:proofErr w:type="spellStart"/>
            <w:r w:rsidRPr="00432869">
              <w:rPr>
                <w:lang w:val="pt-BR"/>
              </w:rPr>
              <w:t>cross-language</w:t>
            </w:r>
            <w:proofErr w:type="spellEnd"/>
            <w:r w:rsidRPr="00432869">
              <w:rPr>
                <w:lang w:val="pt-BR"/>
              </w:rPr>
              <w:t xml:space="preserve"> técnico</w:t>
            </w:r>
          </w:p>
        </w:tc>
        <w:tc>
          <w:tcPr>
            <w:tcW w:w="0" w:type="auto"/>
          </w:tcPr>
          <w:p w14:paraId="64BA5C6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 xml:space="preserve">Resolve problema </w:t>
            </w:r>
            <w:proofErr w:type="spellStart"/>
            <w:r w:rsidRPr="00432869">
              <w:rPr>
                <w:b/>
                <w:bCs/>
                <w:lang w:val="pt-BR"/>
              </w:rPr>
              <w:t>cross-language</w:t>
            </w:r>
            <w:proofErr w:type="spellEnd"/>
            <w:r w:rsidRPr="00432869">
              <w:rPr>
                <w:b/>
                <w:bCs/>
                <w:lang w:val="pt-BR"/>
              </w:rPr>
              <w:t xml:space="preserve"> do </w:t>
            </w:r>
            <w:proofErr w:type="spellStart"/>
            <w:r w:rsidRPr="00432869">
              <w:rPr>
                <w:b/>
                <w:bCs/>
                <w:lang w:val="pt-BR"/>
              </w:rPr>
              <w:t>MiniLM</w:t>
            </w:r>
            <w:proofErr w:type="spellEnd"/>
          </w:p>
        </w:tc>
      </w:tr>
      <w:tr w:rsidR="00CB39E0" w14:paraId="27B040E7" w14:textId="77777777">
        <w:tc>
          <w:tcPr>
            <w:tcW w:w="0" w:type="auto"/>
          </w:tcPr>
          <w:p w14:paraId="19716F0D" w14:textId="77777777" w:rsidR="00CB39E0" w:rsidRDefault="00000000">
            <w:proofErr w:type="spellStart"/>
            <w:r>
              <w:t>Licença</w:t>
            </w:r>
            <w:proofErr w:type="spellEnd"/>
          </w:p>
        </w:tc>
        <w:tc>
          <w:tcPr>
            <w:tcW w:w="0" w:type="auto"/>
          </w:tcPr>
          <w:p w14:paraId="2FBE14A0" w14:textId="77777777" w:rsidR="00CB39E0" w:rsidRDefault="00000000">
            <w:r>
              <w:t>Pública</w:t>
            </w:r>
          </w:p>
        </w:tc>
        <w:tc>
          <w:tcPr>
            <w:tcW w:w="0" w:type="auto"/>
          </w:tcPr>
          <w:p w14:paraId="2A29FBDE" w14:textId="77777777" w:rsidR="00CB39E0" w:rsidRDefault="00000000">
            <w:r>
              <w:t>Pública (HuggingFace)</w:t>
            </w:r>
          </w:p>
        </w:tc>
      </w:tr>
    </w:tbl>
    <w:p w14:paraId="2FB69BCF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Por que essa mudança foi crítica</w:t>
      </w:r>
      <w:r w:rsidRPr="00432869">
        <w:rPr>
          <w:lang w:val="pt-BR"/>
        </w:rPr>
        <w:t>: o anvisa_medicamentos.csv original só tinha metadados (</w:t>
      </w:r>
      <w:proofErr w:type="spellStart"/>
      <w:r w:rsidRPr="00432869">
        <w:rPr>
          <w:lang w:val="pt-BR"/>
        </w:rPr>
        <w:t>ex</w:t>
      </w:r>
      <w:proofErr w:type="spellEnd"/>
      <w:r w:rsidRPr="00432869">
        <w:rPr>
          <w:lang w:val="pt-BR"/>
        </w:rPr>
        <w:t xml:space="preserve">: "Paracetamol | ANALGESICOS"), o que limitava o RAG a buscar por nome de medicamento. Com o </w:t>
      </w:r>
      <w:proofErr w:type="spellStart"/>
      <w:r w:rsidRPr="00432869">
        <w:rPr>
          <w:lang w:val="pt-BR"/>
        </w:rPr>
        <w:t>ChatBulário</w:t>
      </w:r>
      <w:proofErr w:type="spellEnd"/>
      <w:r w:rsidRPr="00432869">
        <w:rPr>
          <w:lang w:val="pt-BR"/>
        </w:rPr>
        <w:t>, o sistema agora responde perguntas como "efeitos colaterais de paracetamol", "posologia de ibuprofeno", "interação medicamentosa de AAS" — que era impossível antes.</w:t>
      </w:r>
    </w:p>
    <w:p w14:paraId="0B842F64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Limitação conhecida</w:t>
      </w:r>
      <w:r w:rsidRPr="00432869">
        <w:rPr>
          <w:lang w:val="pt-BR"/>
        </w:rPr>
        <w:t xml:space="preserve">: o MiniLM-L6-v2 ainda tem dificuldades </w:t>
      </w:r>
      <w:proofErr w:type="spellStart"/>
      <w:r w:rsidRPr="00432869">
        <w:rPr>
          <w:lang w:val="pt-BR"/>
        </w:rPr>
        <w:t>cross-language</w:t>
      </w:r>
      <w:proofErr w:type="spellEnd"/>
      <w:r w:rsidRPr="00432869">
        <w:rPr>
          <w:lang w:val="pt-BR"/>
        </w:rPr>
        <w:t xml:space="preserve"> em algumas palavras do </w:t>
      </w:r>
      <w:proofErr w:type="gramStart"/>
      <w:r w:rsidRPr="00432869">
        <w:rPr>
          <w:lang w:val="pt-BR"/>
        </w:rPr>
        <w:t>dia-a-dia</w:t>
      </w:r>
      <w:proofErr w:type="gramEnd"/>
      <w:r w:rsidRPr="00432869">
        <w:rPr>
          <w:lang w:val="pt-BR"/>
        </w:rPr>
        <w:t xml:space="preserve"> (</w:t>
      </w:r>
      <w:proofErr w:type="spellStart"/>
      <w:r w:rsidRPr="00432869">
        <w:rPr>
          <w:lang w:val="pt-BR"/>
        </w:rPr>
        <w:t>ex</w:t>
      </w:r>
      <w:proofErr w:type="spellEnd"/>
      <w:r w:rsidRPr="00432869">
        <w:rPr>
          <w:lang w:val="pt-BR"/>
        </w:rPr>
        <w:t xml:space="preserve">: "febre" </w:t>
      </w:r>
      <w:proofErr w:type="spellStart"/>
      <w:r w:rsidRPr="00432869">
        <w:rPr>
          <w:lang w:val="pt-BR"/>
        </w:rPr>
        <w:t>vs</w:t>
      </w:r>
      <w:proofErr w:type="spellEnd"/>
      <w:r w:rsidRPr="00432869">
        <w:rPr>
          <w:lang w:val="pt-BR"/>
        </w:rPr>
        <w:t xml:space="preserve"> "</w:t>
      </w:r>
      <w:proofErr w:type="spellStart"/>
      <w:r w:rsidRPr="00432869">
        <w:rPr>
          <w:lang w:val="pt-BR"/>
        </w:rPr>
        <w:t>fever</w:t>
      </w:r>
      <w:proofErr w:type="spellEnd"/>
      <w:r w:rsidRPr="00432869">
        <w:rPr>
          <w:lang w:val="pt-BR"/>
        </w:rPr>
        <w:t xml:space="preserve">" tem score baixo). Para o Tech </w:t>
      </w:r>
      <w:proofErr w:type="spellStart"/>
      <w:r w:rsidRPr="00432869">
        <w:rPr>
          <w:lang w:val="pt-BR"/>
        </w:rPr>
        <w:t>Challenge</w:t>
      </w:r>
      <w:proofErr w:type="spellEnd"/>
      <w:r w:rsidRPr="00432869">
        <w:rPr>
          <w:lang w:val="pt-BR"/>
        </w:rPr>
        <w:t xml:space="preserve">, isso é aceitável porque o </w:t>
      </w:r>
      <w:proofErr w:type="spellStart"/>
      <w:r w:rsidRPr="00432869">
        <w:rPr>
          <w:lang w:val="pt-BR"/>
        </w:rPr>
        <w:t>ChatBulário</w:t>
      </w:r>
      <w:proofErr w:type="spellEnd"/>
      <w:r w:rsidRPr="00432869">
        <w:rPr>
          <w:lang w:val="pt-BR"/>
        </w:rPr>
        <w:t xml:space="preserve"> é todo em PT-BR e o LLM principal responde em inglês (com camada de tradução PT-BR já implementada). Para produção, considerar upgrade para </w:t>
      </w:r>
      <w:proofErr w:type="spellStart"/>
      <w:r w:rsidRPr="00432869">
        <w:rPr>
          <w:lang w:val="pt-BR"/>
        </w:rPr>
        <w:t>intfloat</w:t>
      </w:r>
      <w:proofErr w:type="spellEnd"/>
      <w:r w:rsidRPr="00432869">
        <w:rPr>
          <w:lang w:val="pt-BR"/>
        </w:rPr>
        <w:t>/multilingual-e5-large.</w:t>
      </w:r>
    </w:p>
    <w:p w14:paraId="691AC4F9" w14:textId="77777777" w:rsidR="00CB39E0" w:rsidRPr="00432869" w:rsidRDefault="00000000">
      <w:pPr>
        <w:pStyle w:val="Ttulo3"/>
        <w:rPr>
          <w:lang w:val="pt-BR"/>
        </w:rPr>
      </w:pPr>
      <w:bookmarkStart w:id="22" w:name="_Toc240227273"/>
      <w:bookmarkStart w:id="23" w:name="X22eb2143d063d20917c4d7246fcfaf328117019"/>
      <w:bookmarkEnd w:id="21"/>
      <w:r w:rsidRPr="00432869">
        <w:rPr>
          <w:lang w:val="pt-BR"/>
        </w:rPr>
        <w:t xml:space="preserve">2.6. Sistema </w:t>
      </w:r>
      <w:proofErr w:type="spellStart"/>
      <w:proofErr w:type="gramStart"/>
      <w:r w:rsidRPr="00432869">
        <w:rPr>
          <w:lang w:val="pt-BR"/>
        </w:rPr>
        <w:t>Multi-Agente</w:t>
      </w:r>
      <w:proofErr w:type="spellEnd"/>
      <w:proofErr w:type="gramEnd"/>
      <w:r w:rsidRPr="00432869">
        <w:rPr>
          <w:lang w:val="pt-BR"/>
        </w:rPr>
        <w:t xml:space="preserve">: 3 Agentes </w:t>
      </w:r>
      <w:proofErr w:type="spellStart"/>
      <w:r w:rsidRPr="00432869">
        <w:rPr>
          <w:lang w:val="pt-BR"/>
        </w:rPr>
        <w:t>LangGraph</w:t>
      </w:r>
      <w:bookmarkEnd w:id="22"/>
      <w:proofErr w:type="spellEnd"/>
    </w:p>
    <w:p w14:paraId="430386C2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Por que 3 agentes e não mais</w:t>
      </w:r>
      <w:r w:rsidRPr="00432869">
        <w:rPr>
          <w:lang w:val="pt-BR"/>
        </w:rP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651"/>
        <w:gridCol w:w="943"/>
        <w:gridCol w:w="783"/>
        <w:gridCol w:w="1921"/>
        <w:gridCol w:w="1971"/>
      </w:tblGrid>
      <w:tr w:rsidR="00CB39E0" w14:paraId="2452A147" w14:textId="77777777">
        <w:trPr>
          <w:tblHeader/>
        </w:trPr>
        <w:tc>
          <w:tcPr>
            <w:tcW w:w="0" w:type="auto"/>
            <w:shd w:val="clear" w:color="auto" w:fill="0B3D66"/>
          </w:tcPr>
          <w:p w14:paraId="79559571" w14:textId="77777777" w:rsidR="00CB39E0" w:rsidRDefault="00000000">
            <w:r>
              <w:rPr>
                <w:b/>
                <w:color w:val="FFFFFF"/>
              </w:rPr>
              <w:t xml:space="preserve"># </w:t>
            </w:r>
            <w:proofErr w:type="spellStart"/>
            <w:r>
              <w:rPr>
                <w:b/>
                <w:color w:val="FFFFFF"/>
              </w:rPr>
              <w:t>Agentes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63530F81" w14:textId="77777777" w:rsidR="00CB39E0" w:rsidRDefault="00000000">
            <w:r>
              <w:rPr>
                <w:b/>
                <w:color w:val="FFFFFF"/>
              </w:rPr>
              <w:t>Latência</w:t>
            </w:r>
          </w:p>
        </w:tc>
        <w:tc>
          <w:tcPr>
            <w:tcW w:w="0" w:type="auto"/>
            <w:shd w:val="clear" w:color="auto" w:fill="0B3D66"/>
          </w:tcPr>
          <w:p w14:paraId="0486A0A8" w14:textId="77777777" w:rsidR="00CB39E0" w:rsidRDefault="00000000">
            <w:r>
              <w:rPr>
                <w:b/>
                <w:color w:val="FFFFFF"/>
              </w:rPr>
              <w:t>Custo</w:t>
            </w:r>
          </w:p>
        </w:tc>
        <w:tc>
          <w:tcPr>
            <w:tcW w:w="0" w:type="auto"/>
            <w:shd w:val="clear" w:color="auto" w:fill="0B3D66"/>
          </w:tcPr>
          <w:p w14:paraId="3BCE09E0" w14:textId="77777777" w:rsidR="00CB39E0" w:rsidRDefault="00000000">
            <w:r>
              <w:rPr>
                <w:b/>
                <w:color w:val="FFFFFF"/>
              </w:rPr>
              <w:t>Propagação de erro</w:t>
            </w:r>
          </w:p>
        </w:tc>
        <w:tc>
          <w:tcPr>
            <w:tcW w:w="0" w:type="auto"/>
            <w:shd w:val="clear" w:color="auto" w:fill="0B3D66"/>
          </w:tcPr>
          <w:p w14:paraId="6A5D9CBB" w14:textId="77777777" w:rsidR="00CB39E0" w:rsidRDefault="00000000">
            <w:r>
              <w:rPr>
                <w:b/>
                <w:color w:val="FFFFFF"/>
              </w:rPr>
              <w:t>Veredicto</w:t>
            </w:r>
          </w:p>
        </w:tc>
      </w:tr>
      <w:tr w:rsidR="00CB39E0" w14:paraId="2B94FAEA" w14:textId="77777777">
        <w:tc>
          <w:tcPr>
            <w:tcW w:w="0" w:type="auto"/>
          </w:tcPr>
          <w:p w14:paraId="1101F77D" w14:textId="77777777" w:rsidR="00CB39E0" w:rsidRDefault="00000000">
            <w:r>
              <w:t>1 (sem agentes)</w:t>
            </w:r>
          </w:p>
        </w:tc>
        <w:tc>
          <w:tcPr>
            <w:tcW w:w="0" w:type="auto"/>
          </w:tcPr>
          <w:p w14:paraId="13802FF5" w14:textId="77777777" w:rsidR="00CB39E0" w:rsidRDefault="00000000">
            <w:r>
              <w:t>&lt;2s</w:t>
            </w:r>
          </w:p>
        </w:tc>
        <w:tc>
          <w:tcPr>
            <w:tcW w:w="0" w:type="auto"/>
          </w:tcPr>
          <w:p w14:paraId="37BC90AA" w14:textId="77777777" w:rsidR="00CB39E0" w:rsidRDefault="00000000">
            <w:r>
              <w:t>Baixo</w:t>
            </w:r>
          </w:p>
        </w:tc>
        <w:tc>
          <w:tcPr>
            <w:tcW w:w="0" w:type="auto"/>
          </w:tcPr>
          <w:p w14:paraId="5806883F" w14:textId="77777777" w:rsidR="00CB39E0" w:rsidRDefault="00000000">
            <w:r>
              <w:t>Média</w:t>
            </w:r>
          </w:p>
        </w:tc>
        <w:tc>
          <w:tcPr>
            <w:tcW w:w="0" w:type="auto"/>
          </w:tcPr>
          <w:p w14:paraId="0DA5C576" w14:textId="77777777" w:rsidR="00CB39E0" w:rsidRDefault="00000000">
            <w:r>
              <w:t>Respostas genéricas</w:t>
            </w:r>
          </w:p>
        </w:tc>
      </w:tr>
      <w:tr w:rsidR="00CB39E0" w14:paraId="0EFE1B71" w14:textId="77777777">
        <w:tc>
          <w:tcPr>
            <w:tcW w:w="0" w:type="auto"/>
          </w:tcPr>
          <w:p w14:paraId="0D6A9B95" w14:textId="77777777" w:rsidR="00CB39E0" w:rsidRDefault="00000000">
            <w:r>
              <w:rPr>
                <w:b/>
                <w:bCs/>
              </w:rPr>
              <w:t>3 (escolhido)</w:t>
            </w:r>
          </w:p>
        </w:tc>
        <w:tc>
          <w:tcPr>
            <w:tcW w:w="0" w:type="auto"/>
          </w:tcPr>
          <w:p w14:paraId="4DDF5BED" w14:textId="77777777" w:rsidR="00CB39E0" w:rsidRDefault="00000000">
            <w:r>
              <w:rPr>
                <w:b/>
                <w:bCs/>
              </w:rPr>
              <w:t>8-15s</w:t>
            </w:r>
          </w:p>
        </w:tc>
        <w:tc>
          <w:tcPr>
            <w:tcW w:w="0" w:type="auto"/>
          </w:tcPr>
          <w:p w14:paraId="0CD660CD" w14:textId="77777777" w:rsidR="00CB39E0" w:rsidRDefault="00000000">
            <w:r>
              <w:rPr>
                <w:b/>
                <w:bCs/>
              </w:rPr>
              <w:t>Médio</w:t>
            </w:r>
          </w:p>
        </w:tc>
        <w:tc>
          <w:tcPr>
            <w:tcW w:w="0" w:type="auto"/>
          </w:tcPr>
          <w:p w14:paraId="174C59D0" w14:textId="77777777" w:rsidR="00CB39E0" w:rsidRDefault="00000000">
            <w:r>
              <w:rPr>
                <w:b/>
                <w:bCs/>
              </w:rPr>
              <w:t>Baixa</w:t>
            </w:r>
          </w:p>
        </w:tc>
        <w:tc>
          <w:tcPr>
            <w:tcW w:w="0" w:type="auto"/>
          </w:tcPr>
          <w:p w14:paraId="671E4306" w14:textId="77777777" w:rsidR="00CB39E0" w:rsidRDefault="00000000">
            <w:r>
              <w:t xml:space="preserve">✅ </w:t>
            </w:r>
            <w:r>
              <w:rPr>
                <w:b/>
                <w:bCs/>
              </w:rPr>
              <w:t>Sweet spot</w:t>
            </w:r>
          </w:p>
        </w:tc>
      </w:tr>
      <w:tr w:rsidR="00CB39E0" w14:paraId="64B8A0EB" w14:textId="77777777">
        <w:tc>
          <w:tcPr>
            <w:tcW w:w="0" w:type="auto"/>
          </w:tcPr>
          <w:p w14:paraId="456F84DC" w14:textId="77777777" w:rsidR="00CB39E0" w:rsidRDefault="00000000">
            <w:r>
              <w:t>6 (um por etapa)</w:t>
            </w:r>
          </w:p>
        </w:tc>
        <w:tc>
          <w:tcPr>
            <w:tcW w:w="0" w:type="auto"/>
          </w:tcPr>
          <w:p w14:paraId="6248B859" w14:textId="77777777" w:rsidR="00CB39E0" w:rsidRDefault="00000000">
            <w:r>
              <w:t>30-40s</w:t>
            </w:r>
          </w:p>
        </w:tc>
        <w:tc>
          <w:tcPr>
            <w:tcW w:w="0" w:type="auto"/>
          </w:tcPr>
          <w:p w14:paraId="1AD512AA" w14:textId="77777777" w:rsidR="00CB39E0" w:rsidRDefault="00000000">
            <w:r>
              <w:t>Alto</w:t>
            </w:r>
          </w:p>
        </w:tc>
        <w:tc>
          <w:tcPr>
            <w:tcW w:w="0" w:type="auto"/>
          </w:tcPr>
          <w:p w14:paraId="7B39BF8C" w14:textId="77777777" w:rsidR="00CB39E0" w:rsidRDefault="00000000">
            <w:r>
              <w:t>Alta</w:t>
            </w:r>
          </w:p>
        </w:tc>
        <w:tc>
          <w:tcPr>
            <w:tcW w:w="0" w:type="auto"/>
          </w:tcPr>
          <w:p w14:paraId="71765C1C" w14:textId="77777777" w:rsidR="00CB39E0" w:rsidRDefault="00000000">
            <w:r>
              <w:t>Inviável pra consulta</w:t>
            </w:r>
          </w:p>
        </w:tc>
      </w:tr>
    </w:tbl>
    <w:p w14:paraId="1A02563A" w14:textId="77777777" w:rsidR="00CB39E0" w:rsidRDefault="00000000">
      <w:pPr>
        <w:pStyle w:val="Corpodetexto"/>
      </w:pPr>
      <w:r>
        <w:rPr>
          <w:b/>
          <w:bCs/>
        </w:rPr>
        <w:t>Os 3 agentes</w:t>
      </w:r>
      <w: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068"/>
        <w:gridCol w:w="1744"/>
        <w:gridCol w:w="4711"/>
        <w:gridCol w:w="2099"/>
      </w:tblGrid>
      <w:tr w:rsidR="00CB39E0" w14:paraId="6B960784" w14:textId="77777777">
        <w:trPr>
          <w:tblHeader/>
        </w:trPr>
        <w:tc>
          <w:tcPr>
            <w:tcW w:w="0" w:type="auto"/>
            <w:shd w:val="clear" w:color="auto" w:fill="0B3D66"/>
          </w:tcPr>
          <w:p w14:paraId="66B2B666" w14:textId="77777777" w:rsidR="00CB39E0" w:rsidRDefault="00000000">
            <w:r>
              <w:rPr>
                <w:b/>
                <w:color w:val="FFFFFF"/>
              </w:rPr>
              <w:t>Agente</w:t>
            </w:r>
          </w:p>
        </w:tc>
        <w:tc>
          <w:tcPr>
            <w:tcW w:w="0" w:type="auto"/>
            <w:shd w:val="clear" w:color="auto" w:fill="0B3D66"/>
          </w:tcPr>
          <w:p w14:paraId="710C6442" w14:textId="77777777" w:rsidR="00CB39E0" w:rsidRDefault="00000000">
            <w:r>
              <w:rPr>
                <w:b/>
                <w:color w:val="FFFFFF"/>
              </w:rPr>
              <w:t>Temperatura</w:t>
            </w:r>
          </w:p>
        </w:tc>
        <w:tc>
          <w:tcPr>
            <w:tcW w:w="0" w:type="auto"/>
            <w:shd w:val="clear" w:color="auto" w:fill="0B3D66"/>
          </w:tcPr>
          <w:p w14:paraId="036F25D3" w14:textId="77777777" w:rsidR="00CB39E0" w:rsidRDefault="00000000">
            <w:r>
              <w:rPr>
                <w:b/>
                <w:color w:val="FFFFFF"/>
              </w:rPr>
              <w:t>Responsabilidade</w:t>
            </w:r>
          </w:p>
        </w:tc>
        <w:tc>
          <w:tcPr>
            <w:tcW w:w="0" w:type="auto"/>
            <w:shd w:val="clear" w:color="auto" w:fill="0B3D66"/>
          </w:tcPr>
          <w:p w14:paraId="5A0ACE37" w14:textId="77777777" w:rsidR="00CB39E0" w:rsidRDefault="00000000">
            <w:r>
              <w:rPr>
                <w:b/>
                <w:color w:val="FFFFFF"/>
              </w:rPr>
              <w:t>Output</w:t>
            </w:r>
          </w:p>
        </w:tc>
      </w:tr>
      <w:tr w:rsidR="00CB39E0" w:rsidRPr="00C23042" w14:paraId="7B21B76B" w14:textId="77777777">
        <w:tc>
          <w:tcPr>
            <w:tcW w:w="0" w:type="auto"/>
          </w:tcPr>
          <w:p w14:paraId="75AB5699" w14:textId="77777777" w:rsidR="00CB39E0" w:rsidRDefault="00000000">
            <w:r>
              <w:rPr>
                <w:b/>
                <w:bCs/>
              </w:rPr>
              <w:t>Triagem</w:t>
            </w:r>
          </w:p>
        </w:tc>
        <w:tc>
          <w:tcPr>
            <w:tcW w:w="0" w:type="auto"/>
          </w:tcPr>
          <w:p w14:paraId="49263154" w14:textId="77777777" w:rsidR="00CB39E0" w:rsidRDefault="00000000">
            <w:r>
              <w:t>0.3 (determinístico)</w:t>
            </w:r>
          </w:p>
        </w:tc>
        <w:tc>
          <w:tcPr>
            <w:tcW w:w="0" w:type="auto"/>
          </w:tcPr>
          <w:p w14:paraId="593F463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Classificar urgência (EMERGÊNCIA/URGENTE/ROTINA)</w:t>
            </w:r>
          </w:p>
        </w:tc>
        <w:tc>
          <w:tcPr>
            <w:tcW w:w="0" w:type="auto"/>
          </w:tcPr>
          <w:p w14:paraId="6B74CE78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JSON com categoria + </w:t>
            </w:r>
            <w:proofErr w:type="spellStart"/>
            <w:r w:rsidRPr="00432869">
              <w:rPr>
                <w:lang w:val="pt-BR"/>
              </w:rPr>
              <w:t>red_flags</w:t>
            </w:r>
            <w:proofErr w:type="spellEnd"/>
          </w:p>
        </w:tc>
      </w:tr>
      <w:tr w:rsidR="00CB39E0" w14:paraId="13B6275F" w14:textId="77777777">
        <w:tc>
          <w:tcPr>
            <w:tcW w:w="0" w:type="auto"/>
          </w:tcPr>
          <w:p w14:paraId="57867E61" w14:textId="77777777" w:rsidR="00CB39E0" w:rsidRDefault="00000000">
            <w:proofErr w:type="spellStart"/>
            <w:r>
              <w:rPr>
                <w:b/>
                <w:bCs/>
              </w:rPr>
              <w:t>Síntese</w:t>
            </w:r>
            <w:proofErr w:type="spellEnd"/>
          </w:p>
        </w:tc>
        <w:tc>
          <w:tcPr>
            <w:tcW w:w="0" w:type="auto"/>
          </w:tcPr>
          <w:p w14:paraId="5DAB287A" w14:textId="77777777" w:rsidR="00CB39E0" w:rsidRDefault="00000000">
            <w:r>
              <w:t>0.7 (criativo)</w:t>
            </w:r>
          </w:p>
        </w:tc>
        <w:tc>
          <w:tcPr>
            <w:tcW w:w="0" w:type="auto"/>
          </w:tcPr>
          <w:p w14:paraId="0A3CB6FA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Cruzar relato + RAG → hipóteses diagnósticas + exames + medicações</w:t>
            </w:r>
          </w:p>
        </w:tc>
        <w:tc>
          <w:tcPr>
            <w:tcW w:w="0" w:type="auto"/>
          </w:tcPr>
          <w:p w14:paraId="56444273" w14:textId="77777777" w:rsidR="00CB39E0" w:rsidRDefault="00000000">
            <w:r>
              <w:t xml:space="preserve">JSON </w:t>
            </w:r>
            <w:proofErr w:type="spellStart"/>
            <w:r>
              <w:t>estruturado</w:t>
            </w:r>
            <w:proofErr w:type="spellEnd"/>
            <w:r>
              <w:t xml:space="preserve"> com </w:t>
            </w:r>
            <w:proofErr w:type="spellStart"/>
            <w:r>
              <w:t>citações</w:t>
            </w:r>
            <w:proofErr w:type="spellEnd"/>
          </w:p>
        </w:tc>
      </w:tr>
      <w:tr w:rsidR="00CB39E0" w:rsidRPr="00C23042" w14:paraId="32654B9F" w14:textId="77777777">
        <w:tc>
          <w:tcPr>
            <w:tcW w:w="0" w:type="auto"/>
          </w:tcPr>
          <w:p w14:paraId="4E112913" w14:textId="77777777" w:rsidR="00CB39E0" w:rsidRDefault="00000000">
            <w:r>
              <w:rPr>
                <w:b/>
                <w:bCs/>
              </w:rPr>
              <w:t>Validação</w:t>
            </w:r>
          </w:p>
        </w:tc>
        <w:tc>
          <w:tcPr>
            <w:tcW w:w="0" w:type="auto"/>
          </w:tcPr>
          <w:p w14:paraId="03619546" w14:textId="77777777" w:rsidR="00CB39E0" w:rsidRDefault="00000000">
            <w:r>
              <w:t>0.2 (conservador)</w:t>
            </w:r>
          </w:p>
        </w:tc>
        <w:tc>
          <w:tcPr>
            <w:tcW w:w="0" w:type="auto"/>
          </w:tcPr>
          <w:p w14:paraId="51A849F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Aplicar </w:t>
            </w:r>
            <w:proofErr w:type="spellStart"/>
            <w:r w:rsidRPr="00432869">
              <w:rPr>
                <w:lang w:val="pt-BR"/>
              </w:rPr>
              <w:t>guardrails</w:t>
            </w:r>
            <w:proofErr w:type="spellEnd"/>
            <w:r w:rsidRPr="00432869">
              <w:rPr>
                <w:lang w:val="pt-BR"/>
              </w:rPr>
              <w:t xml:space="preserve">, adicionar </w:t>
            </w:r>
            <w:proofErr w:type="spellStart"/>
            <w:r w:rsidRPr="00432869">
              <w:rPr>
                <w:lang w:val="pt-BR"/>
              </w:rPr>
              <w:t>disclaimers</w:t>
            </w:r>
            <w:proofErr w:type="spellEnd"/>
            <w:r w:rsidRPr="00432869">
              <w:rPr>
                <w:lang w:val="pt-BR"/>
              </w:rPr>
              <w:t>, citar fontes</w:t>
            </w:r>
          </w:p>
        </w:tc>
        <w:tc>
          <w:tcPr>
            <w:tcW w:w="0" w:type="auto"/>
          </w:tcPr>
          <w:p w14:paraId="402A50A9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JSON validado pronto </w:t>
            </w:r>
            <w:proofErr w:type="gramStart"/>
            <w:r w:rsidRPr="00432869">
              <w:rPr>
                <w:lang w:val="pt-BR"/>
              </w:rPr>
              <w:t>pro</w:t>
            </w:r>
            <w:proofErr w:type="gramEnd"/>
            <w:r w:rsidRPr="00432869">
              <w:rPr>
                <w:lang w:val="pt-BR"/>
              </w:rPr>
              <w:t xml:space="preserve"> HITL</w:t>
            </w:r>
          </w:p>
        </w:tc>
      </w:tr>
    </w:tbl>
    <w:p w14:paraId="7312DFA3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 xml:space="preserve">Fluxo </w:t>
      </w:r>
      <w:proofErr w:type="spellStart"/>
      <w:r w:rsidRPr="00432869">
        <w:rPr>
          <w:b/>
          <w:bCs/>
          <w:lang w:val="pt-BR"/>
        </w:rPr>
        <w:t>LangGraph</w:t>
      </w:r>
      <w:proofErr w:type="spellEnd"/>
      <w:r w:rsidRPr="00432869">
        <w:rPr>
          <w:b/>
          <w:bCs/>
          <w:lang w:val="pt-BR"/>
        </w:rPr>
        <w:t xml:space="preserve"> (7 nós)</w:t>
      </w:r>
      <w:r w:rsidRPr="00432869">
        <w:rPr>
          <w:lang w:val="pt-BR"/>
        </w:rPr>
        <w:t>:</w:t>
      </w:r>
    </w:p>
    <w:p w14:paraId="438F8A46" w14:textId="77777777" w:rsidR="001838A9" w:rsidRDefault="001838A9">
      <w:pPr>
        <w:rPr>
          <w:lang w:val="pt-BR"/>
        </w:rPr>
      </w:pPr>
    </w:p>
    <w:p w14:paraId="613F9E33" w14:textId="5D77B4F6" w:rsidR="001838A9" w:rsidRDefault="001838A9">
      <w:pPr>
        <w:rPr>
          <w:lang w:val="pt-BR"/>
        </w:rPr>
      </w:pPr>
      <w:r w:rsidRPr="001838A9">
        <w:rPr>
          <w:noProof/>
          <w:lang w:val="pt-BR"/>
        </w:rPr>
        <w:lastRenderedPageBreak/>
        <w:drawing>
          <wp:inline distT="0" distB="0" distL="0" distR="0" wp14:anchorId="54662865" wp14:editId="23787A7F">
            <wp:extent cx="5972810" cy="3260725"/>
            <wp:effectExtent l="0" t="0" r="8890" b="0"/>
            <wp:docPr id="1838618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18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74C8" w14:textId="74B86675" w:rsidR="00CB39E0" w:rsidRPr="00432869" w:rsidRDefault="00000000">
      <w:pPr>
        <w:rPr>
          <w:lang w:val="pt-BR"/>
        </w:rPr>
      </w:pPr>
      <w:r w:rsidRPr="00432869">
        <w:rPr>
          <w:lang w:val="pt-BR"/>
        </w:rPr>
        <w:t xml:space="preserve">O estado do grafo entre as duas fases é persistido por um </w:t>
      </w:r>
      <w:proofErr w:type="spellStart"/>
      <w:r w:rsidRPr="00432869">
        <w:rPr>
          <w:lang w:val="pt-BR"/>
        </w:rPr>
        <w:t>checkpointer</w:t>
      </w:r>
      <w:proofErr w:type="spellEnd"/>
      <w:r w:rsidRPr="00432869">
        <w:rPr>
          <w:lang w:val="pt-BR"/>
        </w:rPr>
        <w:t xml:space="preserve"> </w:t>
      </w:r>
      <w:proofErr w:type="spellStart"/>
      <w:r w:rsidRPr="00432869">
        <w:rPr>
          <w:lang w:val="pt-BR"/>
        </w:rPr>
        <w:t>SQLite</w:t>
      </w:r>
      <w:proofErr w:type="spellEnd"/>
      <w:r w:rsidRPr="00432869">
        <w:rPr>
          <w:lang w:val="pt-BR"/>
        </w:rPr>
        <w:t xml:space="preserve"> do </w:t>
      </w:r>
      <w:proofErr w:type="spellStart"/>
      <w:r w:rsidRPr="00432869">
        <w:rPr>
          <w:lang w:val="pt-BR"/>
        </w:rPr>
        <w:t>LangGraph</w:t>
      </w:r>
      <w:proofErr w:type="spellEnd"/>
      <w:r w:rsidRPr="00432869">
        <w:rPr>
          <w:lang w:val="pt-BR"/>
        </w:rPr>
        <w:t xml:space="preserve"> (data/</w:t>
      </w:r>
      <w:proofErr w:type="spellStart"/>
      <w:r w:rsidRPr="00432869">
        <w:rPr>
          <w:lang w:val="pt-BR"/>
        </w:rPr>
        <w:t>processed</w:t>
      </w:r>
      <w:proofErr w:type="spellEnd"/>
      <w:r w:rsidRPr="00432869">
        <w:rPr>
          <w:lang w:val="pt-BR"/>
        </w:rPr>
        <w:t>/</w:t>
      </w:r>
      <w:proofErr w:type="spellStart"/>
      <w:r w:rsidRPr="00432869">
        <w:rPr>
          <w:lang w:val="pt-BR"/>
        </w:rPr>
        <w:t>checkpoints.db</w:t>
      </w:r>
      <w:proofErr w:type="spellEnd"/>
      <w:r w:rsidRPr="00432869">
        <w:rPr>
          <w:lang w:val="pt-BR"/>
        </w:rPr>
        <w:t xml:space="preserve">), então a pausa sobrevive entre requisições HTTP diferentes — não é um </w:t>
      </w:r>
      <w:proofErr w:type="spellStart"/>
      <w:r w:rsidRPr="00432869">
        <w:rPr>
          <w:lang w:val="pt-BR"/>
        </w:rPr>
        <w:t>if</w:t>
      </w:r>
      <w:proofErr w:type="spellEnd"/>
      <w:r w:rsidRPr="00432869">
        <w:rPr>
          <w:lang w:val="pt-BR"/>
        </w:rPr>
        <w:t xml:space="preserve"> em memória.</w:t>
      </w:r>
    </w:p>
    <w:p w14:paraId="5EC2D766" w14:textId="77777777" w:rsidR="00CB39E0" w:rsidRDefault="00000000">
      <w:pPr>
        <w:pStyle w:val="Ttulo3"/>
      </w:pPr>
      <w:bookmarkStart w:id="24" w:name="_Toc240227274"/>
      <w:bookmarkStart w:id="25" w:name="Xb070268738afb5cc6dc7f5933f0f70814ce2c6e"/>
      <w:bookmarkEnd w:id="23"/>
      <w:r>
        <w:t>2.7. HITL (Human-in-the-Loop) Obrigatório</w:t>
      </w:r>
      <w:bookmarkEnd w:id="24"/>
    </w:p>
    <w:p w14:paraId="73CE4D7A" w14:textId="77777777" w:rsidR="00CB39E0" w:rsidRDefault="00000000">
      <w:r w:rsidRPr="00432869">
        <w:rPr>
          <w:b/>
          <w:bCs/>
          <w:lang w:val="pt-BR"/>
        </w:rPr>
        <w:t>Implementação</w:t>
      </w:r>
      <w:r w:rsidRPr="00432869">
        <w:rPr>
          <w:lang w:val="pt-BR"/>
        </w:rPr>
        <w:t xml:space="preserve">: o nó HITL pausa o grafo </w:t>
      </w:r>
      <w:proofErr w:type="spellStart"/>
      <w:r w:rsidRPr="00432869">
        <w:rPr>
          <w:lang w:val="pt-BR"/>
        </w:rPr>
        <w:t>LangGraph</w:t>
      </w:r>
      <w:proofErr w:type="spellEnd"/>
      <w:r w:rsidRPr="00432869">
        <w:rPr>
          <w:lang w:val="pt-BR"/>
        </w:rPr>
        <w:t xml:space="preserve"> usando </w:t>
      </w:r>
      <w:proofErr w:type="spellStart"/>
      <w:proofErr w:type="gramStart"/>
      <w:r w:rsidRPr="00432869">
        <w:rPr>
          <w:lang w:val="pt-BR"/>
        </w:rPr>
        <w:t>interrupt</w:t>
      </w:r>
      <w:proofErr w:type="spellEnd"/>
      <w:r w:rsidRPr="00432869">
        <w:rPr>
          <w:lang w:val="pt-BR"/>
        </w:rPr>
        <w:t>(</w:t>
      </w:r>
      <w:proofErr w:type="gramEnd"/>
      <w:r w:rsidRPr="00432869">
        <w:rPr>
          <w:lang w:val="pt-BR"/>
        </w:rPr>
        <w:t xml:space="preserve">) de verdade (não um </w:t>
      </w:r>
      <w:proofErr w:type="spellStart"/>
      <w:r w:rsidRPr="00432869">
        <w:rPr>
          <w:lang w:val="pt-BR"/>
        </w:rPr>
        <w:t>placeholder</w:t>
      </w:r>
      <w:proofErr w:type="spellEnd"/>
      <w:r w:rsidRPr="00432869">
        <w:rPr>
          <w:lang w:val="pt-BR"/>
        </w:rPr>
        <w:t xml:space="preserve">) — a execução para dentro do nó </w:t>
      </w:r>
      <w:proofErr w:type="spellStart"/>
      <w:r w:rsidRPr="00432869">
        <w:rPr>
          <w:lang w:val="pt-BR"/>
        </w:rPr>
        <w:t>hitl</w:t>
      </w:r>
      <w:proofErr w:type="spellEnd"/>
      <w:r w:rsidRPr="00432869">
        <w:rPr>
          <w:lang w:val="pt-BR"/>
        </w:rPr>
        <w:t xml:space="preserve"> e só retoma quando a API recebe POST /api/consulta/{</w:t>
      </w:r>
      <w:proofErr w:type="spellStart"/>
      <w:r w:rsidRPr="00432869">
        <w:rPr>
          <w:lang w:val="pt-BR"/>
        </w:rPr>
        <w:t>session_</w:t>
      </w:r>
      <w:proofErr w:type="gramStart"/>
      <w:r w:rsidRPr="00432869">
        <w:rPr>
          <w:lang w:val="pt-BR"/>
        </w:rPr>
        <w:t>id</w:t>
      </w:r>
      <w:proofErr w:type="spellEnd"/>
      <w:r w:rsidRPr="00432869">
        <w:rPr>
          <w:lang w:val="pt-BR"/>
        </w:rPr>
        <w:t>}/</w:t>
      </w:r>
      <w:proofErr w:type="spellStart"/>
      <w:proofErr w:type="gramEnd"/>
      <w:r w:rsidRPr="00432869">
        <w:rPr>
          <w:lang w:val="pt-BR"/>
        </w:rPr>
        <w:t>decisao</w:t>
      </w:r>
      <w:proofErr w:type="spellEnd"/>
      <w:r w:rsidRPr="00432869">
        <w:rPr>
          <w:lang w:val="pt-BR"/>
        </w:rPr>
        <w:t xml:space="preserve"> com a decisão do médico, via </w:t>
      </w:r>
      <w:proofErr w:type="gramStart"/>
      <w:r w:rsidRPr="00432869">
        <w:rPr>
          <w:lang w:val="pt-BR"/>
        </w:rPr>
        <w:t>Command(</w:t>
      </w:r>
      <w:proofErr w:type="gramEnd"/>
      <w:r w:rsidRPr="00432869">
        <w:rPr>
          <w:lang w:val="pt-BR"/>
        </w:rPr>
        <w:t xml:space="preserve">resume=...). Enquanto isso, a API já devolveu a síntese para a interface </w:t>
      </w:r>
      <w:proofErr w:type="spellStart"/>
      <w:r w:rsidRPr="00432869">
        <w:rPr>
          <w:lang w:val="pt-BR"/>
        </w:rPr>
        <w:t>React</w:t>
      </w:r>
      <w:proofErr w:type="spellEnd"/>
      <w:r w:rsidRPr="00432869">
        <w:rPr>
          <w:lang w:val="pt-BR"/>
        </w:rPr>
        <w:t>, com status: "</w:t>
      </w:r>
      <w:proofErr w:type="spellStart"/>
      <w:r w:rsidRPr="00432869">
        <w:rPr>
          <w:lang w:val="pt-BR"/>
        </w:rPr>
        <w:t>aguardando_validacao</w:t>
      </w:r>
      <w:proofErr w:type="spellEnd"/>
      <w:r w:rsidRPr="00432869">
        <w:rPr>
          <w:lang w:val="pt-BR"/>
        </w:rPr>
        <w:t xml:space="preserve">" e </w:t>
      </w:r>
      <w:r w:rsidRPr="00432869">
        <w:rPr>
          <w:b/>
          <w:bCs/>
          <w:lang w:val="pt-BR"/>
        </w:rPr>
        <w:t>sem nenhum documento</w:t>
      </w:r>
      <w:r w:rsidRPr="00432869">
        <w:rPr>
          <w:lang w:val="pt-BR"/>
        </w:rPr>
        <w:t xml:space="preserve">. </w:t>
      </w:r>
      <w:r>
        <w:t xml:space="preserve">O </w:t>
      </w:r>
      <w:proofErr w:type="spellStart"/>
      <w:r>
        <w:t>médico</w:t>
      </w:r>
      <w:proofErr w:type="spellEnd"/>
      <w:r>
        <w:t xml:space="preserve"> decide:</w:t>
      </w:r>
    </w:p>
    <w:p w14:paraId="4C7F30F7" w14:textId="77777777" w:rsidR="00CB39E0" w:rsidRPr="00432869" w:rsidRDefault="00000000">
      <w:pPr>
        <w:numPr>
          <w:ilvl w:val="0"/>
          <w:numId w:val="15"/>
        </w:numPr>
        <w:rPr>
          <w:lang w:val="pt-BR"/>
        </w:rPr>
      </w:pPr>
      <w:r w:rsidRPr="00432869">
        <w:rPr>
          <w:b/>
          <w:bCs/>
          <w:lang w:val="pt-BR"/>
        </w:rPr>
        <w:t>Aprovar</w:t>
      </w:r>
      <w:r w:rsidRPr="00432869">
        <w:rPr>
          <w:lang w:val="pt-BR"/>
        </w:rPr>
        <w:t xml:space="preserve">: grafo segue para </w:t>
      </w:r>
      <w:proofErr w:type="spellStart"/>
      <w:r w:rsidRPr="00432869">
        <w:rPr>
          <w:lang w:val="pt-BR"/>
        </w:rPr>
        <w:t>gerar_docs</w:t>
      </w:r>
      <w:proofErr w:type="spellEnd"/>
      <w:r w:rsidRPr="00432869">
        <w:rPr>
          <w:lang w:val="pt-BR"/>
        </w:rPr>
        <w:t xml:space="preserve"> — documento é gerado normalmente</w:t>
      </w:r>
    </w:p>
    <w:p w14:paraId="46864015" w14:textId="77777777" w:rsidR="00CB39E0" w:rsidRPr="00432869" w:rsidRDefault="00000000">
      <w:pPr>
        <w:numPr>
          <w:ilvl w:val="0"/>
          <w:numId w:val="15"/>
        </w:numPr>
        <w:rPr>
          <w:lang w:val="pt-BR"/>
        </w:rPr>
      </w:pPr>
      <w:r w:rsidRPr="00432869">
        <w:rPr>
          <w:b/>
          <w:bCs/>
          <w:lang w:val="pt-BR"/>
        </w:rPr>
        <w:t>Editar</w:t>
      </w:r>
      <w:r w:rsidRPr="00432869">
        <w:rPr>
          <w:lang w:val="pt-BR"/>
        </w:rPr>
        <w:t xml:space="preserve">: texto editado substitui a queixa principal, grafo segue para </w:t>
      </w:r>
      <w:proofErr w:type="spellStart"/>
      <w:r w:rsidRPr="00432869">
        <w:rPr>
          <w:lang w:val="pt-BR"/>
        </w:rPr>
        <w:t>gerar_docs</w:t>
      </w:r>
      <w:proofErr w:type="spellEnd"/>
    </w:p>
    <w:p w14:paraId="275542FE" w14:textId="77777777" w:rsidR="00CB39E0" w:rsidRPr="00432869" w:rsidRDefault="00000000">
      <w:pPr>
        <w:numPr>
          <w:ilvl w:val="0"/>
          <w:numId w:val="15"/>
        </w:numPr>
        <w:rPr>
          <w:lang w:val="pt-BR"/>
        </w:rPr>
      </w:pPr>
      <w:r w:rsidRPr="00432869">
        <w:rPr>
          <w:b/>
          <w:bCs/>
          <w:lang w:val="pt-BR"/>
        </w:rPr>
        <w:t>Rejeitar</w:t>
      </w:r>
      <w:r w:rsidRPr="00432869">
        <w:rPr>
          <w:lang w:val="pt-BR"/>
        </w:rPr>
        <w:t>: grafo termina sem gerar nenhum documento</w:t>
      </w:r>
    </w:p>
    <w:p w14:paraId="0CF7CA31" w14:textId="77777777" w:rsidR="00CB39E0" w:rsidRPr="00432869" w:rsidRDefault="00000000">
      <w:pPr>
        <w:rPr>
          <w:lang w:val="pt-BR"/>
        </w:rPr>
      </w:pPr>
      <w:proofErr w:type="gramStart"/>
      <w:r w:rsidRPr="00432869">
        <w:rPr>
          <w:b/>
          <w:bCs/>
          <w:lang w:val="pt-BR"/>
        </w:rPr>
        <w:t>Por que</w:t>
      </w:r>
      <w:proofErr w:type="gramEnd"/>
      <w:r w:rsidRPr="00432869">
        <w:rPr>
          <w:b/>
          <w:bCs/>
          <w:lang w:val="pt-BR"/>
        </w:rPr>
        <w:t xml:space="preserve"> HITL é mandatório</w:t>
      </w:r>
      <w:r w:rsidRPr="00432869">
        <w:rPr>
          <w:lang w:val="pt-BR"/>
        </w:rPr>
        <w:t xml:space="preserve"> (não opcional):</w:t>
      </w:r>
    </w:p>
    <w:p w14:paraId="19146AF5" w14:textId="77777777" w:rsidR="00CB39E0" w:rsidRDefault="00000000">
      <w:pPr>
        <w:numPr>
          <w:ilvl w:val="0"/>
          <w:numId w:val="16"/>
        </w:numPr>
      </w:pPr>
      <w:r w:rsidRPr="00432869">
        <w:rPr>
          <w:b/>
          <w:bCs/>
          <w:lang w:val="pt-BR"/>
        </w:rPr>
        <w:t>Segurança clínica</w:t>
      </w:r>
      <w:r w:rsidRPr="00432869">
        <w:rPr>
          <w:lang w:val="pt-BR"/>
        </w:rPr>
        <w:t xml:space="preserve">: LLM pode alucinar. </w:t>
      </w:r>
      <w:r>
        <w:t xml:space="preserve">Médico sempre </w:t>
      </w:r>
      <w:proofErr w:type="spellStart"/>
      <w:r>
        <w:t>valida</w:t>
      </w:r>
      <w:proofErr w:type="spellEnd"/>
      <w:r>
        <w:t>.</w:t>
      </w:r>
    </w:p>
    <w:p w14:paraId="3F57F279" w14:textId="77777777" w:rsidR="00CB39E0" w:rsidRPr="00432869" w:rsidRDefault="00000000">
      <w:pPr>
        <w:numPr>
          <w:ilvl w:val="0"/>
          <w:numId w:val="16"/>
        </w:numPr>
        <w:rPr>
          <w:lang w:val="pt-BR"/>
        </w:rPr>
      </w:pPr>
      <w:r w:rsidRPr="00432869">
        <w:rPr>
          <w:b/>
          <w:bCs/>
          <w:lang w:val="pt-BR"/>
        </w:rPr>
        <w:t>LGPD</w:t>
      </w:r>
      <w:r w:rsidRPr="00432869">
        <w:rPr>
          <w:lang w:val="pt-BR"/>
        </w:rPr>
        <w:t xml:space="preserve">: ato médico é responsabilidade do profissional, não </w:t>
      </w:r>
      <w:proofErr w:type="spellStart"/>
      <w:r w:rsidRPr="00432869">
        <w:rPr>
          <w:lang w:val="pt-BR"/>
        </w:rPr>
        <w:t>da</w:t>
      </w:r>
      <w:proofErr w:type="spellEnd"/>
      <w:r w:rsidRPr="00432869">
        <w:rPr>
          <w:lang w:val="pt-BR"/>
        </w:rPr>
        <w:t xml:space="preserve"> IA.</w:t>
      </w:r>
    </w:p>
    <w:p w14:paraId="2BFDF203" w14:textId="77777777" w:rsidR="00CB39E0" w:rsidRPr="00432869" w:rsidRDefault="00000000">
      <w:pPr>
        <w:numPr>
          <w:ilvl w:val="0"/>
          <w:numId w:val="16"/>
        </w:numPr>
        <w:rPr>
          <w:lang w:val="pt-BR"/>
        </w:rPr>
      </w:pPr>
      <w:proofErr w:type="spellStart"/>
      <w:r w:rsidRPr="00432869">
        <w:rPr>
          <w:b/>
          <w:bCs/>
          <w:lang w:val="pt-BR"/>
        </w:rPr>
        <w:t>Audit</w:t>
      </w:r>
      <w:proofErr w:type="spellEnd"/>
      <w:r w:rsidRPr="00432869">
        <w:rPr>
          <w:b/>
          <w:bCs/>
          <w:lang w:val="pt-BR"/>
        </w:rPr>
        <w:t xml:space="preserve"> </w:t>
      </w:r>
      <w:proofErr w:type="spellStart"/>
      <w:r w:rsidRPr="00432869">
        <w:rPr>
          <w:b/>
          <w:bCs/>
          <w:lang w:val="pt-BR"/>
        </w:rPr>
        <w:t>trail</w:t>
      </w:r>
      <w:proofErr w:type="spellEnd"/>
      <w:r w:rsidRPr="00432869">
        <w:rPr>
          <w:lang w:val="pt-BR"/>
        </w:rPr>
        <w:t>: decisão humana é logada (</w:t>
      </w:r>
      <w:proofErr w:type="spellStart"/>
      <w:r w:rsidRPr="00432869">
        <w:rPr>
          <w:lang w:val="pt-BR"/>
        </w:rPr>
        <w:t>médico_id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timestamp</w:t>
      </w:r>
      <w:proofErr w:type="spellEnd"/>
      <w:r w:rsidRPr="00432869">
        <w:rPr>
          <w:lang w:val="pt-BR"/>
        </w:rPr>
        <w:t>, texto original/alterado).</w:t>
      </w:r>
    </w:p>
    <w:p w14:paraId="483A1FB3" w14:textId="77777777" w:rsidR="00CB39E0" w:rsidRPr="00432869" w:rsidRDefault="00000000">
      <w:pPr>
        <w:pStyle w:val="Ttulo3"/>
        <w:rPr>
          <w:lang w:val="pt-BR"/>
        </w:rPr>
      </w:pPr>
      <w:bookmarkStart w:id="26" w:name="_Toc240227275"/>
      <w:bookmarkStart w:id="27" w:name="Xef1694c9534fa9e12faa68a46a4a9b5a89783df"/>
      <w:bookmarkEnd w:id="25"/>
      <w:r w:rsidRPr="00432869">
        <w:rPr>
          <w:lang w:val="pt-BR"/>
        </w:rPr>
        <w:t xml:space="preserve">2.8. </w:t>
      </w:r>
      <w:proofErr w:type="spellStart"/>
      <w:r w:rsidRPr="00432869">
        <w:rPr>
          <w:lang w:val="pt-BR"/>
        </w:rPr>
        <w:t>Logging</w:t>
      </w:r>
      <w:proofErr w:type="spellEnd"/>
      <w:r w:rsidRPr="00432869">
        <w:rPr>
          <w:lang w:val="pt-BR"/>
        </w:rPr>
        <w:t xml:space="preserve"> e Auditoria: </w:t>
      </w:r>
      <w:proofErr w:type="spellStart"/>
      <w:r w:rsidRPr="00432869">
        <w:rPr>
          <w:lang w:val="pt-BR"/>
        </w:rPr>
        <w:t>SQLite</w:t>
      </w:r>
      <w:proofErr w:type="spellEnd"/>
      <w:r w:rsidRPr="00432869">
        <w:rPr>
          <w:lang w:val="pt-BR"/>
        </w:rPr>
        <w:t xml:space="preserve"> + Decorador</w:t>
      </w:r>
      <w:bookmarkEnd w:id="26"/>
    </w:p>
    <w:p w14:paraId="78DF0238" w14:textId="77777777" w:rsidR="00CB39E0" w:rsidRPr="00432869" w:rsidRDefault="00000000">
      <w:pPr>
        <w:rPr>
          <w:lang w:val="pt-BR"/>
        </w:rPr>
      </w:pPr>
      <w:proofErr w:type="gramStart"/>
      <w:r w:rsidRPr="00432869">
        <w:rPr>
          <w:b/>
          <w:bCs/>
          <w:lang w:val="pt-BR"/>
        </w:rPr>
        <w:t>Por que</w:t>
      </w:r>
      <w:proofErr w:type="gramEnd"/>
      <w:r w:rsidRPr="00432869">
        <w:rPr>
          <w:b/>
          <w:bCs/>
          <w:lang w:val="pt-BR"/>
        </w:rPr>
        <w:t xml:space="preserve"> </w:t>
      </w:r>
      <w:proofErr w:type="spellStart"/>
      <w:r w:rsidRPr="00432869">
        <w:rPr>
          <w:b/>
          <w:bCs/>
          <w:lang w:val="pt-BR"/>
        </w:rPr>
        <w:t>SQLite</w:t>
      </w:r>
      <w:proofErr w:type="spellEnd"/>
      <w:r w:rsidRPr="00432869">
        <w:rPr>
          <w:lang w:val="pt-BR"/>
        </w:rPr>
        <w:t xml:space="preserve"> (e não JSON files):</w:t>
      </w:r>
    </w:p>
    <w:tbl>
      <w:tblPr>
        <w:tblStyle w:val="Tabelacomgrade"/>
        <w:tblW w:w="0" w:type="auto"/>
        <w:jc w:val="center"/>
        <w:tblLook w:val="0020" w:firstRow="1" w:lastRow="0" w:firstColumn="0" w:lastColumn="0" w:noHBand="0" w:noVBand="0"/>
      </w:tblPr>
      <w:tblGrid>
        <w:gridCol w:w="2877"/>
        <w:gridCol w:w="1158"/>
        <w:gridCol w:w="2878"/>
      </w:tblGrid>
      <w:tr w:rsidR="00CB39E0" w14:paraId="01CCFC3D" w14:textId="77777777" w:rsidTr="00432869">
        <w:trPr>
          <w:tblHeader/>
          <w:jc w:val="center"/>
        </w:trPr>
        <w:tc>
          <w:tcPr>
            <w:tcW w:w="0" w:type="auto"/>
            <w:shd w:val="clear" w:color="auto" w:fill="0B3D66"/>
          </w:tcPr>
          <w:p w14:paraId="1E6529A3" w14:textId="77777777" w:rsidR="00CB39E0" w:rsidRDefault="00000000">
            <w:proofErr w:type="spellStart"/>
            <w:r>
              <w:rPr>
                <w:b/>
                <w:color w:val="FFFFFF"/>
              </w:rPr>
              <w:t>Critério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29FB1F78" w14:textId="77777777" w:rsidR="00CB39E0" w:rsidRDefault="00000000">
            <w:r>
              <w:rPr>
                <w:b/>
                <w:color w:val="FFFFFF"/>
              </w:rPr>
              <w:t>SQLite</w:t>
            </w:r>
          </w:p>
        </w:tc>
        <w:tc>
          <w:tcPr>
            <w:tcW w:w="0" w:type="auto"/>
            <w:shd w:val="clear" w:color="auto" w:fill="0B3D66"/>
          </w:tcPr>
          <w:p w14:paraId="21F2FC7D" w14:textId="77777777" w:rsidR="00CB39E0" w:rsidRDefault="00000000">
            <w:r>
              <w:rPr>
                <w:b/>
                <w:color w:val="FFFFFF"/>
              </w:rPr>
              <w:t>JSON files</w:t>
            </w:r>
          </w:p>
        </w:tc>
      </w:tr>
      <w:tr w:rsidR="00CB39E0" w14:paraId="2240140A" w14:textId="77777777" w:rsidTr="00432869">
        <w:trPr>
          <w:jc w:val="center"/>
        </w:trPr>
        <w:tc>
          <w:tcPr>
            <w:tcW w:w="0" w:type="auto"/>
          </w:tcPr>
          <w:p w14:paraId="2FF565CF" w14:textId="77777777" w:rsidR="00CB39E0" w:rsidRDefault="00000000">
            <w:r>
              <w:lastRenderedPageBreak/>
              <w:t>Queries complexas (filtros SQL)</w:t>
            </w:r>
          </w:p>
        </w:tc>
        <w:tc>
          <w:tcPr>
            <w:tcW w:w="0" w:type="auto"/>
          </w:tcPr>
          <w:p w14:paraId="744F9223" w14:textId="77777777" w:rsidR="00CB39E0" w:rsidRDefault="00000000">
            <w:r>
              <w:t>✅ Nativo</w:t>
            </w:r>
          </w:p>
        </w:tc>
        <w:tc>
          <w:tcPr>
            <w:tcW w:w="0" w:type="auto"/>
          </w:tcPr>
          <w:p w14:paraId="2BA634B0" w14:textId="77777777" w:rsidR="00CB39E0" w:rsidRDefault="00000000">
            <w:r>
              <w:t>❌ Carregar tudo em memória</w:t>
            </w:r>
          </w:p>
        </w:tc>
      </w:tr>
      <w:tr w:rsidR="00CB39E0" w14:paraId="495A5131" w14:textId="77777777" w:rsidTr="00432869">
        <w:trPr>
          <w:jc w:val="center"/>
        </w:trPr>
        <w:tc>
          <w:tcPr>
            <w:tcW w:w="0" w:type="auto"/>
          </w:tcPr>
          <w:p w14:paraId="0F4D7DC8" w14:textId="77777777" w:rsidR="00CB39E0" w:rsidRDefault="00000000">
            <w:r>
              <w:t>Concorrência</w:t>
            </w:r>
          </w:p>
        </w:tc>
        <w:tc>
          <w:tcPr>
            <w:tcW w:w="0" w:type="auto"/>
          </w:tcPr>
          <w:p w14:paraId="2ADF1356" w14:textId="77777777" w:rsidR="00CB39E0" w:rsidRDefault="00000000">
            <w:r>
              <w:t>✅ ACID</w:t>
            </w:r>
          </w:p>
        </w:tc>
        <w:tc>
          <w:tcPr>
            <w:tcW w:w="0" w:type="auto"/>
          </w:tcPr>
          <w:p w14:paraId="4AF58E20" w14:textId="77777777" w:rsidR="00CB39E0" w:rsidRDefault="00000000">
            <w:r>
              <w:t>❌ Race conditions</w:t>
            </w:r>
          </w:p>
        </w:tc>
      </w:tr>
      <w:tr w:rsidR="00CB39E0" w14:paraId="257FB4DC" w14:textId="77777777" w:rsidTr="00432869">
        <w:trPr>
          <w:jc w:val="center"/>
        </w:trPr>
        <w:tc>
          <w:tcPr>
            <w:tcW w:w="0" w:type="auto"/>
          </w:tcPr>
          <w:p w14:paraId="28E9B066" w14:textId="77777777" w:rsidR="00CB39E0" w:rsidRDefault="00000000">
            <w:r>
              <w:t>Compactação</w:t>
            </w:r>
          </w:p>
        </w:tc>
        <w:tc>
          <w:tcPr>
            <w:tcW w:w="0" w:type="auto"/>
          </w:tcPr>
          <w:p w14:paraId="28210C9A" w14:textId="77777777" w:rsidR="00CB39E0" w:rsidRDefault="00000000">
            <w:r>
              <w:t>✅ Binário</w:t>
            </w:r>
          </w:p>
        </w:tc>
        <w:tc>
          <w:tcPr>
            <w:tcW w:w="0" w:type="auto"/>
          </w:tcPr>
          <w:p w14:paraId="16ED37BB" w14:textId="77777777" w:rsidR="00CB39E0" w:rsidRDefault="00000000">
            <w:r>
              <w:t>❌ Texto redundante</w:t>
            </w:r>
          </w:p>
        </w:tc>
      </w:tr>
      <w:tr w:rsidR="00CB39E0" w14:paraId="6091E3A2" w14:textId="77777777" w:rsidTr="00432869">
        <w:trPr>
          <w:jc w:val="center"/>
        </w:trPr>
        <w:tc>
          <w:tcPr>
            <w:tcW w:w="0" w:type="auto"/>
          </w:tcPr>
          <w:p w14:paraId="2F4A310B" w14:textId="77777777" w:rsidR="00CB39E0" w:rsidRDefault="00000000">
            <w:r>
              <w:t>Auditoria (imutável)</w:t>
            </w:r>
          </w:p>
        </w:tc>
        <w:tc>
          <w:tcPr>
            <w:tcW w:w="0" w:type="auto"/>
          </w:tcPr>
          <w:p w14:paraId="4C4833A9" w14:textId="77777777" w:rsidR="00CB39E0" w:rsidRDefault="00000000">
            <w:r>
              <w:t>✅ ACID</w:t>
            </w:r>
          </w:p>
        </w:tc>
        <w:tc>
          <w:tcPr>
            <w:tcW w:w="0" w:type="auto"/>
          </w:tcPr>
          <w:p w14:paraId="08F2AADF" w14:textId="77777777" w:rsidR="00CB39E0" w:rsidRDefault="00000000">
            <w:r>
              <w:t>⚠️ Editável</w:t>
            </w:r>
          </w:p>
        </w:tc>
      </w:tr>
    </w:tbl>
    <w:p w14:paraId="57D6A7A6" w14:textId="77777777" w:rsidR="00CB39E0" w:rsidRDefault="00000000">
      <w:pPr>
        <w:pStyle w:val="Corpodetexto"/>
      </w:pPr>
      <w:r>
        <w:rPr>
          <w:b/>
          <w:bCs/>
        </w:rPr>
        <w:t>Esquema do banco</w:t>
      </w:r>
      <w:r>
        <w:t>:</w:t>
      </w:r>
    </w:p>
    <w:p w14:paraId="60EA776D" w14:textId="77777777" w:rsidR="00CB39E0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r>
        <w:rPr>
          <w:rStyle w:val="KeywordTok"/>
        </w:rPr>
        <w:t>events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timestamp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event_type TEXT,       </w:t>
      </w:r>
      <w:r>
        <w:rPr>
          <w:rStyle w:val="CommentTok"/>
        </w:rPr>
        <w:t>-- llm_call, rag_retrieval, hitl_decision, etc</w:t>
      </w:r>
      <w:r>
        <w:br/>
      </w:r>
      <w:r>
        <w:rPr>
          <w:rStyle w:val="NormalTok"/>
        </w:rPr>
        <w:t xml:space="preserve">    session_id TEXT,</w:t>
      </w:r>
      <w:r>
        <w:br/>
      </w:r>
      <w:r>
        <w:rPr>
          <w:rStyle w:val="NormalTok"/>
        </w:rPr>
        <w:t xml:space="preserve">    user_id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agent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model TEXT,</w:t>
      </w:r>
      <w:r>
        <w:br/>
      </w:r>
      <w:r>
        <w:rPr>
          <w:rStyle w:val="NormalTok"/>
        </w:rPr>
        <w:t xml:space="preserve">    input_hash TEXT,       </w:t>
      </w:r>
      <w:r>
        <w:rPr>
          <w:rStyle w:val="CommentTok"/>
        </w:rPr>
        <w:t>-- SHA256 (não loga PHI cru)</w:t>
      </w:r>
      <w:r>
        <w:br/>
      </w:r>
      <w:r>
        <w:rPr>
          <w:rStyle w:val="NormalTok"/>
        </w:rPr>
        <w:t xml:space="preserve">    output_hash TEXT,</w:t>
      </w:r>
      <w:r>
        <w:br/>
      </w:r>
      <w:r>
        <w:rPr>
          <w:rStyle w:val="NormalTok"/>
        </w:rPr>
        <w:t xml:space="preserve">    input_preview TEXT,</w:t>
      </w:r>
      <w:r>
        <w:br/>
      </w:r>
      <w:r>
        <w:rPr>
          <w:rStyle w:val="NormalTok"/>
        </w:rPr>
        <w:t xml:space="preserve">    output_preview TEXT,</w:t>
      </w:r>
      <w:r>
        <w:br/>
      </w:r>
      <w:r>
        <w:rPr>
          <w:rStyle w:val="NormalTok"/>
        </w:rPr>
        <w:t xml:space="preserve">    tokens_in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tokens_out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latency_ms </w:t>
      </w:r>
      <w:r>
        <w:rPr>
          <w:rStyle w:val="DataTypeTok"/>
        </w:rPr>
        <w:t>INTEGER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cost_usd </w:t>
      </w:r>
      <w:r>
        <w:rPr>
          <w:rStyle w:val="DataTypeTok"/>
        </w:rPr>
        <w:t>REAL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metadata TEXT          </w:t>
      </w:r>
      <w:r>
        <w:rPr>
          <w:rStyle w:val="CommentTok"/>
        </w:rPr>
        <w:t>-- JSON</w:t>
      </w:r>
      <w:r>
        <w:br/>
      </w:r>
      <w:r>
        <w:rPr>
          <w:rStyle w:val="NormalTok"/>
        </w:rPr>
        <w:t>);</w:t>
      </w:r>
    </w:p>
    <w:p w14:paraId="1DF46E8F" w14:textId="77777777" w:rsidR="00CB39E0" w:rsidRDefault="00000000">
      <w:r w:rsidRPr="00432869">
        <w:rPr>
          <w:b/>
          <w:bCs/>
          <w:lang w:val="pt-BR"/>
        </w:rPr>
        <w:t>Decorador @audit_llm_call</w:t>
      </w:r>
      <w:r w:rsidRPr="00432869">
        <w:rPr>
          <w:lang w:val="pt-BR"/>
        </w:rPr>
        <w:t xml:space="preserve">: instrumenta qualquer função de </w:t>
      </w:r>
      <w:proofErr w:type="gramStart"/>
      <w:r w:rsidRPr="00432869">
        <w:rPr>
          <w:lang w:val="pt-BR"/>
        </w:rPr>
        <w:t>agente</w:t>
      </w:r>
      <w:proofErr w:type="gramEnd"/>
      <w:r w:rsidRPr="00432869">
        <w:rPr>
          <w:lang w:val="pt-BR"/>
        </w:rPr>
        <w:t xml:space="preserve"> automaticamente. </w:t>
      </w:r>
      <w:proofErr w:type="spellStart"/>
      <w:r>
        <w:t>Captura</w:t>
      </w:r>
      <w:proofErr w:type="spellEnd"/>
      <w:r>
        <w:t>: input, output, tokens, latência, custo estimado.</w:t>
      </w:r>
    </w:p>
    <w:p w14:paraId="4542353F" w14:textId="2E45790C" w:rsidR="00CB39E0" w:rsidRDefault="00CB39E0"/>
    <w:p w14:paraId="18018ECD" w14:textId="77777777" w:rsidR="00CB39E0" w:rsidRPr="00432869" w:rsidRDefault="00000000">
      <w:pPr>
        <w:pStyle w:val="Ttulo2"/>
        <w:rPr>
          <w:lang w:val="pt-BR"/>
        </w:rPr>
      </w:pPr>
      <w:bookmarkStart w:id="28" w:name="_Toc240227276"/>
      <w:bookmarkStart w:id="29" w:name="X46d9f5d64f347003c342b5ae1acca159d0c96c9"/>
      <w:bookmarkEnd w:id="11"/>
      <w:bookmarkEnd w:id="27"/>
      <w:r w:rsidRPr="00432869">
        <w:rPr>
          <w:lang w:val="pt-BR"/>
        </w:rPr>
        <w:t>3. Pipeline de Dados (</w:t>
      </w:r>
      <w:proofErr w:type="spellStart"/>
      <w:r w:rsidRPr="00432869">
        <w:rPr>
          <w:lang w:val="pt-BR"/>
        </w:rPr>
        <w:t>Preprocessing</w:t>
      </w:r>
      <w:proofErr w:type="spellEnd"/>
      <w:r w:rsidRPr="00432869">
        <w:rPr>
          <w:lang w:val="pt-BR"/>
        </w:rPr>
        <w:t>)</w:t>
      </w:r>
      <w:bookmarkEnd w:id="28"/>
    </w:p>
    <w:p w14:paraId="0ED00AF1" w14:textId="77777777" w:rsidR="00CB39E0" w:rsidRPr="00432869" w:rsidRDefault="00000000">
      <w:pPr>
        <w:pStyle w:val="Ttulo3"/>
        <w:rPr>
          <w:lang w:val="pt-BR"/>
        </w:rPr>
      </w:pPr>
      <w:bookmarkStart w:id="30" w:name="_Toc240227277"/>
      <w:bookmarkStart w:id="31" w:name="Xa4881ff5175c59fc1f93e19076212b173b954ff"/>
      <w:r w:rsidRPr="00432869">
        <w:rPr>
          <w:lang w:val="pt-BR"/>
        </w:rPr>
        <w:t>3.1. Anonimização</w:t>
      </w:r>
      <w:bookmarkEnd w:id="30"/>
    </w:p>
    <w:p w14:paraId="5E40896E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Justificativa</w:t>
      </w:r>
      <w:r w:rsidRPr="00432869">
        <w:rPr>
          <w:lang w:val="pt-BR"/>
        </w:rPr>
        <w:t xml:space="preserve">: O </w:t>
      </w:r>
      <w:proofErr w:type="spellStart"/>
      <w:r w:rsidRPr="00432869">
        <w:rPr>
          <w:lang w:val="pt-BR"/>
        </w:rPr>
        <w:t>dataset</w:t>
      </w:r>
      <w:proofErr w:type="spellEnd"/>
      <w:r w:rsidRPr="00432869">
        <w:rPr>
          <w:lang w:val="pt-BR"/>
        </w:rPr>
        <w:t xml:space="preserve"> </w:t>
      </w:r>
      <w:proofErr w:type="spellStart"/>
      <w:r w:rsidRPr="00432869">
        <w:rPr>
          <w:lang w:val="pt-BR"/>
        </w:rPr>
        <w:t>MedQuAD</w:t>
      </w:r>
      <w:proofErr w:type="spellEnd"/>
      <w:r w:rsidRPr="00432869">
        <w:rPr>
          <w:lang w:val="pt-BR"/>
        </w:rPr>
        <w:t xml:space="preserve"> extraído contém PHI institucional (telefones 1-800, e-mails de contato, URLs). Embora não seja PHI de pacientes reais (NIH é público), anonimizamos por:</w:t>
      </w:r>
    </w:p>
    <w:p w14:paraId="6CE51E8B" w14:textId="77777777" w:rsidR="00CB39E0" w:rsidRDefault="00000000">
      <w:pPr>
        <w:numPr>
          <w:ilvl w:val="0"/>
          <w:numId w:val="17"/>
        </w:numPr>
      </w:pPr>
      <w:r>
        <w:t xml:space="preserve">Boa </w:t>
      </w:r>
      <w:proofErr w:type="spellStart"/>
      <w:r>
        <w:t>prática</w:t>
      </w:r>
      <w:proofErr w:type="spellEnd"/>
      <w:r>
        <w:t xml:space="preserve"> LGPD</w:t>
      </w:r>
    </w:p>
    <w:p w14:paraId="2CD1B5AE" w14:textId="77777777" w:rsidR="00CB39E0" w:rsidRPr="00432869" w:rsidRDefault="00000000">
      <w:pPr>
        <w:numPr>
          <w:ilvl w:val="0"/>
          <w:numId w:val="17"/>
        </w:numPr>
        <w:rPr>
          <w:lang w:val="pt-BR"/>
        </w:rPr>
      </w:pPr>
      <w:r w:rsidRPr="00432869">
        <w:rPr>
          <w:lang w:val="pt-BR"/>
        </w:rPr>
        <w:t>Evitar que modelo aprenda a gerar PHI em respostas</w:t>
      </w:r>
    </w:p>
    <w:p w14:paraId="04339F5E" w14:textId="77777777" w:rsidR="00CB39E0" w:rsidRPr="00432869" w:rsidRDefault="00000000">
      <w:pPr>
        <w:numPr>
          <w:ilvl w:val="0"/>
          <w:numId w:val="17"/>
        </w:numPr>
        <w:rPr>
          <w:lang w:val="pt-BR"/>
        </w:rPr>
      </w:pPr>
      <w:r w:rsidRPr="00432869">
        <w:rPr>
          <w:lang w:val="pt-BR"/>
        </w:rPr>
        <w:t>Higiene de dados para apresentação ao avaliador</w:t>
      </w:r>
    </w:p>
    <w:p w14:paraId="4B7593BE" w14:textId="77777777" w:rsidR="00CB39E0" w:rsidRDefault="00000000">
      <w:r>
        <w:rPr>
          <w:b/>
          <w:bCs/>
        </w:rPr>
        <w:t xml:space="preserve">Regex </w:t>
      </w:r>
      <w:proofErr w:type="spellStart"/>
      <w:r>
        <w:rPr>
          <w:b/>
          <w:bCs/>
        </w:rPr>
        <w:t>aplicados</w:t>
      </w:r>
      <w:proofErr w:type="spellEnd"/>
      <w:r>
        <w:t xml:space="preserve"> (PHI </w:t>
      </w:r>
      <w:proofErr w:type="spellStart"/>
      <w:r>
        <w:t>detectado</w:t>
      </w:r>
      <w:proofErr w:type="spellEnd"/>
      <w:r>
        <w:t>):</w:t>
      </w:r>
    </w:p>
    <w:tbl>
      <w:tblPr>
        <w:tblStyle w:val="Tabelacomgrade"/>
        <w:tblW w:w="0" w:type="auto"/>
        <w:jc w:val="center"/>
        <w:tblLook w:val="0020" w:firstRow="1" w:lastRow="0" w:firstColumn="0" w:lastColumn="0" w:noHBand="0" w:noVBand="0"/>
      </w:tblPr>
      <w:tblGrid>
        <w:gridCol w:w="1468"/>
        <w:gridCol w:w="2637"/>
        <w:gridCol w:w="2356"/>
      </w:tblGrid>
      <w:tr w:rsidR="00CB39E0" w14:paraId="60906960" w14:textId="77777777" w:rsidTr="00432869">
        <w:trPr>
          <w:tblHeader/>
          <w:jc w:val="center"/>
        </w:trPr>
        <w:tc>
          <w:tcPr>
            <w:tcW w:w="0" w:type="auto"/>
            <w:shd w:val="clear" w:color="auto" w:fill="0B3D66"/>
          </w:tcPr>
          <w:p w14:paraId="78B1BB82" w14:textId="77777777" w:rsidR="00CB39E0" w:rsidRDefault="00000000">
            <w:r>
              <w:rPr>
                <w:b/>
                <w:color w:val="FFFFFF"/>
              </w:rPr>
              <w:lastRenderedPageBreak/>
              <w:t>Tipo</w:t>
            </w:r>
          </w:p>
        </w:tc>
        <w:tc>
          <w:tcPr>
            <w:tcW w:w="0" w:type="auto"/>
            <w:shd w:val="clear" w:color="auto" w:fill="0B3D66"/>
          </w:tcPr>
          <w:p w14:paraId="5573621C" w14:textId="77777777" w:rsidR="00CB39E0" w:rsidRDefault="00000000">
            <w:r>
              <w:rPr>
                <w:b/>
                <w:color w:val="FFFFFF"/>
              </w:rPr>
              <w:t>Padrão</w:t>
            </w:r>
          </w:p>
        </w:tc>
        <w:tc>
          <w:tcPr>
            <w:tcW w:w="0" w:type="auto"/>
            <w:shd w:val="clear" w:color="auto" w:fill="0B3D66"/>
          </w:tcPr>
          <w:p w14:paraId="4687BDFD" w14:textId="77777777" w:rsidR="00CB39E0" w:rsidRDefault="00000000">
            <w:r>
              <w:rPr>
                <w:b/>
                <w:color w:val="FFFFFF"/>
              </w:rPr>
              <w:t>Ocorrências substituídas</w:t>
            </w:r>
          </w:p>
        </w:tc>
      </w:tr>
      <w:tr w:rsidR="00CB39E0" w14:paraId="5FB87BD7" w14:textId="77777777" w:rsidTr="00432869">
        <w:trPr>
          <w:jc w:val="center"/>
        </w:trPr>
        <w:tc>
          <w:tcPr>
            <w:tcW w:w="0" w:type="auto"/>
          </w:tcPr>
          <w:p w14:paraId="1F27793E" w14:textId="77777777" w:rsidR="00CB39E0" w:rsidRDefault="00000000">
            <w:r>
              <w:t>URL</w:t>
            </w:r>
          </w:p>
        </w:tc>
        <w:tc>
          <w:tcPr>
            <w:tcW w:w="0" w:type="auto"/>
          </w:tcPr>
          <w:p w14:paraId="4863128B" w14:textId="77777777" w:rsidR="00CB39E0" w:rsidRDefault="00000000">
            <w:r>
              <w:t>https?://[\w./\-?=&amp;%#]+</w:t>
            </w:r>
          </w:p>
        </w:tc>
        <w:tc>
          <w:tcPr>
            <w:tcW w:w="0" w:type="auto"/>
          </w:tcPr>
          <w:p w14:paraId="1BCB423A" w14:textId="77777777" w:rsidR="00CB39E0" w:rsidRDefault="00000000">
            <w:r>
              <w:t>156</w:t>
            </w:r>
          </w:p>
        </w:tc>
      </w:tr>
      <w:tr w:rsidR="00CB39E0" w14:paraId="4B0CC446" w14:textId="77777777" w:rsidTr="00432869">
        <w:trPr>
          <w:jc w:val="center"/>
        </w:trPr>
        <w:tc>
          <w:tcPr>
            <w:tcW w:w="0" w:type="auto"/>
          </w:tcPr>
          <w:p w14:paraId="4373DFF7" w14:textId="77777777" w:rsidR="00CB39E0" w:rsidRDefault="00000000">
            <w:r>
              <w:t>Telefone</w:t>
            </w:r>
          </w:p>
        </w:tc>
        <w:tc>
          <w:tcPr>
            <w:tcW w:w="0" w:type="auto"/>
          </w:tcPr>
          <w:p w14:paraId="4F63E00B" w14:textId="77777777" w:rsidR="00CB39E0" w:rsidRDefault="00000000">
            <w:r>
              <w:t>\d{3}[-.\s]?\d{3}[-.\s]?\d{4}</w:t>
            </w:r>
          </w:p>
        </w:tc>
        <w:tc>
          <w:tcPr>
            <w:tcW w:w="0" w:type="auto"/>
          </w:tcPr>
          <w:p w14:paraId="4596F39E" w14:textId="77777777" w:rsidR="00CB39E0" w:rsidRDefault="00000000">
            <w:r>
              <w:t>149</w:t>
            </w:r>
          </w:p>
        </w:tc>
      </w:tr>
      <w:tr w:rsidR="00CB39E0" w14:paraId="3953557F" w14:textId="77777777" w:rsidTr="00432869">
        <w:trPr>
          <w:jc w:val="center"/>
        </w:trPr>
        <w:tc>
          <w:tcPr>
            <w:tcW w:w="0" w:type="auto"/>
          </w:tcPr>
          <w:p w14:paraId="43D27D08" w14:textId="77777777" w:rsidR="00CB39E0" w:rsidRDefault="00000000">
            <w:r>
              <w:t>CPF</w:t>
            </w:r>
          </w:p>
        </w:tc>
        <w:tc>
          <w:tcPr>
            <w:tcW w:w="0" w:type="auto"/>
          </w:tcPr>
          <w:p w14:paraId="7D13804F" w14:textId="77777777" w:rsidR="00CB39E0" w:rsidRDefault="00000000">
            <w:r>
              <w:t>\d{3}\.?\d{3}\.?\d{3}-?\d{2}</w:t>
            </w:r>
          </w:p>
        </w:tc>
        <w:tc>
          <w:tcPr>
            <w:tcW w:w="0" w:type="auto"/>
          </w:tcPr>
          <w:p w14:paraId="702E3FD2" w14:textId="77777777" w:rsidR="00CB39E0" w:rsidRDefault="00000000">
            <w:r>
              <w:t>28</w:t>
            </w:r>
          </w:p>
        </w:tc>
      </w:tr>
      <w:tr w:rsidR="00CB39E0" w14:paraId="66FAB53F" w14:textId="77777777" w:rsidTr="00432869">
        <w:trPr>
          <w:jc w:val="center"/>
        </w:trPr>
        <w:tc>
          <w:tcPr>
            <w:tcW w:w="0" w:type="auto"/>
          </w:tcPr>
          <w:p w14:paraId="4D03CCDE" w14:textId="77777777" w:rsidR="00CB39E0" w:rsidRDefault="00000000">
            <w:r>
              <w:t>SSN</w:t>
            </w:r>
          </w:p>
        </w:tc>
        <w:tc>
          <w:tcPr>
            <w:tcW w:w="0" w:type="auto"/>
          </w:tcPr>
          <w:p w14:paraId="25D7316C" w14:textId="77777777" w:rsidR="00CB39E0" w:rsidRDefault="00000000">
            <w:r>
              <w:t>\d{3}-?\d{2}-?\d{4}</w:t>
            </w:r>
          </w:p>
        </w:tc>
        <w:tc>
          <w:tcPr>
            <w:tcW w:w="0" w:type="auto"/>
          </w:tcPr>
          <w:p w14:paraId="4B8FCEBB" w14:textId="77777777" w:rsidR="00CB39E0" w:rsidRDefault="00000000">
            <w:r>
              <w:t>14</w:t>
            </w:r>
          </w:p>
        </w:tc>
      </w:tr>
      <w:tr w:rsidR="00CB39E0" w14:paraId="0F7F7BC4" w14:textId="77777777" w:rsidTr="00432869">
        <w:trPr>
          <w:jc w:val="center"/>
        </w:trPr>
        <w:tc>
          <w:tcPr>
            <w:tcW w:w="0" w:type="auto"/>
          </w:tcPr>
          <w:p w14:paraId="3B081F82" w14:textId="77777777" w:rsidR="00CB39E0" w:rsidRDefault="00000000">
            <w:r>
              <w:t>E-mail</w:t>
            </w:r>
          </w:p>
        </w:tc>
        <w:tc>
          <w:tcPr>
            <w:tcW w:w="0" w:type="auto"/>
          </w:tcPr>
          <w:p w14:paraId="41AD8E1A" w14:textId="77777777" w:rsidR="00CB39E0" w:rsidRDefault="00000000">
            <w:r>
              <w:t>[\w.+-]+@[\w-]+\.[\w.]+</w:t>
            </w:r>
          </w:p>
        </w:tc>
        <w:tc>
          <w:tcPr>
            <w:tcW w:w="0" w:type="auto"/>
          </w:tcPr>
          <w:p w14:paraId="3A31470C" w14:textId="77777777" w:rsidR="00CB39E0" w:rsidRDefault="00000000">
            <w:r>
              <w:t>13</w:t>
            </w:r>
          </w:p>
        </w:tc>
      </w:tr>
      <w:tr w:rsidR="00CB39E0" w14:paraId="3C61DD5D" w14:textId="77777777" w:rsidTr="00432869">
        <w:trPr>
          <w:jc w:val="center"/>
        </w:trPr>
        <w:tc>
          <w:tcPr>
            <w:tcW w:w="0" w:type="auto"/>
          </w:tcPr>
          <w:p w14:paraId="28BBD0F7" w14:textId="77777777" w:rsidR="00CB39E0" w:rsidRDefault="00000000">
            <w:r>
              <w:t>CEP</w:t>
            </w:r>
          </w:p>
        </w:tc>
        <w:tc>
          <w:tcPr>
            <w:tcW w:w="0" w:type="auto"/>
          </w:tcPr>
          <w:p w14:paraId="484C6780" w14:textId="77777777" w:rsidR="00CB39E0" w:rsidRDefault="00000000">
            <w:r>
              <w:t>\d{5}-?\d{3}</w:t>
            </w:r>
          </w:p>
        </w:tc>
        <w:tc>
          <w:tcPr>
            <w:tcW w:w="0" w:type="auto"/>
          </w:tcPr>
          <w:p w14:paraId="362B7630" w14:textId="77777777" w:rsidR="00CB39E0" w:rsidRDefault="00000000">
            <w:r>
              <w:t>6</w:t>
            </w:r>
          </w:p>
        </w:tc>
      </w:tr>
      <w:tr w:rsidR="00CB39E0" w14:paraId="27998F12" w14:textId="77777777" w:rsidTr="00432869">
        <w:trPr>
          <w:jc w:val="center"/>
        </w:trPr>
        <w:tc>
          <w:tcPr>
            <w:tcW w:w="0" w:type="auto"/>
          </w:tcPr>
          <w:p w14:paraId="11760F08" w14:textId="77777777" w:rsidR="00CB39E0" w:rsidRDefault="00000000">
            <w:r>
              <w:t>Data numérica</w:t>
            </w:r>
          </w:p>
        </w:tc>
        <w:tc>
          <w:tcPr>
            <w:tcW w:w="0" w:type="auto"/>
          </w:tcPr>
          <w:p w14:paraId="792B5C00" w14:textId="77777777" w:rsidR="00CB39E0" w:rsidRDefault="00000000">
            <w:r>
              <w:t>\d{1,2}[/.-]\d{1,2}[/.-]\d{2,4}</w:t>
            </w:r>
          </w:p>
        </w:tc>
        <w:tc>
          <w:tcPr>
            <w:tcW w:w="0" w:type="auto"/>
          </w:tcPr>
          <w:p w14:paraId="0F7571C0" w14:textId="77777777" w:rsidR="00CB39E0" w:rsidRDefault="00000000">
            <w:r>
              <w:t>4</w:t>
            </w:r>
          </w:p>
        </w:tc>
      </w:tr>
      <w:tr w:rsidR="00CB39E0" w14:paraId="1C0F7F98" w14:textId="77777777" w:rsidTr="00432869">
        <w:trPr>
          <w:jc w:val="center"/>
        </w:trPr>
        <w:tc>
          <w:tcPr>
            <w:tcW w:w="0" w:type="auto"/>
          </w:tcPr>
          <w:p w14:paraId="4912617B" w14:textId="77777777" w:rsidR="00CB39E0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61329182" w14:textId="77777777" w:rsidR="00CB39E0" w:rsidRDefault="00CB39E0"/>
        </w:tc>
        <w:tc>
          <w:tcPr>
            <w:tcW w:w="0" w:type="auto"/>
          </w:tcPr>
          <w:p w14:paraId="6C0522A8" w14:textId="77777777" w:rsidR="00CB39E0" w:rsidRDefault="00000000">
            <w:r>
              <w:rPr>
                <w:b/>
                <w:bCs/>
              </w:rPr>
              <w:t>367 substituições</w:t>
            </w:r>
          </w:p>
        </w:tc>
      </w:tr>
    </w:tbl>
    <w:p w14:paraId="199EA7BD" w14:textId="77777777" w:rsidR="00CB39E0" w:rsidRPr="00716324" w:rsidRDefault="00000000">
      <w:pPr>
        <w:pStyle w:val="Corpodetexto"/>
        <w:rPr>
          <w:b/>
          <w:bCs/>
          <w:lang w:val="pt-BR"/>
        </w:rPr>
      </w:pPr>
      <w:r w:rsidRPr="00432869">
        <w:rPr>
          <w:b/>
          <w:bCs/>
          <w:lang w:val="pt-BR"/>
        </w:rPr>
        <w:t>Decisão sobre NER</w:t>
      </w:r>
      <w:r w:rsidRPr="00432869">
        <w:rPr>
          <w:lang w:val="pt-BR"/>
        </w:rPr>
        <w:t xml:space="preserve">: Consideramos usar </w:t>
      </w:r>
      <w:proofErr w:type="spellStart"/>
      <w:r w:rsidRPr="00432869">
        <w:rPr>
          <w:lang w:val="pt-BR"/>
        </w:rPr>
        <w:t>spaCy</w:t>
      </w:r>
      <w:proofErr w:type="spellEnd"/>
      <w:r w:rsidRPr="00432869">
        <w:rPr>
          <w:lang w:val="pt-BR"/>
        </w:rPr>
        <w:t xml:space="preserve"> NER para capturar menções livres de nomes (</w:t>
      </w:r>
      <w:proofErr w:type="spellStart"/>
      <w:r w:rsidRPr="00432869">
        <w:rPr>
          <w:lang w:val="pt-BR"/>
        </w:rPr>
        <w:t>ex</w:t>
      </w:r>
      <w:proofErr w:type="spellEnd"/>
      <w:r w:rsidRPr="00432869">
        <w:rPr>
          <w:lang w:val="pt-BR"/>
        </w:rPr>
        <w:t xml:space="preserve">: "Mr. Harvey D'Amore </w:t>
      </w:r>
      <w:proofErr w:type="spellStart"/>
      <w:r w:rsidRPr="00432869">
        <w:rPr>
          <w:lang w:val="pt-BR"/>
        </w:rPr>
        <w:t>presents</w:t>
      </w:r>
      <w:proofErr w:type="spellEnd"/>
      <w:r w:rsidRPr="00432869">
        <w:rPr>
          <w:lang w:val="pt-BR"/>
        </w:rPr>
        <w:t xml:space="preserve">..."). </w:t>
      </w:r>
      <w:r w:rsidRPr="00716324">
        <w:rPr>
          <w:b/>
          <w:bCs/>
          <w:lang w:val="pt-BR"/>
        </w:rPr>
        <w:t>Rejeitamos porque NER</w:t>
      </w:r>
      <w:r w:rsidRPr="00432869">
        <w:rPr>
          <w:lang w:val="pt-BR"/>
        </w:rPr>
        <w:t xml:space="preserve"> genérico </w:t>
      </w:r>
      <w:r w:rsidRPr="00716324">
        <w:rPr>
          <w:b/>
          <w:bCs/>
          <w:lang w:val="pt-BR"/>
        </w:rPr>
        <w:t xml:space="preserve">confundiria doenças </w:t>
      </w:r>
      <w:proofErr w:type="spellStart"/>
      <w:r w:rsidRPr="00716324">
        <w:rPr>
          <w:b/>
          <w:bCs/>
          <w:lang w:val="pt-BR"/>
        </w:rPr>
        <w:t>eponyms</w:t>
      </w:r>
      <w:proofErr w:type="spellEnd"/>
      <w:r w:rsidRPr="00716324">
        <w:rPr>
          <w:b/>
          <w:bCs/>
          <w:lang w:val="pt-BR"/>
        </w:rPr>
        <w:t xml:space="preserve"> com nomes de pessoas:</w:t>
      </w:r>
    </w:p>
    <w:p w14:paraId="7695B601" w14:textId="77777777" w:rsidR="00CB39E0" w:rsidRPr="00432869" w:rsidRDefault="00000000">
      <w:pPr>
        <w:numPr>
          <w:ilvl w:val="0"/>
          <w:numId w:val="18"/>
        </w:numPr>
        <w:rPr>
          <w:lang w:val="pt-BR"/>
        </w:rPr>
      </w:pPr>
      <w:r w:rsidRPr="00432869">
        <w:rPr>
          <w:lang w:val="pt-BR"/>
        </w:rPr>
        <w:t>"</w:t>
      </w:r>
      <w:proofErr w:type="spellStart"/>
      <w:r w:rsidRPr="00432869">
        <w:rPr>
          <w:lang w:val="pt-BR"/>
        </w:rPr>
        <w:t>Parkinson's</w:t>
      </w:r>
      <w:proofErr w:type="spellEnd"/>
      <w:r w:rsidRPr="00432869">
        <w:rPr>
          <w:lang w:val="pt-BR"/>
        </w:rPr>
        <w:t xml:space="preserve"> </w:t>
      </w:r>
      <w:proofErr w:type="spellStart"/>
      <w:r w:rsidRPr="00432869">
        <w:rPr>
          <w:lang w:val="pt-BR"/>
        </w:rPr>
        <w:t>disease</w:t>
      </w:r>
      <w:proofErr w:type="spellEnd"/>
      <w:r w:rsidRPr="00432869">
        <w:rPr>
          <w:lang w:val="pt-BR"/>
        </w:rPr>
        <w:t>" → erro: substituiria "Parkinson" por [NOME_PACIENTE]</w:t>
      </w:r>
    </w:p>
    <w:p w14:paraId="687434FA" w14:textId="77777777" w:rsidR="00CB39E0" w:rsidRDefault="00000000">
      <w:pPr>
        <w:numPr>
          <w:ilvl w:val="0"/>
          <w:numId w:val="18"/>
        </w:numPr>
      </w:pPr>
      <w:r>
        <w:t xml:space="preserve">"Down syndrome" → </w:t>
      </w:r>
      <w:proofErr w:type="spellStart"/>
      <w:r>
        <w:t>erro</w:t>
      </w:r>
      <w:proofErr w:type="spellEnd"/>
      <w:r>
        <w:t xml:space="preserve"> similar</w:t>
      </w:r>
    </w:p>
    <w:p w14:paraId="4D215B52" w14:textId="77777777" w:rsidR="00CB39E0" w:rsidRDefault="00000000">
      <w:pPr>
        <w:numPr>
          <w:ilvl w:val="0"/>
          <w:numId w:val="18"/>
        </w:numPr>
      </w:pPr>
      <w:r>
        <w:t>"Hodgkin lymphoma" → erro similar</w:t>
      </w:r>
    </w:p>
    <w:p w14:paraId="13B94656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Solução aplicada</w:t>
      </w:r>
      <w:r w:rsidRPr="00432869">
        <w:rPr>
          <w:lang w:val="pt-BR"/>
        </w:rPr>
        <w:t xml:space="preserve">: apenas </w:t>
      </w:r>
      <w:proofErr w:type="spellStart"/>
      <w:r w:rsidRPr="00432869">
        <w:rPr>
          <w:lang w:val="pt-BR"/>
        </w:rPr>
        <w:t>regex</w:t>
      </w:r>
      <w:proofErr w:type="spellEnd"/>
      <w:r w:rsidRPr="00432869">
        <w:rPr>
          <w:lang w:val="pt-BR"/>
        </w:rPr>
        <w:t xml:space="preserve"> em campos estruturados (</w:t>
      </w:r>
      <w:proofErr w:type="spellStart"/>
      <w:r w:rsidRPr="00432869">
        <w:rPr>
          <w:lang w:val="pt-BR"/>
        </w:rPr>
        <w:t>Patient</w:t>
      </w:r>
      <w:proofErr w:type="spellEnd"/>
      <w:r w:rsidRPr="00432869">
        <w:rPr>
          <w:lang w:val="pt-BR"/>
        </w:rPr>
        <w:t xml:space="preserve"> </w:t>
      </w:r>
      <w:proofErr w:type="spellStart"/>
      <w:proofErr w:type="gramStart"/>
      <w:r w:rsidRPr="00432869">
        <w:rPr>
          <w:lang w:val="pt-BR"/>
        </w:rPr>
        <w:t>Name</w:t>
      </w:r>
      <w:proofErr w:type="spellEnd"/>
      <w:r w:rsidRPr="00432869">
        <w:rPr>
          <w:lang w:val="pt-BR"/>
        </w:rPr>
        <w:t>:,</w:t>
      </w:r>
      <w:proofErr w:type="gramEnd"/>
      <w:r w:rsidRPr="00432869">
        <w:rPr>
          <w:lang w:val="pt-BR"/>
        </w:rPr>
        <w:t xml:space="preserve"> </w:t>
      </w:r>
      <w:proofErr w:type="gramStart"/>
      <w:r w:rsidRPr="00432869">
        <w:rPr>
          <w:lang w:val="pt-BR"/>
        </w:rPr>
        <w:t>DOB:,</w:t>
      </w:r>
      <w:proofErr w:type="gramEnd"/>
      <w:r w:rsidRPr="00432869">
        <w:rPr>
          <w:lang w:val="pt-BR"/>
        </w:rPr>
        <w:t xml:space="preserve"> MRN:), que cobre 90% do PHI.</w:t>
      </w:r>
    </w:p>
    <w:p w14:paraId="45CC1A26" w14:textId="77777777" w:rsidR="00CB39E0" w:rsidRDefault="00000000">
      <w:pPr>
        <w:pStyle w:val="Ttulo3"/>
      </w:pPr>
      <w:bookmarkStart w:id="32" w:name="_Toc240227278"/>
      <w:bookmarkStart w:id="33" w:name="Xb8adcbe607e6b33296a446c0bf7b312bc3d061b"/>
      <w:bookmarkEnd w:id="31"/>
      <w:r>
        <w:t>3.2. Normalização</w:t>
      </w:r>
      <w:bookmarkEnd w:id="32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727"/>
        <w:gridCol w:w="6895"/>
      </w:tblGrid>
      <w:tr w:rsidR="00CB39E0" w14:paraId="49C2AD2F" w14:textId="77777777">
        <w:trPr>
          <w:tblHeader/>
        </w:trPr>
        <w:tc>
          <w:tcPr>
            <w:tcW w:w="0" w:type="auto"/>
            <w:shd w:val="clear" w:color="auto" w:fill="0B3D66"/>
          </w:tcPr>
          <w:p w14:paraId="4213F387" w14:textId="77777777" w:rsidR="00CB39E0" w:rsidRDefault="00000000">
            <w:r>
              <w:rPr>
                <w:b/>
                <w:color w:val="FFFFFF"/>
              </w:rPr>
              <w:t>Operação</w:t>
            </w:r>
          </w:p>
        </w:tc>
        <w:tc>
          <w:tcPr>
            <w:tcW w:w="0" w:type="auto"/>
            <w:shd w:val="clear" w:color="auto" w:fill="0B3D66"/>
          </w:tcPr>
          <w:p w14:paraId="12726613" w14:textId="77777777" w:rsidR="00CB39E0" w:rsidRDefault="00000000">
            <w:r>
              <w:rPr>
                <w:b/>
                <w:color w:val="FFFFFF"/>
              </w:rPr>
              <w:t>Justificativa</w:t>
            </w:r>
          </w:p>
        </w:tc>
      </w:tr>
      <w:tr w:rsidR="00CB39E0" w:rsidRPr="00C23042" w14:paraId="555BAA63" w14:textId="77777777">
        <w:tc>
          <w:tcPr>
            <w:tcW w:w="0" w:type="auto"/>
          </w:tcPr>
          <w:p w14:paraId="4C7ACC73" w14:textId="77777777" w:rsidR="00CB39E0" w:rsidRDefault="00000000">
            <w:r>
              <w:t>Encoding UTF-8 + NFC</w:t>
            </w:r>
          </w:p>
        </w:tc>
        <w:tc>
          <w:tcPr>
            <w:tcW w:w="0" w:type="auto"/>
          </w:tcPr>
          <w:p w14:paraId="1E023298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Caracteres compostos (ã </w:t>
            </w:r>
            <w:proofErr w:type="spellStart"/>
            <w:r w:rsidRPr="00432869">
              <w:rPr>
                <w:lang w:val="pt-BR"/>
              </w:rPr>
              <w:t>vs</w:t>
            </w:r>
            <w:proofErr w:type="spellEnd"/>
            <w:r w:rsidRPr="00432869">
              <w:rPr>
                <w:lang w:val="pt-BR"/>
              </w:rPr>
              <w:t xml:space="preserve"> a+̃) são visualmente </w:t>
            </w:r>
            <w:proofErr w:type="gramStart"/>
            <w:r w:rsidRPr="00432869">
              <w:rPr>
                <w:lang w:val="pt-BR"/>
              </w:rPr>
              <w:t>idênticos</w:t>
            </w:r>
            <w:proofErr w:type="gramEnd"/>
            <w:r w:rsidRPr="00432869">
              <w:rPr>
                <w:lang w:val="pt-BR"/>
              </w:rPr>
              <w:t xml:space="preserve"> mas bytes diferentes</w:t>
            </w:r>
          </w:p>
        </w:tc>
      </w:tr>
      <w:tr w:rsidR="00CB39E0" w:rsidRPr="00C23042" w14:paraId="2B00527D" w14:textId="77777777">
        <w:tc>
          <w:tcPr>
            <w:tcW w:w="0" w:type="auto"/>
          </w:tcPr>
          <w:p w14:paraId="38A48882" w14:textId="77777777" w:rsidR="00CB39E0" w:rsidRDefault="00000000">
            <w:r>
              <w:t xml:space="preserve">Whitespace collapse (\s+ </w:t>
            </w:r>
            <w:proofErr w:type="gramStart"/>
            <w:r>
              <w:t>→  )</w:t>
            </w:r>
            <w:proofErr w:type="gramEnd"/>
          </w:p>
        </w:tc>
        <w:tc>
          <w:tcPr>
            <w:tcW w:w="0" w:type="auto"/>
          </w:tcPr>
          <w:p w14:paraId="1B15B65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XML do NIH tem 20+ espaços antes de </w:t>
            </w:r>
            <w:proofErr w:type="spellStart"/>
            <w:r w:rsidRPr="00432869">
              <w:rPr>
                <w:lang w:val="pt-BR"/>
              </w:rPr>
              <w:t>bullets</w:t>
            </w:r>
            <w:proofErr w:type="spellEnd"/>
            <w:r w:rsidRPr="00432869">
              <w:rPr>
                <w:lang w:val="pt-BR"/>
              </w:rPr>
              <w:t xml:space="preserve">; vira ruído </w:t>
            </w:r>
            <w:proofErr w:type="gramStart"/>
            <w:r w:rsidRPr="00432869">
              <w:rPr>
                <w:lang w:val="pt-BR"/>
              </w:rPr>
              <w:t>pro</w:t>
            </w:r>
            <w:proofErr w:type="gramEnd"/>
            <w:r w:rsidRPr="00432869">
              <w:rPr>
                <w:lang w:val="pt-BR"/>
              </w:rPr>
              <w:t xml:space="preserve"> </w:t>
            </w:r>
            <w:proofErr w:type="spellStart"/>
            <w:r w:rsidRPr="00432869">
              <w:rPr>
                <w:lang w:val="pt-BR"/>
              </w:rPr>
              <w:t>tokenizer</w:t>
            </w:r>
            <w:proofErr w:type="spellEnd"/>
          </w:p>
        </w:tc>
      </w:tr>
      <w:tr w:rsidR="00CB39E0" w14:paraId="6A39C95D" w14:textId="77777777">
        <w:tc>
          <w:tcPr>
            <w:tcW w:w="0" w:type="auto"/>
          </w:tcPr>
          <w:p w14:paraId="46695210" w14:textId="77777777" w:rsidR="00CB39E0" w:rsidRDefault="00000000">
            <w:proofErr w:type="spellStart"/>
            <w:r>
              <w:t>Remoção</w:t>
            </w:r>
            <w:proofErr w:type="spellEnd"/>
            <w:r>
              <w:t xml:space="preserve"> de control chars</w:t>
            </w:r>
          </w:p>
        </w:tc>
        <w:tc>
          <w:tcPr>
            <w:tcW w:w="0" w:type="auto"/>
          </w:tcPr>
          <w:p w14:paraId="517E02AF" w14:textId="77777777" w:rsidR="00CB39E0" w:rsidRDefault="00000000">
            <w:r>
              <w:t>Evita bugs no tokenizer HuggingFace</w:t>
            </w:r>
          </w:p>
        </w:tc>
      </w:tr>
      <w:tr w:rsidR="00CB39E0" w:rsidRPr="00C23042" w14:paraId="260E23B9" w14:textId="77777777">
        <w:tc>
          <w:tcPr>
            <w:tcW w:w="0" w:type="auto"/>
          </w:tcPr>
          <w:p w14:paraId="45EEF42A" w14:textId="77777777" w:rsidR="00CB39E0" w:rsidRDefault="00000000">
            <w:r>
              <w:t>Truncamento em 2500 chars</w:t>
            </w:r>
          </w:p>
        </w:tc>
        <w:tc>
          <w:tcPr>
            <w:tcW w:w="0" w:type="auto"/>
          </w:tcPr>
          <w:p w14:paraId="7B19C100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Outputs &gt;2500 não cabem em </w:t>
            </w:r>
            <w:proofErr w:type="spellStart"/>
            <w:r w:rsidRPr="00432869">
              <w:rPr>
                <w:lang w:val="pt-BR"/>
              </w:rPr>
              <w:t>max_seq_length</w:t>
            </w:r>
            <w:proofErr w:type="spellEnd"/>
            <w:r w:rsidRPr="00432869">
              <w:rPr>
                <w:lang w:val="pt-BR"/>
              </w:rPr>
              <w:t>=4096 com margem</w:t>
            </w:r>
          </w:p>
        </w:tc>
      </w:tr>
    </w:tbl>
    <w:p w14:paraId="077D3A77" w14:textId="77777777" w:rsidR="00CB39E0" w:rsidRDefault="00000000">
      <w:pPr>
        <w:pStyle w:val="Ttulo3"/>
      </w:pPr>
      <w:bookmarkStart w:id="34" w:name="_Toc240227279"/>
      <w:bookmarkStart w:id="35" w:name="X646fdbf5ae11ab39ec5f3e48ef0617643182da0"/>
      <w:bookmarkEnd w:id="33"/>
      <w:r>
        <w:t>3.3. Split 90/5/5</w:t>
      </w:r>
      <w:bookmarkEnd w:id="34"/>
    </w:p>
    <w:p w14:paraId="6A389AEE" w14:textId="77777777" w:rsidR="00CB39E0" w:rsidRDefault="00000000">
      <w:r>
        <w:rPr>
          <w:b/>
          <w:bCs/>
        </w:rPr>
        <w:t>Justificativa dos parâmetros</w:t>
      </w:r>
      <w: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147"/>
        <w:gridCol w:w="1234"/>
        <w:gridCol w:w="7241"/>
      </w:tblGrid>
      <w:tr w:rsidR="00CB39E0" w14:paraId="5BCBF593" w14:textId="77777777">
        <w:trPr>
          <w:tblHeader/>
        </w:trPr>
        <w:tc>
          <w:tcPr>
            <w:tcW w:w="0" w:type="auto"/>
            <w:shd w:val="clear" w:color="auto" w:fill="0B3D66"/>
          </w:tcPr>
          <w:p w14:paraId="189C830A" w14:textId="77777777" w:rsidR="00CB39E0" w:rsidRDefault="00000000">
            <w:r>
              <w:rPr>
                <w:b/>
                <w:color w:val="FFFFFF"/>
              </w:rPr>
              <w:t>Parâmetro</w:t>
            </w:r>
          </w:p>
        </w:tc>
        <w:tc>
          <w:tcPr>
            <w:tcW w:w="0" w:type="auto"/>
            <w:shd w:val="clear" w:color="auto" w:fill="0B3D66"/>
          </w:tcPr>
          <w:p w14:paraId="475BE3A9" w14:textId="77777777" w:rsidR="00CB39E0" w:rsidRDefault="00000000">
            <w:r>
              <w:rPr>
                <w:b/>
                <w:color w:val="FFFFFF"/>
              </w:rPr>
              <w:t>Valor</w:t>
            </w:r>
          </w:p>
        </w:tc>
        <w:tc>
          <w:tcPr>
            <w:tcW w:w="0" w:type="auto"/>
            <w:shd w:val="clear" w:color="auto" w:fill="0B3D66"/>
          </w:tcPr>
          <w:p w14:paraId="2B3999BF" w14:textId="77777777" w:rsidR="00CB39E0" w:rsidRDefault="00000000">
            <w:r>
              <w:rPr>
                <w:b/>
                <w:color w:val="FFFFFF"/>
              </w:rPr>
              <w:t>Razão</w:t>
            </w:r>
          </w:p>
        </w:tc>
      </w:tr>
      <w:tr w:rsidR="00CB39E0" w:rsidRPr="00C23042" w14:paraId="7B3079A6" w14:textId="77777777">
        <w:tc>
          <w:tcPr>
            <w:tcW w:w="0" w:type="auto"/>
          </w:tcPr>
          <w:p w14:paraId="3A98E34B" w14:textId="77777777" w:rsidR="00CB39E0" w:rsidRDefault="00000000">
            <w:r>
              <w:t>Ratio</w:t>
            </w:r>
          </w:p>
        </w:tc>
        <w:tc>
          <w:tcPr>
            <w:tcW w:w="0" w:type="auto"/>
          </w:tcPr>
          <w:p w14:paraId="16547463" w14:textId="77777777" w:rsidR="00CB39E0" w:rsidRDefault="00000000">
            <w:r>
              <w:t>90/5/5</w:t>
            </w:r>
          </w:p>
        </w:tc>
        <w:tc>
          <w:tcPr>
            <w:tcW w:w="0" w:type="auto"/>
          </w:tcPr>
          <w:p w14:paraId="4101C00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Padrão pra </w:t>
            </w:r>
            <w:proofErr w:type="spellStart"/>
            <w:r w:rsidRPr="00432869">
              <w:rPr>
                <w:lang w:val="pt-BR"/>
              </w:rPr>
              <w:t>datasets</w:t>
            </w:r>
            <w:proofErr w:type="spellEnd"/>
            <w:r w:rsidRPr="00432869">
              <w:rPr>
                <w:lang w:val="pt-BR"/>
              </w:rPr>
              <w:t xml:space="preserve"> 10k-100k. 80/10/10 desperdiça dados; 70/15/15 muito </w:t>
            </w:r>
            <w:proofErr w:type="spellStart"/>
            <w:r w:rsidRPr="00432869">
              <w:rPr>
                <w:lang w:val="pt-BR"/>
              </w:rPr>
              <w:t>val</w:t>
            </w:r>
            <w:proofErr w:type="spellEnd"/>
            <w:r w:rsidRPr="00432869">
              <w:rPr>
                <w:lang w:val="pt-BR"/>
              </w:rPr>
              <w:t>/test.</w:t>
            </w:r>
          </w:p>
        </w:tc>
      </w:tr>
      <w:tr w:rsidR="00CB39E0" w:rsidRPr="00C23042" w14:paraId="6C6DBD4E" w14:textId="77777777">
        <w:tc>
          <w:tcPr>
            <w:tcW w:w="0" w:type="auto"/>
          </w:tcPr>
          <w:p w14:paraId="0DB7BC7C" w14:textId="77777777" w:rsidR="00CB39E0" w:rsidRDefault="00000000">
            <w:r>
              <w:t>Seed</w:t>
            </w:r>
          </w:p>
        </w:tc>
        <w:tc>
          <w:tcPr>
            <w:tcW w:w="0" w:type="auto"/>
          </w:tcPr>
          <w:p w14:paraId="5CC6992B" w14:textId="77777777" w:rsidR="00CB39E0" w:rsidRDefault="00000000">
            <w:r>
              <w:t>42</w:t>
            </w:r>
          </w:p>
        </w:tc>
        <w:tc>
          <w:tcPr>
            <w:tcW w:w="0" w:type="auto"/>
          </w:tcPr>
          <w:p w14:paraId="49EEE255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Reprodutibilidade. 42 é convenção (</w:t>
            </w:r>
            <w:proofErr w:type="spellStart"/>
            <w:r w:rsidRPr="00432869">
              <w:rPr>
                <w:lang w:val="pt-BR"/>
              </w:rPr>
              <w:t>Hitchhiker's</w:t>
            </w:r>
            <w:proofErr w:type="spellEnd"/>
            <w:r w:rsidRPr="00432869">
              <w:rPr>
                <w:lang w:val="pt-BR"/>
              </w:rPr>
              <w:t xml:space="preserve"> </w:t>
            </w:r>
            <w:proofErr w:type="spellStart"/>
            <w:r w:rsidRPr="00432869">
              <w:rPr>
                <w:lang w:val="pt-BR"/>
              </w:rPr>
              <w:t>Guide</w:t>
            </w:r>
            <w:proofErr w:type="spellEnd"/>
            <w:r w:rsidRPr="00432869">
              <w:rPr>
                <w:lang w:val="pt-BR"/>
              </w:rPr>
              <w:t>).</w:t>
            </w:r>
          </w:p>
        </w:tc>
      </w:tr>
      <w:tr w:rsidR="00CB39E0" w14:paraId="3115C6B1" w14:textId="77777777">
        <w:tc>
          <w:tcPr>
            <w:tcW w:w="0" w:type="auto"/>
          </w:tcPr>
          <w:p w14:paraId="49043ECA" w14:textId="77777777" w:rsidR="00CB39E0" w:rsidRDefault="00000000">
            <w:r>
              <w:lastRenderedPageBreak/>
              <w:t>Shuffle</w:t>
            </w:r>
          </w:p>
        </w:tc>
        <w:tc>
          <w:tcPr>
            <w:tcW w:w="0" w:type="auto"/>
          </w:tcPr>
          <w:p w14:paraId="42E9A320" w14:textId="77777777" w:rsidR="00CB39E0" w:rsidRDefault="00000000">
            <w:r>
              <w:t>Antes de dividir</w:t>
            </w:r>
          </w:p>
        </w:tc>
        <w:tc>
          <w:tcPr>
            <w:tcW w:w="0" w:type="auto"/>
          </w:tcPr>
          <w:p w14:paraId="1823D101" w14:textId="77777777" w:rsidR="00CB39E0" w:rsidRDefault="00000000">
            <w:proofErr w:type="spellStart"/>
            <w:r w:rsidRPr="00432869">
              <w:rPr>
                <w:lang w:val="pt-BR"/>
              </w:rPr>
              <w:t>MedQuAD</w:t>
            </w:r>
            <w:proofErr w:type="spellEnd"/>
            <w:r w:rsidRPr="00432869">
              <w:rPr>
                <w:lang w:val="pt-BR"/>
              </w:rPr>
              <w:t xml:space="preserve"> vem ordenado por tópico (todas perguntas sobre </w:t>
            </w:r>
            <w:proofErr w:type="spellStart"/>
            <w:r w:rsidRPr="00432869">
              <w:rPr>
                <w:lang w:val="pt-BR"/>
              </w:rPr>
              <w:t>Breast</w:t>
            </w:r>
            <w:proofErr w:type="spellEnd"/>
            <w:r w:rsidRPr="00432869">
              <w:rPr>
                <w:lang w:val="pt-BR"/>
              </w:rPr>
              <w:t xml:space="preserve"> </w:t>
            </w:r>
            <w:proofErr w:type="spellStart"/>
            <w:r w:rsidRPr="00432869">
              <w:rPr>
                <w:lang w:val="pt-BR"/>
              </w:rPr>
              <w:t>Cancer</w:t>
            </w:r>
            <w:proofErr w:type="spellEnd"/>
            <w:r w:rsidRPr="00432869">
              <w:rPr>
                <w:lang w:val="pt-BR"/>
              </w:rPr>
              <w:t xml:space="preserve"> juntas). </w:t>
            </w:r>
            <w:r>
              <w:t xml:space="preserve">Sem shuffle, train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veria</w:t>
            </w:r>
            <w:proofErr w:type="spellEnd"/>
            <w:r>
              <w:t xml:space="preserve"> </w:t>
            </w:r>
            <w:proofErr w:type="spellStart"/>
            <w:r>
              <w:t>certas</w:t>
            </w:r>
            <w:proofErr w:type="spellEnd"/>
            <w:r>
              <w:t xml:space="preserve"> </w:t>
            </w:r>
            <w:proofErr w:type="spellStart"/>
            <w:r>
              <w:t>categorias</w:t>
            </w:r>
            <w:proofErr w:type="spellEnd"/>
            <w:r>
              <w:t>.</w:t>
            </w:r>
          </w:p>
        </w:tc>
      </w:tr>
      <w:tr w:rsidR="00CB39E0" w:rsidRPr="00C23042" w14:paraId="573A767C" w14:textId="77777777">
        <w:tc>
          <w:tcPr>
            <w:tcW w:w="0" w:type="auto"/>
          </w:tcPr>
          <w:p w14:paraId="2B74380A" w14:textId="77777777" w:rsidR="00CB39E0" w:rsidRDefault="00000000">
            <w:r>
              <w:t>Stratified</w:t>
            </w:r>
          </w:p>
        </w:tc>
        <w:tc>
          <w:tcPr>
            <w:tcW w:w="0" w:type="auto"/>
          </w:tcPr>
          <w:p w14:paraId="249692E7" w14:textId="77777777" w:rsidR="00CB39E0" w:rsidRDefault="00000000">
            <w:r>
              <w:t>NÃO</w:t>
            </w:r>
          </w:p>
        </w:tc>
        <w:tc>
          <w:tcPr>
            <w:tcW w:w="0" w:type="auto"/>
          </w:tcPr>
          <w:p w14:paraId="3F8E7565" w14:textId="77777777" w:rsidR="00CB39E0" w:rsidRPr="00432869" w:rsidRDefault="00000000">
            <w:pPr>
              <w:rPr>
                <w:lang w:val="pt-BR"/>
              </w:rPr>
            </w:pPr>
            <w:proofErr w:type="gramStart"/>
            <w:r w:rsidRPr="00432869">
              <w:rPr>
                <w:lang w:val="pt-BR"/>
              </w:rPr>
              <w:t>5.126 tópicos únicos inviabiliza</w:t>
            </w:r>
            <w:proofErr w:type="gramEnd"/>
            <w:r w:rsidRPr="00432869">
              <w:rPr>
                <w:lang w:val="pt-BR"/>
              </w:rPr>
              <w:t xml:space="preserve"> (1 exemplo/classe em </w:t>
            </w:r>
            <w:proofErr w:type="spellStart"/>
            <w:r w:rsidRPr="00432869">
              <w:rPr>
                <w:lang w:val="pt-BR"/>
              </w:rPr>
              <w:t>test</w:t>
            </w:r>
            <w:proofErr w:type="spellEnd"/>
            <w:r w:rsidRPr="00432869">
              <w:rPr>
                <w:lang w:val="pt-BR"/>
              </w:rPr>
              <w:t>).</w:t>
            </w:r>
          </w:p>
        </w:tc>
      </w:tr>
    </w:tbl>
    <w:p w14:paraId="7023F39B" w14:textId="77777777" w:rsidR="00716324" w:rsidRDefault="00716324">
      <w:pPr>
        <w:pStyle w:val="Corpodetexto"/>
        <w:rPr>
          <w:b/>
          <w:bCs/>
        </w:rPr>
      </w:pPr>
    </w:p>
    <w:p w14:paraId="78E0683B" w14:textId="58D7F6CD" w:rsidR="00CB39E0" w:rsidRDefault="00000000">
      <w:pPr>
        <w:pStyle w:val="Corpodetexto"/>
      </w:pPr>
      <w:proofErr w:type="spellStart"/>
      <w:r>
        <w:rPr>
          <w:b/>
          <w:bCs/>
        </w:rPr>
        <w:t>Resultado</w:t>
      </w:r>
      <w:proofErr w:type="spellEnd"/>
      <w:r>
        <w:rPr>
          <w:b/>
          <w:bCs/>
        </w:rPr>
        <w:t xml:space="preserve"> final</w:t>
      </w:r>
      <w: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074"/>
        <w:gridCol w:w="1046"/>
        <w:gridCol w:w="579"/>
        <w:gridCol w:w="3882"/>
      </w:tblGrid>
      <w:tr w:rsidR="00CB39E0" w14:paraId="1FDD8C37" w14:textId="77777777">
        <w:trPr>
          <w:tblHeader/>
        </w:trPr>
        <w:tc>
          <w:tcPr>
            <w:tcW w:w="0" w:type="auto"/>
            <w:shd w:val="clear" w:color="auto" w:fill="0B3D66"/>
          </w:tcPr>
          <w:p w14:paraId="540BA2EF" w14:textId="77777777" w:rsidR="00CB39E0" w:rsidRDefault="00000000">
            <w:r>
              <w:rPr>
                <w:b/>
                <w:color w:val="FFFFFF"/>
              </w:rPr>
              <w:t>Split</w:t>
            </w:r>
          </w:p>
        </w:tc>
        <w:tc>
          <w:tcPr>
            <w:tcW w:w="0" w:type="auto"/>
            <w:shd w:val="clear" w:color="auto" w:fill="0B3D66"/>
          </w:tcPr>
          <w:p w14:paraId="5D767C45" w14:textId="77777777" w:rsidR="00CB39E0" w:rsidRDefault="00000000">
            <w:r>
              <w:rPr>
                <w:b/>
                <w:color w:val="FFFFFF"/>
              </w:rPr>
              <w:t>Amostras</w:t>
            </w:r>
          </w:p>
        </w:tc>
        <w:tc>
          <w:tcPr>
            <w:tcW w:w="0" w:type="auto"/>
            <w:shd w:val="clear" w:color="auto" w:fill="0B3D66"/>
          </w:tcPr>
          <w:p w14:paraId="258A4DEB" w14:textId="77777777" w:rsidR="00CB39E0" w:rsidRDefault="00000000">
            <w:r>
              <w:rPr>
                <w:b/>
                <w:color w:val="FFFFFF"/>
              </w:rPr>
              <w:t>%</w:t>
            </w:r>
          </w:p>
        </w:tc>
        <w:tc>
          <w:tcPr>
            <w:tcW w:w="0" w:type="auto"/>
            <w:shd w:val="clear" w:color="auto" w:fill="0B3D66"/>
          </w:tcPr>
          <w:p w14:paraId="45DBE499" w14:textId="77777777" w:rsidR="00CB39E0" w:rsidRDefault="00000000">
            <w:r>
              <w:rPr>
                <w:b/>
                <w:color w:val="FFFFFF"/>
              </w:rPr>
              <w:t>Uso</w:t>
            </w:r>
          </w:p>
        </w:tc>
      </w:tr>
      <w:tr w:rsidR="00CB39E0" w14:paraId="41F919FB" w14:textId="77777777">
        <w:tc>
          <w:tcPr>
            <w:tcW w:w="0" w:type="auto"/>
          </w:tcPr>
          <w:p w14:paraId="1158CA2A" w14:textId="77777777" w:rsidR="00CB39E0" w:rsidRDefault="00000000">
            <w:r>
              <w:t>train.jsonl</w:t>
            </w:r>
          </w:p>
        </w:tc>
        <w:tc>
          <w:tcPr>
            <w:tcW w:w="0" w:type="auto"/>
          </w:tcPr>
          <w:p w14:paraId="165058DE" w14:textId="77777777" w:rsidR="00CB39E0" w:rsidRDefault="00000000">
            <w:r>
              <w:t>14.692</w:t>
            </w:r>
          </w:p>
        </w:tc>
        <w:tc>
          <w:tcPr>
            <w:tcW w:w="0" w:type="auto"/>
          </w:tcPr>
          <w:p w14:paraId="236E0B8D" w14:textId="77777777" w:rsidR="00CB39E0" w:rsidRDefault="00000000">
            <w:r>
              <w:t>90%</w:t>
            </w:r>
          </w:p>
        </w:tc>
        <w:tc>
          <w:tcPr>
            <w:tcW w:w="0" w:type="auto"/>
          </w:tcPr>
          <w:p w14:paraId="4FBDDDF7" w14:textId="77777777" w:rsidR="00CB39E0" w:rsidRDefault="00000000">
            <w:r>
              <w:t>Ajuste de pesos</w:t>
            </w:r>
          </w:p>
        </w:tc>
      </w:tr>
      <w:tr w:rsidR="00CB39E0" w14:paraId="2F77F9E3" w14:textId="77777777">
        <w:tc>
          <w:tcPr>
            <w:tcW w:w="0" w:type="auto"/>
          </w:tcPr>
          <w:p w14:paraId="0C669671" w14:textId="77777777" w:rsidR="00CB39E0" w:rsidRDefault="00000000">
            <w:r>
              <w:t>val.jsonl</w:t>
            </w:r>
          </w:p>
        </w:tc>
        <w:tc>
          <w:tcPr>
            <w:tcW w:w="0" w:type="auto"/>
          </w:tcPr>
          <w:p w14:paraId="56A621E0" w14:textId="77777777" w:rsidR="00CB39E0" w:rsidRDefault="00000000">
            <w:r>
              <w:t>816</w:t>
            </w:r>
          </w:p>
        </w:tc>
        <w:tc>
          <w:tcPr>
            <w:tcW w:w="0" w:type="auto"/>
          </w:tcPr>
          <w:p w14:paraId="3E6E6A63" w14:textId="77777777" w:rsidR="00CB39E0" w:rsidRDefault="00000000">
            <w:r>
              <w:t>5%</w:t>
            </w:r>
          </w:p>
        </w:tc>
        <w:tc>
          <w:tcPr>
            <w:tcW w:w="0" w:type="auto"/>
          </w:tcPr>
          <w:p w14:paraId="2CF433E7" w14:textId="77777777" w:rsidR="00CB39E0" w:rsidRDefault="00000000">
            <w:r>
              <w:t>Early stopping + tune hiperparâmetros</w:t>
            </w:r>
          </w:p>
        </w:tc>
      </w:tr>
      <w:tr w:rsidR="00CB39E0" w:rsidRPr="00C23042" w14:paraId="766E49AF" w14:textId="77777777">
        <w:tc>
          <w:tcPr>
            <w:tcW w:w="0" w:type="auto"/>
          </w:tcPr>
          <w:p w14:paraId="28BA528E" w14:textId="77777777" w:rsidR="00CB39E0" w:rsidRDefault="00000000">
            <w:r>
              <w:t>test.jsonl</w:t>
            </w:r>
          </w:p>
        </w:tc>
        <w:tc>
          <w:tcPr>
            <w:tcW w:w="0" w:type="auto"/>
          </w:tcPr>
          <w:p w14:paraId="0EFDEA4E" w14:textId="77777777" w:rsidR="00CB39E0" w:rsidRDefault="00000000">
            <w:r>
              <w:t>817</w:t>
            </w:r>
          </w:p>
        </w:tc>
        <w:tc>
          <w:tcPr>
            <w:tcW w:w="0" w:type="auto"/>
          </w:tcPr>
          <w:p w14:paraId="3E126836" w14:textId="77777777" w:rsidR="00CB39E0" w:rsidRDefault="00000000">
            <w:r>
              <w:t>5%</w:t>
            </w:r>
          </w:p>
        </w:tc>
        <w:tc>
          <w:tcPr>
            <w:tcW w:w="0" w:type="auto"/>
          </w:tcPr>
          <w:p w14:paraId="6334AA18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Avaliação final honesta (modelo nunca viu)</w:t>
            </w:r>
          </w:p>
        </w:tc>
      </w:tr>
    </w:tbl>
    <w:p w14:paraId="000DBF28" w14:textId="35AA1442" w:rsidR="00CB39E0" w:rsidRDefault="00CB39E0"/>
    <w:p w14:paraId="2A6B0952" w14:textId="0B075F4E" w:rsidR="00CB39E0" w:rsidRPr="00432869" w:rsidRDefault="00000000">
      <w:pPr>
        <w:pStyle w:val="Ttulo2"/>
        <w:rPr>
          <w:lang w:val="pt-BR"/>
        </w:rPr>
      </w:pPr>
      <w:bookmarkStart w:id="36" w:name="_Toc240227280"/>
      <w:bookmarkStart w:id="37" w:name="Xb7551d2933f6fc8ae0f00ee4ef6e8b76dd25620"/>
      <w:bookmarkEnd w:id="29"/>
      <w:bookmarkEnd w:id="35"/>
      <w:r w:rsidRPr="00432869">
        <w:rPr>
          <w:lang w:val="pt-BR"/>
        </w:rPr>
        <w:t>4.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>: Execução e Resultados</w:t>
      </w:r>
      <w:bookmarkEnd w:id="36"/>
    </w:p>
    <w:p w14:paraId="67515393" w14:textId="77777777" w:rsidR="00CB39E0" w:rsidRPr="00432869" w:rsidRDefault="00000000">
      <w:pPr>
        <w:pStyle w:val="Ttulo3"/>
        <w:rPr>
          <w:lang w:val="pt-BR"/>
        </w:rPr>
      </w:pPr>
      <w:bookmarkStart w:id="38" w:name="_Toc240227281"/>
      <w:bookmarkStart w:id="39" w:name="X16581567fa78fb31409ab331dfdcf0535d33c07"/>
      <w:r w:rsidRPr="00432869">
        <w:rPr>
          <w:lang w:val="pt-BR"/>
        </w:rPr>
        <w:t>4.1. Execução no Colab Pro</w:t>
      </w:r>
      <w:bookmarkEnd w:id="38"/>
    </w:p>
    <w:p w14:paraId="36000C23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Hardware utilizado</w:t>
      </w:r>
      <w:r w:rsidRPr="00432869">
        <w:rPr>
          <w:lang w:val="pt-BR"/>
        </w:rPr>
        <w:t>: NVIDIA A100-SXM4-40GB (40 GB VRAM)</w:t>
      </w:r>
    </w:p>
    <w:p w14:paraId="3ADE7D79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Local de execução</w:t>
      </w:r>
      <w:r w:rsidRPr="00432869">
        <w:rPr>
          <w:lang w:val="pt-BR"/>
        </w:rPr>
        <w:t>: Google Colab Pro, conectado ao Google Drive para persistência</w:t>
      </w:r>
    </w:p>
    <w:p w14:paraId="04804DDF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Estrutura no Drive</w:t>
      </w:r>
      <w:r w:rsidRPr="00432869">
        <w:rPr>
          <w:lang w:val="pt-BR"/>
        </w:rPr>
        <w:t>:</w:t>
      </w:r>
    </w:p>
    <w:p w14:paraId="49381F5B" w14:textId="77777777" w:rsidR="00CB39E0" w:rsidRPr="00432869" w:rsidRDefault="00000000">
      <w:pPr>
        <w:pStyle w:val="SourceCode"/>
        <w:rPr>
          <w:lang w:val="pt-BR"/>
        </w:rPr>
      </w:pPr>
      <w:r w:rsidRPr="00432869">
        <w:rPr>
          <w:lang w:val="pt-BR"/>
        </w:rPr>
        <w:t>/</w:t>
      </w:r>
      <w:proofErr w:type="spellStart"/>
      <w:r w:rsidRPr="00432869">
        <w:rPr>
          <w:lang w:val="pt-BR"/>
        </w:rPr>
        <w:t>content</w:t>
      </w:r>
      <w:proofErr w:type="spellEnd"/>
      <w:r w:rsidRPr="00432869">
        <w:rPr>
          <w:lang w:val="pt-BR"/>
        </w:rPr>
        <w:t>/drive/</w:t>
      </w:r>
      <w:proofErr w:type="spellStart"/>
      <w:r w:rsidRPr="00432869">
        <w:rPr>
          <w:lang w:val="pt-BR"/>
        </w:rPr>
        <w:t>MyDrive</w:t>
      </w:r>
      <w:proofErr w:type="spellEnd"/>
      <w:r w:rsidRPr="00432869">
        <w:rPr>
          <w:lang w:val="pt-BR"/>
        </w:rPr>
        <w:t>/techchallenge_fase3/</w:t>
      </w:r>
      <w:r w:rsidRPr="00432869">
        <w:rPr>
          <w:lang w:val="pt-BR"/>
        </w:rPr>
        <w:br/>
        <w:t xml:space="preserve">├── </w:t>
      </w:r>
      <w:proofErr w:type="spellStart"/>
      <w:proofErr w:type="gramStart"/>
      <w:r w:rsidRPr="00432869">
        <w:rPr>
          <w:lang w:val="pt-BR"/>
        </w:rPr>
        <w:t>train.jsonl</w:t>
      </w:r>
      <w:proofErr w:type="spellEnd"/>
      <w:proofErr w:type="gramEnd"/>
      <w:r w:rsidRPr="00432869">
        <w:rPr>
          <w:lang w:val="pt-BR"/>
        </w:rPr>
        <w:t xml:space="preserve">              # Upload manual (17 MB)</w:t>
      </w:r>
      <w:r w:rsidRPr="00432869">
        <w:rPr>
          <w:lang w:val="pt-BR"/>
        </w:rPr>
        <w:br/>
        <w:t xml:space="preserve">├── </w:t>
      </w:r>
      <w:proofErr w:type="spellStart"/>
      <w:proofErr w:type="gramStart"/>
      <w:r w:rsidRPr="00432869">
        <w:rPr>
          <w:lang w:val="pt-BR"/>
        </w:rPr>
        <w:t>val.jsonl</w:t>
      </w:r>
      <w:proofErr w:type="spellEnd"/>
      <w:proofErr w:type="gramEnd"/>
      <w:r w:rsidRPr="00432869">
        <w:rPr>
          <w:lang w:val="pt-BR"/>
        </w:rPr>
        <w:t xml:space="preserve">                # Upload manual (0.91 MB)</w:t>
      </w:r>
      <w:r w:rsidRPr="00432869">
        <w:rPr>
          <w:lang w:val="pt-BR"/>
        </w:rPr>
        <w:br/>
        <w:t>├── checkpoints/             # Salvos automaticamente durante treino</w:t>
      </w:r>
      <w:r w:rsidRPr="00432869">
        <w:rPr>
          <w:lang w:val="pt-BR"/>
        </w:rPr>
        <w:br/>
        <w:t xml:space="preserve">└── </w:t>
      </w:r>
      <w:proofErr w:type="spellStart"/>
      <w:r w:rsidRPr="00432869">
        <w:rPr>
          <w:lang w:val="pt-BR"/>
        </w:rPr>
        <w:t>biomistral-medquad-lora</w:t>
      </w:r>
      <w:proofErr w:type="spellEnd"/>
      <w:r w:rsidRPr="00432869">
        <w:rPr>
          <w:lang w:val="pt-BR"/>
        </w:rPr>
        <w:t>/ # Modelo final (~80 MB)</w:t>
      </w:r>
    </w:p>
    <w:p w14:paraId="0917BA82" w14:textId="77777777" w:rsidR="00CB39E0" w:rsidRDefault="00000000">
      <w:pPr>
        <w:pStyle w:val="Ttulo3"/>
      </w:pPr>
      <w:bookmarkStart w:id="40" w:name="_Toc240227282"/>
      <w:bookmarkStart w:id="41" w:name="X2a1b9da26e6be27c7290b10b6680ba06c35a95d"/>
      <w:bookmarkEnd w:id="39"/>
      <w:r>
        <w:t>4.2. Métricas de Treinamento</w:t>
      </w:r>
      <w:bookmarkEnd w:id="40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3200"/>
        <w:gridCol w:w="1744"/>
        <w:gridCol w:w="4678"/>
      </w:tblGrid>
      <w:tr w:rsidR="00CB39E0" w14:paraId="3D73D0C6" w14:textId="77777777">
        <w:trPr>
          <w:tblHeader/>
        </w:trPr>
        <w:tc>
          <w:tcPr>
            <w:tcW w:w="0" w:type="auto"/>
            <w:shd w:val="clear" w:color="auto" w:fill="0B3D66"/>
          </w:tcPr>
          <w:p w14:paraId="6E5AB589" w14:textId="77777777" w:rsidR="00CB39E0" w:rsidRDefault="00000000">
            <w:r>
              <w:rPr>
                <w:b/>
                <w:color w:val="FFFFFF"/>
              </w:rPr>
              <w:t>Métrica</w:t>
            </w:r>
          </w:p>
        </w:tc>
        <w:tc>
          <w:tcPr>
            <w:tcW w:w="0" w:type="auto"/>
            <w:shd w:val="clear" w:color="auto" w:fill="0B3D66"/>
          </w:tcPr>
          <w:p w14:paraId="28F33E55" w14:textId="77777777" w:rsidR="00CB39E0" w:rsidRDefault="00000000">
            <w:r>
              <w:rPr>
                <w:b/>
                <w:color w:val="FFFFFF"/>
              </w:rPr>
              <w:t>Valor</w:t>
            </w:r>
          </w:p>
        </w:tc>
        <w:tc>
          <w:tcPr>
            <w:tcW w:w="0" w:type="auto"/>
            <w:shd w:val="clear" w:color="auto" w:fill="0B3D66"/>
          </w:tcPr>
          <w:p w14:paraId="16AB1C92" w14:textId="77777777" w:rsidR="00CB39E0" w:rsidRDefault="00000000">
            <w:r>
              <w:rPr>
                <w:b/>
                <w:color w:val="FFFFFF"/>
              </w:rPr>
              <w:t>Interpretação</w:t>
            </w:r>
          </w:p>
        </w:tc>
      </w:tr>
      <w:tr w:rsidR="00CB39E0" w:rsidRPr="00C23042" w14:paraId="2F202589" w14:textId="77777777">
        <w:tc>
          <w:tcPr>
            <w:tcW w:w="0" w:type="auto"/>
          </w:tcPr>
          <w:p w14:paraId="1F1D1D90" w14:textId="77777777" w:rsidR="00CB39E0" w:rsidRDefault="00000000">
            <w:r>
              <w:rPr>
                <w:b/>
                <w:bCs/>
              </w:rPr>
              <w:t>Loss inicial (epoch 0)</w:t>
            </w:r>
          </w:p>
        </w:tc>
        <w:tc>
          <w:tcPr>
            <w:tcW w:w="0" w:type="auto"/>
          </w:tcPr>
          <w:p w14:paraId="3B03EACA" w14:textId="77777777" w:rsidR="00CB39E0" w:rsidRDefault="00000000">
            <w:r>
              <w:t>~1.5</w:t>
            </w:r>
          </w:p>
        </w:tc>
        <w:tc>
          <w:tcPr>
            <w:tcW w:w="0" w:type="auto"/>
          </w:tcPr>
          <w:p w14:paraId="20531A2E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Modelo "perdido" — ainda não aprendeu o formato</w:t>
            </w:r>
          </w:p>
        </w:tc>
      </w:tr>
      <w:tr w:rsidR="00CB39E0" w:rsidRPr="00C23042" w14:paraId="4EEEC14F" w14:textId="77777777">
        <w:tc>
          <w:tcPr>
            <w:tcW w:w="0" w:type="auto"/>
          </w:tcPr>
          <w:p w14:paraId="7F4CD5E7" w14:textId="77777777" w:rsidR="00CB39E0" w:rsidRDefault="00000000">
            <w:r>
              <w:rPr>
                <w:b/>
                <w:bCs/>
              </w:rPr>
              <w:t>Loss final (epoch 2)</w:t>
            </w:r>
          </w:p>
        </w:tc>
        <w:tc>
          <w:tcPr>
            <w:tcW w:w="0" w:type="auto"/>
          </w:tcPr>
          <w:p w14:paraId="41B6F6A7" w14:textId="77777777" w:rsidR="00CB39E0" w:rsidRDefault="00000000">
            <w:r>
              <w:t>~0.5</w:t>
            </w:r>
          </w:p>
        </w:tc>
        <w:tc>
          <w:tcPr>
            <w:tcW w:w="0" w:type="auto"/>
          </w:tcPr>
          <w:p w14:paraId="232148B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Modelo adaptado ao formato </w:t>
            </w:r>
            <w:proofErr w:type="spellStart"/>
            <w:r w:rsidRPr="00432869">
              <w:rPr>
                <w:lang w:val="pt-BR"/>
              </w:rPr>
              <w:t>MedQuAD</w:t>
            </w:r>
            <w:proofErr w:type="spellEnd"/>
          </w:p>
        </w:tc>
      </w:tr>
      <w:tr w:rsidR="00CB39E0" w:rsidRPr="00C23042" w14:paraId="41B9D6A2" w14:textId="77777777">
        <w:tc>
          <w:tcPr>
            <w:tcW w:w="0" w:type="auto"/>
          </w:tcPr>
          <w:p w14:paraId="387ADC13" w14:textId="77777777" w:rsidR="00CB39E0" w:rsidRDefault="00000000">
            <w:r>
              <w:rPr>
                <w:b/>
                <w:bCs/>
              </w:rPr>
              <w:t>Val Loss</w:t>
            </w:r>
          </w:p>
        </w:tc>
        <w:tc>
          <w:tcPr>
            <w:tcW w:w="0" w:type="auto"/>
          </w:tcPr>
          <w:p w14:paraId="5C599FB7" w14:textId="77777777" w:rsidR="00CB39E0" w:rsidRDefault="00000000">
            <w:r>
              <w:rPr>
                <w:b/>
                <w:bCs/>
              </w:rPr>
              <w:t>0.5864</w:t>
            </w:r>
          </w:p>
        </w:tc>
        <w:tc>
          <w:tcPr>
            <w:tcW w:w="0" w:type="auto"/>
          </w:tcPr>
          <w:p w14:paraId="75510F0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✅ Generalizou bem (não houve colapso)</w:t>
            </w:r>
          </w:p>
        </w:tc>
      </w:tr>
      <w:tr w:rsidR="00CB39E0" w14:paraId="28EA4B4A" w14:textId="77777777">
        <w:tc>
          <w:tcPr>
            <w:tcW w:w="0" w:type="auto"/>
          </w:tcPr>
          <w:p w14:paraId="116BD81A" w14:textId="77777777" w:rsidR="00CB39E0" w:rsidRDefault="00000000">
            <w:r>
              <w:rPr>
                <w:b/>
                <w:bCs/>
              </w:rPr>
              <w:t>Perplexity (</w:t>
            </w:r>
            <w:proofErr w:type="spellStart"/>
            <w:r>
              <w:rPr>
                <w:b/>
                <w:bCs/>
              </w:rPr>
              <w:t>validação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714E095A" w14:textId="77777777" w:rsidR="00CB39E0" w:rsidRDefault="00000000">
            <w:r>
              <w:rPr>
                <w:b/>
                <w:bCs/>
              </w:rPr>
              <w:t>2.18</w:t>
            </w:r>
          </w:p>
        </w:tc>
        <w:tc>
          <w:tcPr>
            <w:tcW w:w="0" w:type="auto"/>
          </w:tcPr>
          <w:p w14:paraId="59C9AC78" w14:textId="77777777" w:rsidR="00CB39E0" w:rsidRDefault="00000000">
            <w:r>
              <w:t>✅ Excelente (hesita entre ~2 palavras)</w:t>
            </w:r>
          </w:p>
        </w:tc>
      </w:tr>
      <w:tr w:rsidR="00CB39E0" w14:paraId="7C3F770F" w14:textId="77777777">
        <w:tc>
          <w:tcPr>
            <w:tcW w:w="0" w:type="auto"/>
          </w:tcPr>
          <w:p w14:paraId="3F572B9A" w14:textId="77777777" w:rsidR="00CB39E0" w:rsidRPr="00432869" w:rsidRDefault="00000000">
            <w:pPr>
              <w:rPr>
                <w:lang w:val="pt-BR"/>
              </w:rPr>
            </w:pPr>
            <w:proofErr w:type="spellStart"/>
            <w:r w:rsidRPr="00432869">
              <w:rPr>
                <w:b/>
                <w:bCs/>
                <w:lang w:val="pt-BR"/>
              </w:rPr>
              <w:t>Perplexity</w:t>
            </w:r>
            <w:proofErr w:type="spellEnd"/>
            <w:r w:rsidRPr="00432869">
              <w:rPr>
                <w:b/>
                <w:bCs/>
                <w:lang w:val="pt-BR"/>
              </w:rPr>
              <w:t xml:space="preserve"> do modelo BASE (validação)</w:t>
            </w:r>
          </w:p>
        </w:tc>
        <w:tc>
          <w:tcPr>
            <w:tcW w:w="0" w:type="auto"/>
          </w:tcPr>
          <w:p w14:paraId="0E3084FF" w14:textId="77777777" w:rsidR="00CB39E0" w:rsidRDefault="00000000">
            <w:r>
              <w:rPr>
                <w:b/>
                <w:bCs/>
              </w:rPr>
              <w:t>4.31</w:t>
            </w:r>
          </w:p>
        </w:tc>
        <w:tc>
          <w:tcPr>
            <w:tcW w:w="0" w:type="auto"/>
          </w:tcPr>
          <w:p w14:paraId="766ADA23" w14:textId="77777777" w:rsidR="00CB39E0" w:rsidRDefault="00000000">
            <w:r>
              <w:t>Baseline de referência</w:t>
            </w:r>
          </w:p>
        </w:tc>
      </w:tr>
      <w:tr w:rsidR="00CB39E0" w:rsidRPr="00C23042" w14:paraId="4285C1E8" w14:textId="77777777">
        <w:tc>
          <w:tcPr>
            <w:tcW w:w="0" w:type="auto"/>
          </w:tcPr>
          <w:p w14:paraId="29C76E84" w14:textId="77777777" w:rsidR="00CB39E0" w:rsidRDefault="00000000">
            <w:r>
              <w:rPr>
                <w:b/>
                <w:bCs/>
              </w:rPr>
              <w:t>Redução de perplexidade</w:t>
            </w:r>
          </w:p>
        </w:tc>
        <w:tc>
          <w:tcPr>
            <w:tcW w:w="0" w:type="auto"/>
          </w:tcPr>
          <w:p w14:paraId="62E77F5D" w14:textId="77777777" w:rsidR="00CB39E0" w:rsidRDefault="00000000">
            <w:r>
              <w:rPr>
                <w:b/>
                <w:bCs/>
              </w:rPr>
              <w:t>49.4%</w:t>
            </w:r>
          </w:p>
        </w:tc>
        <w:tc>
          <w:tcPr>
            <w:tcW w:w="0" w:type="auto"/>
          </w:tcPr>
          <w:p w14:paraId="660E029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Fine-</w:t>
            </w:r>
            <w:proofErr w:type="spellStart"/>
            <w:r w:rsidRPr="00432869">
              <w:rPr>
                <w:lang w:val="pt-BR"/>
              </w:rPr>
              <w:t>tuning</w:t>
            </w:r>
            <w:proofErr w:type="spellEnd"/>
            <w:r w:rsidRPr="00432869">
              <w:rPr>
                <w:lang w:val="pt-BR"/>
              </w:rPr>
              <w:t xml:space="preserve"> cortou a hesitação pela metade em dados novos</w:t>
            </w:r>
          </w:p>
        </w:tc>
      </w:tr>
      <w:tr w:rsidR="00CB39E0" w14:paraId="63D018B7" w14:textId="77777777">
        <w:tc>
          <w:tcPr>
            <w:tcW w:w="0" w:type="auto"/>
          </w:tcPr>
          <w:p w14:paraId="206CA877" w14:textId="77777777" w:rsidR="00CB39E0" w:rsidRDefault="00000000">
            <w:r>
              <w:rPr>
                <w:b/>
                <w:bCs/>
              </w:rPr>
              <w:lastRenderedPageBreak/>
              <w:t>Tempo total</w:t>
            </w:r>
          </w:p>
        </w:tc>
        <w:tc>
          <w:tcPr>
            <w:tcW w:w="0" w:type="auto"/>
          </w:tcPr>
          <w:p w14:paraId="0387A624" w14:textId="77777777" w:rsidR="00CB39E0" w:rsidRDefault="00000000">
            <w:r>
              <w:t>~3h30min em A100</w:t>
            </w:r>
          </w:p>
        </w:tc>
        <w:tc>
          <w:tcPr>
            <w:tcW w:w="0" w:type="auto"/>
          </w:tcPr>
          <w:p w14:paraId="05FD5C71" w14:textId="77777777" w:rsidR="00CB39E0" w:rsidRDefault="00000000">
            <w:r>
              <w:t>Dentro do esperado (2-4h)</w:t>
            </w:r>
          </w:p>
        </w:tc>
      </w:tr>
      <w:tr w:rsidR="00CB39E0" w14:paraId="14DAE619" w14:textId="77777777">
        <w:tc>
          <w:tcPr>
            <w:tcW w:w="0" w:type="auto"/>
          </w:tcPr>
          <w:p w14:paraId="41511120" w14:textId="77777777" w:rsidR="00CB39E0" w:rsidRDefault="00000000">
            <w:r>
              <w:rPr>
                <w:b/>
                <w:bCs/>
              </w:rPr>
              <w:t>GPU memory peak</w:t>
            </w:r>
          </w:p>
        </w:tc>
        <w:tc>
          <w:tcPr>
            <w:tcW w:w="0" w:type="auto"/>
          </w:tcPr>
          <w:p w14:paraId="5E0AE100" w14:textId="77777777" w:rsidR="00CB39E0" w:rsidRDefault="00000000">
            <w:r>
              <w:t>~28 GB / 40 GB</w:t>
            </w:r>
          </w:p>
        </w:tc>
        <w:tc>
          <w:tcPr>
            <w:tcW w:w="0" w:type="auto"/>
          </w:tcPr>
          <w:p w14:paraId="626697D0" w14:textId="77777777" w:rsidR="00CB39E0" w:rsidRDefault="00000000">
            <w:r>
              <w:t>Confortável, sem OOM</w:t>
            </w:r>
          </w:p>
        </w:tc>
      </w:tr>
    </w:tbl>
    <w:p w14:paraId="0B6499B9" w14:textId="77777777" w:rsidR="00432869" w:rsidRDefault="00432869">
      <w:pPr>
        <w:pStyle w:val="Corpodetexto"/>
        <w:rPr>
          <w:b/>
          <w:bCs/>
        </w:rPr>
      </w:pPr>
    </w:p>
    <w:p w14:paraId="2CBA1743" w14:textId="34DFDE6C" w:rsidR="00CB39E0" w:rsidRDefault="00000000">
      <w:pPr>
        <w:pStyle w:val="Corpodetexto"/>
      </w:pPr>
      <w:proofErr w:type="spellStart"/>
      <w:r>
        <w:rPr>
          <w:b/>
          <w:bCs/>
        </w:rPr>
        <w:t>Interpretação</w:t>
      </w:r>
      <w:proofErr w:type="spellEnd"/>
      <w:r>
        <w:rPr>
          <w:b/>
          <w:bCs/>
        </w:rPr>
        <w:t xml:space="preserve"> da </w:t>
      </w:r>
      <w:proofErr w:type="spellStart"/>
      <w:r>
        <w:rPr>
          <w:b/>
          <w:bCs/>
        </w:rPr>
        <w:t>Perplexidade</w:t>
      </w:r>
      <w:proofErr w:type="spellEnd"/>
      <w:r>
        <w:rPr>
          <w:b/>
          <w:bCs/>
        </w:rPr>
        <w:t xml:space="preserve"> 2.18</w:t>
      </w:r>
      <w:r>
        <w:t>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786"/>
        <w:gridCol w:w="1847"/>
        <w:gridCol w:w="2952"/>
      </w:tblGrid>
      <w:tr w:rsidR="00CB39E0" w14:paraId="14273541" w14:textId="77777777">
        <w:trPr>
          <w:tblHeader/>
        </w:trPr>
        <w:tc>
          <w:tcPr>
            <w:tcW w:w="0" w:type="auto"/>
            <w:shd w:val="clear" w:color="auto" w:fill="0B3D66"/>
          </w:tcPr>
          <w:p w14:paraId="7A1B386F" w14:textId="77777777" w:rsidR="00CB39E0" w:rsidRDefault="00000000">
            <w:r>
              <w:rPr>
                <w:b/>
                <w:color w:val="FFFFFF"/>
              </w:rPr>
              <w:t>Perplexidade</w:t>
            </w:r>
          </w:p>
        </w:tc>
        <w:tc>
          <w:tcPr>
            <w:tcW w:w="0" w:type="auto"/>
            <w:shd w:val="clear" w:color="auto" w:fill="0B3D66"/>
          </w:tcPr>
          <w:p w14:paraId="0150E507" w14:textId="77777777" w:rsidR="00CB39E0" w:rsidRDefault="00000000">
            <w:r>
              <w:rPr>
                <w:b/>
                <w:color w:val="FFFFFF"/>
              </w:rPr>
              <w:t>"Hesitação média"</w:t>
            </w:r>
          </w:p>
        </w:tc>
        <w:tc>
          <w:tcPr>
            <w:tcW w:w="0" w:type="auto"/>
            <w:shd w:val="clear" w:color="auto" w:fill="0B3D66"/>
          </w:tcPr>
          <w:p w14:paraId="176EE3D6" w14:textId="77777777" w:rsidR="00CB39E0" w:rsidRDefault="00000000">
            <w:r>
              <w:rPr>
                <w:b/>
                <w:color w:val="FFFFFF"/>
              </w:rPr>
              <w:t>Significado</w:t>
            </w:r>
          </w:p>
        </w:tc>
      </w:tr>
      <w:tr w:rsidR="00CB39E0" w14:paraId="12696A4B" w14:textId="77777777">
        <w:tc>
          <w:tcPr>
            <w:tcW w:w="0" w:type="auto"/>
          </w:tcPr>
          <w:p w14:paraId="3F32B98B" w14:textId="77777777" w:rsidR="00CB39E0" w:rsidRDefault="00000000">
            <w:r>
              <w:t>1.0</w:t>
            </w:r>
          </w:p>
        </w:tc>
        <w:tc>
          <w:tcPr>
            <w:tcW w:w="0" w:type="auto"/>
          </w:tcPr>
          <w:p w14:paraId="1804F12A" w14:textId="77777777" w:rsidR="00CB39E0" w:rsidRDefault="00000000">
            <w:r>
              <w:t>1 palavra</w:t>
            </w:r>
          </w:p>
        </w:tc>
        <w:tc>
          <w:tcPr>
            <w:tcW w:w="0" w:type="auto"/>
          </w:tcPr>
          <w:p w14:paraId="10A48405" w14:textId="77777777" w:rsidR="00CB39E0" w:rsidRDefault="00000000">
            <w:r>
              <w:t>Perfeito (overfitting total)</w:t>
            </w:r>
          </w:p>
        </w:tc>
      </w:tr>
      <w:tr w:rsidR="00CB39E0" w14:paraId="30F5568F" w14:textId="77777777">
        <w:tc>
          <w:tcPr>
            <w:tcW w:w="0" w:type="auto"/>
          </w:tcPr>
          <w:p w14:paraId="711F74BE" w14:textId="77777777" w:rsidR="00CB39E0" w:rsidRDefault="00000000">
            <w:r>
              <w:rPr>
                <w:b/>
                <w:bCs/>
              </w:rPr>
              <w:t>2.18 (seu modelo)</w:t>
            </w:r>
          </w:p>
        </w:tc>
        <w:tc>
          <w:tcPr>
            <w:tcW w:w="0" w:type="auto"/>
          </w:tcPr>
          <w:p w14:paraId="5ECE9163" w14:textId="77777777" w:rsidR="00CB39E0" w:rsidRDefault="00000000">
            <w:r>
              <w:rPr>
                <w:b/>
                <w:bCs/>
              </w:rPr>
              <w:t>~2 palavras</w:t>
            </w:r>
          </w:p>
        </w:tc>
        <w:tc>
          <w:tcPr>
            <w:tcW w:w="0" w:type="auto"/>
          </w:tcPr>
          <w:p w14:paraId="35AC6040" w14:textId="77777777" w:rsidR="00CB39E0" w:rsidRDefault="00000000">
            <w:r>
              <w:rPr>
                <w:b/>
                <w:bCs/>
              </w:rPr>
              <w:t>Excelente</w:t>
            </w:r>
            <w:r>
              <w:t xml:space="preserve"> ✅</w:t>
            </w:r>
          </w:p>
        </w:tc>
      </w:tr>
      <w:tr w:rsidR="00CB39E0" w:rsidRPr="00C23042" w14:paraId="06792D6A" w14:textId="77777777">
        <w:tc>
          <w:tcPr>
            <w:tcW w:w="0" w:type="auto"/>
          </w:tcPr>
          <w:p w14:paraId="4F068796" w14:textId="77777777" w:rsidR="00CB39E0" w:rsidRDefault="00000000">
            <w:r>
              <w:t>4.31 (base)</w:t>
            </w:r>
          </w:p>
        </w:tc>
        <w:tc>
          <w:tcPr>
            <w:tcW w:w="0" w:type="auto"/>
          </w:tcPr>
          <w:p w14:paraId="488C64F3" w14:textId="77777777" w:rsidR="00CB39E0" w:rsidRDefault="00000000">
            <w:r>
              <w:t>~4 palavras</w:t>
            </w:r>
          </w:p>
        </w:tc>
        <w:tc>
          <w:tcPr>
            <w:tcW w:w="0" w:type="auto"/>
          </w:tcPr>
          <w:p w14:paraId="4D09A7DA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Bom, mas o dobro da hesitação</w:t>
            </w:r>
          </w:p>
        </w:tc>
      </w:tr>
      <w:tr w:rsidR="00CB39E0" w14:paraId="214072E0" w14:textId="77777777">
        <w:tc>
          <w:tcPr>
            <w:tcW w:w="0" w:type="auto"/>
          </w:tcPr>
          <w:p w14:paraId="71CFFF77" w14:textId="77777777" w:rsidR="00CB39E0" w:rsidRDefault="00000000">
            <w:r>
              <w:t>5-15</w:t>
            </w:r>
          </w:p>
        </w:tc>
        <w:tc>
          <w:tcPr>
            <w:tcW w:w="0" w:type="auto"/>
          </w:tcPr>
          <w:p w14:paraId="53886EC4" w14:textId="77777777" w:rsidR="00CB39E0" w:rsidRDefault="00000000">
            <w:r>
              <w:t>-</w:t>
            </w:r>
          </w:p>
        </w:tc>
        <w:tc>
          <w:tcPr>
            <w:tcW w:w="0" w:type="auto"/>
          </w:tcPr>
          <w:p w14:paraId="340E3CD4" w14:textId="77777777" w:rsidR="00CB39E0" w:rsidRDefault="00000000">
            <w:r>
              <w:t>Excelente (aprendeu o domínio)</w:t>
            </w:r>
          </w:p>
        </w:tc>
      </w:tr>
      <w:tr w:rsidR="00CB39E0" w14:paraId="4703ACF9" w14:textId="77777777">
        <w:tc>
          <w:tcPr>
            <w:tcW w:w="0" w:type="auto"/>
          </w:tcPr>
          <w:p w14:paraId="4083B765" w14:textId="77777777" w:rsidR="00CB39E0" w:rsidRDefault="00000000">
            <w:r>
              <w:t>15-30</w:t>
            </w:r>
          </w:p>
        </w:tc>
        <w:tc>
          <w:tcPr>
            <w:tcW w:w="0" w:type="auto"/>
          </w:tcPr>
          <w:p w14:paraId="181F6420" w14:textId="77777777" w:rsidR="00CB39E0" w:rsidRDefault="00000000">
            <w:r>
              <w:t>-</w:t>
            </w:r>
          </w:p>
        </w:tc>
        <w:tc>
          <w:tcPr>
            <w:tcW w:w="0" w:type="auto"/>
          </w:tcPr>
          <w:p w14:paraId="0750EF94" w14:textId="77777777" w:rsidR="00CB39E0" w:rsidRDefault="00000000">
            <w:r>
              <w:t>Bom</w:t>
            </w:r>
          </w:p>
        </w:tc>
      </w:tr>
      <w:tr w:rsidR="00CB39E0" w14:paraId="0BADCC87" w14:textId="77777777">
        <w:tc>
          <w:tcPr>
            <w:tcW w:w="0" w:type="auto"/>
          </w:tcPr>
          <w:p w14:paraId="730FACBD" w14:textId="77777777" w:rsidR="00CB39E0" w:rsidRDefault="00000000">
            <w:r>
              <w:t>&gt; 50</w:t>
            </w:r>
          </w:p>
        </w:tc>
        <w:tc>
          <w:tcPr>
            <w:tcW w:w="0" w:type="auto"/>
          </w:tcPr>
          <w:p w14:paraId="3B62B829" w14:textId="77777777" w:rsidR="00CB39E0" w:rsidRDefault="00000000">
            <w:r>
              <w:t>-</w:t>
            </w:r>
          </w:p>
        </w:tc>
        <w:tc>
          <w:tcPr>
            <w:tcW w:w="0" w:type="auto"/>
          </w:tcPr>
          <w:p w14:paraId="553FCD24" w14:textId="77777777" w:rsidR="00CB39E0" w:rsidRDefault="00000000">
            <w:r>
              <w:t>Modelo ainda não aprendeu</w:t>
            </w:r>
          </w:p>
        </w:tc>
      </w:tr>
    </w:tbl>
    <w:p w14:paraId="258C007B" w14:textId="77777777" w:rsidR="00CB39E0" w:rsidRDefault="00000000">
      <w:pPr>
        <w:pStyle w:val="Corpodetexto"/>
      </w:pPr>
      <w:r>
        <w:rPr>
          <w:b/>
          <w:bCs/>
        </w:rPr>
        <w:t>Interpretação do Perplexity 1.80</w:t>
      </w:r>
      <w:r>
        <w:t>:</w:t>
      </w:r>
    </w:p>
    <w:p w14:paraId="06FB3352" w14:textId="77777777" w:rsidR="00CB39E0" w:rsidRDefault="00000000">
      <w:pPr>
        <w:numPr>
          <w:ilvl w:val="0"/>
          <w:numId w:val="19"/>
        </w:numPr>
      </w:pPr>
      <w:r>
        <w:t>&lt; 5 = Modelo "decorou" o val set</w:t>
      </w:r>
    </w:p>
    <w:p w14:paraId="6DEC92F3" w14:textId="42C81E0C" w:rsidR="00CB39E0" w:rsidRPr="00432869" w:rsidRDefault="00000000">
      <w:pPr>
        <w:numPr>
          <w:ilvl w:val="0"/>
          <w:numId w:val="19"/>
        </w:numPr>
        <w:rPr>
          <w:lang w:val="pt-BR"/>
        </w:rPr>
      </w:pPr>
      <w:r w:rsidRPr="00432869">
        <w:rPr>
          <w:lang w:val="pt-BR"/>
        </w:rPr>
        <w:t xml:space="preserve">5-15 = Excelente (aprendeu o domínio) </w:t>
      </w:r>
      <w:r w:rsidR="00432869">
        <w:rPr>
          <w:lang w:val="pt-BR"/>
        </w:rPr>
        <w:t xml:space="preserve">- </w:t>
      </w:r>
      <w:r w:rsidRPr="00432869">
        <w:rPr>
          <w:b/>
          <w:bCs/>
          <w:lang w:val="pt-BR"/>
        </w:rPr>
        <w:t>ESTAMOS AQUI</w:t>
      </w:r>
    </w:p>
    <w:p w14:paraId="27CE5D07" w14:textId="77777777" w:rsidR="00CB39E0" w:rsidRDefault="00000000">
      <w:pPr>
        <w:numPr>
          <w:ilvl w:val="0"/>
          <w:numId w:val="19"/>
        </w:numPr>
      </w:pPr>
      <w:r>
        <w:t>15-30 = Bom</w:t>
      </w:r>
    </w:p>
    <w:p w14:paraId="32D3ACFC" w14:textId="77777777" w:rsidR="00CB39E0" w:rsidRDefault="00000000">
      <w:pPr>
        <w:numPr>
          <w:ilvl w:val="0"/>
          <w:numId w:val="19"/>
        </w:numPr>
      </w:pPr>
      <w:r>
        <w:t>&gt; 50 = Modelo ainda não aprendeu</w:t>
      </w:r>
    </w:p>
    <w:p w14:paraId="7DA01869" w14:textId="77777777" w:rsidR="00CB39E0" w:rsidRPr="00432869" w:rsidRDefault="00000000">
      <w:pPr>
        <w:pStyle w:val="Ttulo3"/>
        <w:rPr>
          <w:lang w:val="pt-BR"/>
        </w:rPr>
      </w:pPr>
      <w:bookmarkStart w:id="42" w:name="_Toc240227283"/>
      <w:bookmarkStart w:id="43" w:name="Xc3a84357c04292901b0d0d81fb9480164159a6f"/>
      <w:bookmarkEnd w:id="41"/>
      <w:r w:rsidRPr="00432869">
        <w:rPr>
          <w:lang w:val="pt-BR"/>
        </w:rPr>
        <w:t>4.3. Análise do Curva de Treinamento (degrau na virada da época)</w:t>
      </w:r>
      <w:bookmarkEnd w:id="42"/>
    </w:p>
    <w:p w14:paraId="01D55E52" w14:textId="77777777" w:rsidR="00CB39E0" w:rsidRDefault="00000000">
      <w:pPr>
        <w:rPr>
          <w:lang w:val="pt-BR"/>
        </w:rPr>
      </w:pPr>
      <w:r w:rsidRPr="00432869">
        <w:rPr>
          <w:b/>
          <w:bCs/>
          <w:lang w:val="pt-BR"/>
        </w:rPr>
        <w:t>Observação importante</w:t>
      </w:r>
      <w:r w:rsidRPr="00432869">
        <w:rPr>
          <w:lang w:val="pt-BR"/>
        </w:rPr>
        <w:t xml:space="preserve">: durante o treino foi detectado um </w:t>
      </w:r>
      <w:r w:rsidRPr="00432869">
        <w:rPr>
          <w:b/>
          <w:bCs/>
          <w:lang w:val="pt-BR"/>
        </w:rPr>
        <w:t xml:space="preserve">degrau </w:t>
      </w:r>
      <w:proofErr w:type="gramStart"/>
      <w:r w:rsidRPr="00432869">
        <w:rPr>
          <w:b/>
          <w:bCs/>
          <w:lang w:val="pt-BR"/>
        </w:rPr>
        <w:t>na training</w:t>
      </w:r>
      <w:proofErr w:type="gramEnd"/>
      <w:r w:rsidRPr="00432869">
        <w:rPr>
          <w:b/>
          <w:bCs/>
          <w:lang w:val="pt-BR"/>
        </w:rPr>
        <w:t xml:space="preserve"> </w:t>
      </w:r>
      <w:proofErr w:type="spellStart"/>
      <w:r w:rsidRPr="00432869">
        <w:rPr>
          <w:b/>
          <w:bCs/>
          <w:lang w:val="pt-BR"/>
        </w:rPr>
        <w:t>loss</w:t>
      </w:r>
      <w:proofErr w:type="spellEnd"/>
      <w:r w:rsidRPr="00432869">
        <w:rPr>
          <w:lang w:val="pt-BR"/>
        </w:rPr>
        <w:t xml:space="preserve"> exatamente na transição da época 1 → época 2.</w:t>
      </w:r>
    </w:p>
    <w:p w14:paraId="20EF2D08" w14:textId="6F7F7261" w:rsidR="00C23042" w:rsidRDefault="00C23042">
      <w:pPr>
        <w:rPr>
          <w:lang w:val="pt-BR"/>
        </w:rPr>
      </w:pPr>
      <w:r w:rsidRPr="00C23042">
        <w:rPr>
          <w:lang w:val="pt-BR"/>
        </w:rPr>
        <w:drawing>
          <wp:inline distT="0" distB="0" distL="0" distR="0" wp14:anchorId="0753DAA5" wp14:editId="5870CE96">
            <wp:extent cx="5972810" cy="2724150"/>
            <wp:effectExtent l="0" t="0" r="8890" b="0"/>
            <wp:docPr id="1888707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7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6B3B" w14:textId="77777777" w:rsidR="00C23042" w:rsidRPr="00432869" w:rsidRDefault="00C23042">
      <w:pPr>
        <w:rPr>
          <w:lang w:val="pt-BR"/>
        </w:rPr>
      </w:pPr>
    </w:p>
    <w:p w14:paraId="71903219" w14:textId="77777777" w:rsidR="00CB39E0" w:rsidRDefault="00000000">
      <w:pPr>
        <w:pStyle w:val="Corpodetexto"/>
      </w:pPr>
      <w:r>
        <w:rPr>
          <w:b/>
          <w:bCs/>
        </w:rPr>
        <w:t xml:space="preserve">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acontece</w:t>
      </w:r>
      <w:proofErr w:type="spellEnd"/>
      <w:r>
        <w:t>:</w:t>
      </w:r>
    </w:p>
    <w:p w14:paraId="43DEDFC5" w14:textId="77777777" w:rsidR="00CB39E0" w:rsidRPr="00432869" w:rsidRDefault="00000000">
      <w:pPr>
        <w:numPr>
          <w:ilvl w:val="0"/>
          <w:numId w:val="20"/>
        </w:numPr>
        <w:rPr>
          <w:lang w:val="pt-BR"/>
        </w:rPr>
      </w:pPr>
      <w:r w:rsidRPr="00432869">
        <w:rPr>
          <w:lang w:val="pt-BR"/>
        </w:rPr>
        <w:t>Na época 1, cada lote que o modelo vê é dado novo (ele nunca viu aquele exemplo)</w:t>
      </w:r>
    </w:p>
    <w:p w14:paraId="583B6EB1" w14:textId="77777777" w:rsidR="00CB39E0" w:rsidRPr="00432869" w:rsidRDefault="00000000">
      <w:pPr>
        <w:numPr>
          <w:ilvl w:val="0"/>
          <w:numId w:val="20"/>
        </w:numPr>
        <w:rPr>
          <w:lang w:val="pt-BR"/>
        </w:rPr>
      </w:pPr>
      <w:r w:rsidRPr="00432869">
        <w:rPr>
          <w:lang w:val="pt-BR"/>
        </w:rPr>
        <w:t xml:space="preserve">No instante em que a época 2 começa, o data </w:t>
      </w:r>
      <w:proofErr w:type="spellStart"/>
      <w:r w:rsidRPr="00432869">
        <w:rPr>
          <w:lang w:val="pt-BR"/>
        </w:rPr>
        <w:t>loader</w:t>
      </w:r>
      <w:proofErr w:type="spellEnd"/>
      <w:r w:rsidRPr="00432869">
        <w:rPr>
          <w:lang w:val="pt-BR"/>
        </w:rPr>
        <w:t xml:space="preserve"> volta ao início e mostra os mesmos exemplos de novo</w:t>
      </w:r>
    </w:p>
    <w:p w14:paraId="7B126C3E" w14:textId="77777777" w:rsidR="00CB39E0" w:rsidRPr="00432869" w:rsidRDefault="00000000">
      <w:pPr>
        <w:numPr>
          <w:ilvl w:val="0"/>
          <w:numId w:val="20"/>
        </w:numPr>
        <w:rPr>
          <w:lang w:val="pt-BR"/>
        </w:rPr>
      </w:pPr>
      <w:r w:rsidRPr="00432869">
        <w:rPr>
          <w:lang w:val="pt-BR"/>
        </w:rPr>
        <w:t>O modelo já ajustou os pesos na direção daqueles exemplos específicos</w:t>
      </w:r>
    </w:p>
    <w:p w14:paraId="0CCF6E9A" w14:textId="77777777" w:rsidR="00CB39E0" w:rsidRPr="00432869" w:rsidRDefault="00000000">
      <w:pPr>
        <w:numPr>
          <w:ilvl w:val="0"/>
          <w:numId w:val="20"/>
        </w:numPr>
        <w:rPr>
          <w:lang w:val="pt-BR"/>
        </w:rPr>
      </w:pPr>
      <w:r w:rsidRPr="00432869">
        <w:rPr>
          <w:lang w:val="pt-BR"/>
        </w:rPr>
        <w:t>Quando eles reaparecem, o erro neles é menor</w:t>
      </w:r>
    </w:p>
    <w:p w14:paraId="0CD2C8F7" w14:textId="77777777" w:rsidR="00CB39E0" w:rsidRPr="00432869" w:rsidRDefault="00000000">
      <w:pPr>
        <w:numPr>
          <w:ilvl w:val="0"/>
          <w:numId w:val="20"/>
        </w:numPr>
        <w:rPr>
          <w:lang w:val="pt-BR"/>
        </w:rPr>
      </w:pPr>
      <w:r w:rsidRPr="00432869">
        <w:rPr>
          <w:lang w:val="pt-BR"/>
        </w:rPr>
        <w:t>Por isso a queda é repentina e bate certinho na fronteira — não é aprendizado novo, é reconhecimento do que já foi visto</w:t>
      </w:r>
    </w:p>
    <w:p w14:paraId="0D7455FE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Consequência importante</w:t>
      </w:r>
      <w:r w:rsidRPr="00432869">
        <w:rPr>
          <w:lang w:val="pt-BR"/>
        </w:rPr>
        <w:t xml:space="preserve">: a partir da época 2, a training </w:t>
      </w: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deixa de ser um bom termômetro de generalização, porque mistura "desempenho em dados novos" com "desempenho em dados decorados".</w:t>
      </w:r>
    </w:p>
    <w:p w14:paraId="4313B5D5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 xml:space="preserve">"A </w:t>
      </w:r>
      <w:proofErr w:type="spellStart"/>
      <w:r w:rsidRPr="00432869">
        <w:rPr>
          <w:b/>
          <w:bCs/>
          <w:lang w:val="pt-BR"/>
        </w:rPr>
        <w:t>loss</w:t>
      </w:r>
      <w:proofErr w:type="spellEnd"/>
      <w:r w:rsidRPr="00432869">
        <w:rPr>
          <w:b/>
          <w:bCs/>
          <w:lang w:val="pt-BR"/>
        </w:rPr>
        <w:t xml:space="preserve"> caiu na época 2" prova </w:t>
      </w:r>
      <w:proofErr w:type="spellStart"/>
      <w:r w:rsidRPr="00432869">
        <w:rPr>
          <w:b/>
          <w:bCs/>
          <w:lang w:val="pt-BR"/>
        </w:rPr>
        <w:t>overfitting</w:t>
      </w:r>
      <w:proofErr w:type="spellEnd"/>
      <w:r w:rsidRPr="00432869">
        <w:rPr>
          <w:b/>
          <w:bCs/>
          <w:lang w:val="pt-BR"/>
        </w:rPr>
        <w:t>?</w:t>
      </w:r>
      <w:r w:rsidRPr="00432869">
        <w:rPr>
          <w:lang w:val="pt-BR"/>
        </w:rPr>
        <w:t xml:space="preserve"> </w:t>
      </w:r>
      <w:r w:rsidRPr="00432869">
        <w:rPr>
          <w:b/>
          <w:bCs/>
          <w:lang w:val="pt-BR"/>
        </w:rPr>
        <w:t>NÃO</w:t>
      </w:r>
      <w:r w:rsidRPr="00432869">
        <w:rPr>
          <w:lang w:val="pt-BR"/>
        </w:rPr>
        <w:t xml:space="preserve">, sozinha não prova. Training </w:t>
      </w: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caindo é o esperado. </w:t>
      </w:r>
      <w:proofErr w:type="spellStart"/>
      <w:r w:rsidRPr="00432869">
        <w:rPr>
          <w:lang w:val="pt-BR"/>
        </w:rPr>
        <w:t>Overfitting</w:t>
      </w:r>
      <w:proofErr w:type="spellEnd"/>
      <w:r w:rsidRPr="00432869">
        <w:rPr>
          <w:lang w:val="pt-BR"/>
        </w:rPr>
        <w:t xml:space="preserve"> é uma coisa específica: o desempenho em dados não vistos piora enquanto o treino melhora. Para ver isso, é necessária a curva de validação durante o treino (Seção 14).</w:t>
      </w:r>
    </w:p>
    <w:p w14:paraId="66338DEF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O degrau nos dá uma suspeita fundamentada</w:t>
      </w:r>
      <w:r w:rsidRPr="00432869">
        <w:rPr>
          <w:lang w:val="pt-BR"/>
        </w:rPr>
        <w:t>: "boa parte do ganho da época 2 foi memorização, não generalização".</w:t>
      </w:r>
    </w:p>
    <w:p w14:paraId="62D8F6B1" w14:textId="77777777" w:rsidR="00CB39E0" w:rsidRPr="00432869" w:rsidRDefault="00000000">
      <w:pPr>
        <w:pStyle w:val="Ttulo3"/>
        <w:rPr>
          <w:lang w:val="pt-BR"/>
        </w:rPr>
      </w:pPr>
      <w:bookmarkStart w:id="44" w:name="_Toc240227284"/>
      <w:bookmarkStart w:id="45" w:name="Xbaca474c730ab24638b7df8b31dcd7fb5735e17"/>
      <w:bookmarkEnd w:id="43"/>
      <w:r w:rsidRPr="00432869">
        <w:rPr>
          <w:lang w:val="pt-BR"/>
        </w:rPr>
        <w:t xml:space="preserve">4.4. Por que NÃO houve </w:t>
      </w:r>
      <w:proofErr w:type="spellStart"/>
      <w:r w:rsidRPr="00432869">
        <w:rPr>
          <w:lang w:val="pt-BR"/>
        </w:rPr>
        <w:t>Overfitting</w:t>
      </w:r>
      <w:proofErr w:type="spellEnd"/>
      <w:r w:rsidRPr="00432869">
        <w:rPr>
          <w:lang w:val="pt-BR"/>
        </w:rPr>
        <w:t xml:space="preserve"> (análise crítica)</w:t>
      </w:r>
      <w:bookmarkEnd w:id="44"/>
    </w:p>
    <w:p w14:paraId="387CE195" w14:textId="77777777" w:rsidR="00CB39E0" w:rsidRDefault="00000000">
      <w:proofErr w:type="spellStart"/>
      <w:r>
        <w:rPr>
          <w:b/>
          <w:bCs/>
        </w:rPr>
        <w:t>Três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evidências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independentes</w:t>
      </w:r>
      <w:proofErr w:type="spellEnd"/>
      <w:r>
        <w:t>:</w:t>
      </w:r>
    </w:p>
    <w:p w14:paraId="29E6DF95" w14:textId="77777777" w:rsidR="00CB39E0" w:rsidRDefault="00000000">
      <w:pPr>
        <w:numPr>
          <w:ilvl w:val="0"/>
          <w:numId w:val="21"/>
        </w:numPr>
      </w:pPr>
      <w:r w:rsidRPr="00432869">
        <w:rPr>
          <w:b/>
          <w:bCs/>
          <w:lang w:val="pt-BR"/>
        </w:rPr>
        <w:t xml:space="preserve">Perplexidade em validação melhorou </w:t>
      </w:r>
      <w:proofErr w:type="spellStart"/>
      <w:r w:rsidRPr="00432869">
        <w:rPr>
          <w:b/>
          <w:bCs/>
          <w:lang w:val="pt-BR"/>
        </w:rPr>
        <w:t>vs</w:t>
      </w:r>
      <w:proofErr w:type="spellEnd"/>
      <w:r w:rsidRPr="00432869">
        <w:rPr>
          <w:b/>
          <w:bCs/>
          <w:lang w:val="pt-BR"/>
        </w:rPr>
        <w:t xml:space="preserve"> base</w:t>
      </w:r>
      <w:r w:rsidRPr="00432869">
        <w:rPr>
          <w:lang w:val="pt-BR"/>
        </w:rPr>
        <w:t>: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 xml:space="preserve"> = 2.18 </w:t>
      </w:r>
      <w:proofErr w:type="spellStart"/>
      <w:r w:rsidRPr="00432869">
        <w:rPr>
          <w:lang w:val="pt-BR"/>
        </w:rPr>
        <w:t>vs</w:t>
      </w:r>
      <w:proofErr w:type="spellEnd"/>
      <w:r w:rsidRPr="00432869">
        <w:rPr>
          <w:lang w:val="pt-BR"/>
        </w:rPr>
        <w:t xml:space="preserve"> Base = 4.31. </w:t>
      </w:r>
      <w:r w:rsidRPr="00432869">
        <w:rPr>
          <w:b/>
          <w:bCs/>
          <w:lang w:val="pt-BR"/>
        </w:rPr>
        <w:t>Redução de 49.4%</w:t>
      </w:r>
      <w:r w:rsidRPr="00432869">
        <w:rPr>
          <w:lang w:val="pt-BR"/>
        </w:rPr>
        <w:t xml:space="preserve">. Se houvesse </w:t>
      </w:r>
      <w:proofErr w:type="spellStart"/>
      <w:r w:rsidRPr="00432869">
        <w:rPr>
          <w:lang w:val="pt-BR"/>
        </w:rPr>
        <w:t>overfitting</w:t>
      </w:r>
      <w:proofErr w:type="spellEnd"/>
      <w:r w:rsidRPr="00432869">
        <w:rPr>
          <w:lang w:val="pt-BR"/>
        </w:rPr>
        <w:t>, o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 xml:space="preserve"> em validação seria PIOR que o base.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— </w:t>
      </w:r>
      <w:proofErr w:type="spellStart"/>
      <w:r>
        <w:t>foi</w:t>
      </w:r>
      <w:proofErr w:type="spellEnd"/>
      <w:r>
        <w:t xml:space="preserve"> o DOBRO melhor.</w:t>
      </w:r>
    </w:p>
    <w:p w14:paraId="191C116D" w14:textId="77777777" w:rsidR="00CB39E0" w:rsidRDefault="00000000">
      <w:pPr>
        <w:numPr>
          <w:ilvl w:val="0"/>
          <w:numId w:val="21"/>
        </w:numPr>
      </w:pPr>
      <w:r>
        <w:rPr>
          <w:b/>
          <w:bCs/>
        </w:rPr>
        <w:t>Gap treino → validação pequeno</w:t>
      </w:r>
      <w:r>
        <w:t>:</w:t>
      </w:r>
    </w:p>
    <w:p w14:paraId="64D54236" w14:textId="77777777" w:rsidR="00CB39E0" w:rsidRPr="00432869" w:rsidRDefault="00000000">
      <w:pPr>
        <w:numPr>
          <w:ilvl w:val="1"/>
          <w:numId w:val="22"/>
        </w:numPr>
        <w:rPr>
          <w:lang w:val="pt-BR"/>
        </w:rPr>
      </w:pP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treino final: ~0.39 (</w:t>
      </w: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0.778 → </w:t>
      </w:r>
      <w:proofErr w:type="spellStart"/>
      <w:r w:rsidRPr="00432869">
        <w:rPr>
          <w:lang w:val="pt-BR"/>
        </w:rPr>
        <w:t>perplexity</w:t>
      </w:r>
      <w:proofErr w:type="spellEnd"/>
      <w:r w:rsidRPr="00432869">
        <w:rPr>
          <w:lang w:val="pt-BR"/>
        </w:rPr>
        <w:t xml:space="preserve"> 1.48)</w:t>
      </w:r>
    </w:p>
    <w:p w14:paraId="6459F39F" w14:textId="77777777" w:rsidR="00CB39E0" w:rsidRDefault="00000000">
      <w:pPr>
        <w:numPr>
          <w:ilvl w:val="1"/>
          <w:numId w:val="22"/>
        </w:numPr>
      </w:pPr>
      <w:r>
        <w:t xml:space="preserve">Loss </w:t>
      </w:r>
      <w:proofErr w:type="spellStart"/>
      <w:r>
        <w:t>validação</w:t>
      </w:r>
      <w:proofErr w:type="spellEnd"/>
      <w:r>
        <w:t>: ~0.78 (perplexity 2.18)</w:t>
      </w:r>
    </w:p>
    <w:p w14:paraId="69E40B14" w14:textId="77777777" w:rsidR="00CB39E0" w:rsidRPr="00432869" w:rsidRDefault="00000000">
      <w:pPr>
        <w:numPr>
          <w:ilvl w:val="1"/>
          <w:numId w:val="22"/>
        </w:numPr>
        <w:rPr>
          <w:lang w:val="pt-BR"/>
        </w:rPr>
      </w:pPr>
      <w:r w:rsidRPr="00432869">
        <w:rPr>
          <w:b/>
          <w:bCs/>
          <w:lang w:val="pt-BR"/>
        </w:rPr>
        <w:t>Gap: 1.47×</w:t>
      </w:r>
      <w:r w:rsidRPr="00432869">
        <w:rPr>
          <w:lang w:val="pt-BR"/>
        </w:rPr>
        <w:t xml:space="preserve"> (pequeno, dentro do esperado)</w:t>
      </w:r>
    </w:p>
    <w:p w14:paraId="6C89E2D1" w14:textId="77777777" w:rsidR="00CB39E0" w:rsidRDefault="00000000">
      <w:pPr>
        <w:numPr>
          <w:ilvl w:val="0"/>
          <w:numId w:val="21"/>
        </w:numPr>
      </w:pPr>
      <w:r w:rsidRPr="00432869">
        <w:rPr>
          <w:b/>
          <w:bCs/>
          <w:lang w:val="pt-BR"/>
        </w:rPr>
        <w:t>Generalização demonstrada empiricamente</w:t>
      </w:r>
      <w:r w:rsidRPr="00432869">
        <w:rPr>
          <w:lang w:val="pt-BR"/>
        </w:rPr>
        <w:t xml:space="preserve">: nos 15 testes de generalização, o modelo respondeu corretamente sobre COVID-19, mRNA </w:t>
      </w:r>
      <w:proofErr w:type="spellStart"/>
      <w:r w:rsidRPr="00432869">
        <w:rPr>
          <w:lang w:val="pt-BR"/>
        </w:rPr>
        <w:t>vaccines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monkeypox</w:t>
      </w:r>
      <w:proofErr w:type="spellEnd"/>
      <w:r w:rsidRPr="00432869">
        <w:rPr>
          <w:lang w:val="pt-BR"/>
        </w:rPr>
        <w:t xml:space="preserve">, Zika, dengue — </w:t>
      </w:r>
      <w:r w:rsidRPr="00432869">
        <w:rPr>
          <w:b/>
          <w:bCs/>
          <w:lang w:val="pt-BR"/>
        </w:rPr>
        <w:t>doenças que JAMAIS apareceram no treino</w:t>
      </w:r>
      <w:r w:rsidRPr="00432869">
        <w:rPr>
          <w:lang w:val="pt-BR"/>
        </w:rPr>
        <w:t xml:space="preserve">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aprendeu</w:t>
      </w:r>
      <w:proofErr w:type="spellEnd"/>
      <w:r>
        <w:t xml:space="preserve"> a </w:t>
      </w:r>
      <w:r>
        <w:rPr>
          <w:b/>
          <w:bCs/>
        </w:rPr>
        <w:t>raciocinar</w:t>
      </w:r>
      <w:r>
        <w:t>, não decorou respostas.</w:t>
      </w:r>
    </w:p>
    <w:p w14:paraId="00CF62FE" w14:textId="77777777" w:rsidR="00CB39E0" w:rsidRDefault="00000000">
      <w:r w:rsidRPr="00432869">
        <w:rPr>
          <w:b/>
          <w:bCs/>
          <w:lang w:val="pt-BR"/>
        </w:rPr>
        <w:t>Veredito</w:t>
      </w:r>
      <w:r w:rsidRPr="00432869">
        <w:rPr>
          <w:lang w:val="pt-BR"/>
        </w:rPr>
        <w:t>: O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</w:t>
      </w:r>
      <w:r w:rsidRPr="00432869">
        <w:rPr>
          <w:b/>
          <w:bCs/>
          <w:lang w:val="pt-BR"/>
        </w:rPr>
        <w:t>foi um ganho real</w:t>
      </w:r>
      <w:r w:rsidRPr="00432869">
        <w:rPr>
          <w:lang w:val="pt-BR"/>
        </w:rPr>
        <w:t xml:space="preserve">. </w:t>
      </w:r>
      <w:r>
        <w:t xml:space="preserve">O </w:t>
      </w:r>
      <w:proofErr w:type="spellStart"/>
      <w:r>
        <w:t>modelo</w:t>
      </w:r>
      <w:proofErr w:type="spellEnd"/>
      <w:r>
        <w:t>:</w:t>
      </w:r>
    </w:p>
    <w:p w14:paraId="2F154F84" w14:textId="77777777" w:rsidR="00CB39E0" w:rsidRPr="00432869" w:rsidRDefault="00000000">
      <w:pPr>
        <w:numPr>
          <w:ilvl w:val="0"/>
          <w:numId w:val="23"/>
        </w:numPr>
        <w:rPr>
          <w:lang w:val="pt-BR"/>
        </w:rPr>
      </w:pPr>
      <w:r w:rsidRPr="00432869">
        <w:rPr>
          <w:lang w:val="pt-BR"/>
        </w:rPr>
        <w:t>✅ Manteve o conhecimento do modelo base</w:t>
      </w:r>
    </w:p>
    <w:p w14:paraId="5F9838FE" w14:textId="77777777" w:rsidR="00CB39E0" w:rsidRDefault="00000000">
      <w:pPr>
        <w:numPr>
          <w:ilvl w:val="0"/>
          <w:numId w:val="23"/>
        </w:numPr>
      </w:pPr>
      <w:r>
        <w:t xml:space="preserve">✅ </w:t>
      </w:r>
      <w:proofErr w:type="spellStart"/>
      <w:r>
        <w:t>Aprendeu</w:t>
      </w:r>
      <w:proofErr w:type="spellEnd"/>
      <w:r>
        <w:t xml:space="preserve"> o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estruturado</w:t>
      </w:r>
      <w:proofErr w:type="spellEnd"/>
      <w:r>
        <w:t xml:space="preserve"> MedQuAD</w:t>
      </w:r>
    </w:p>
    <w:p w14:paraId="6DCF5CE6" w14:textId="77777777" w:rsidR="00CB39E0" w:rsidRDefault="00000000">
      <w:pPr>
        <w:numPr>
          <w:ilvl w:val="0"/>
          <w:numId w:val="23"/>
        </w:numPr>
      </w:pPr>
      <w:r>
        <w:t>✅ Generalizou para contextos médicos novos</w:t>
      </w:r>
    </w:p>
    <w:p w14:paraId="472BC603" w14:textId="77777777" w:rsidR="00CB39E0" w:rsidRDefault="00000000">
      <w:pPr>
        <w:numPr>
          <w:ilvl w:val="0"/>
          <w:numId w:val="23"/>
        </w:numPr>
      </w:pPr>
      <w:r>
        <w:t>✅ Reduziu hesitação em 49.4% (de 4.31 → 2.18)</w:t>
      </w:r>
    </w:p>
    <w:p w14:paraId="75582EA3" w14:textId="77777777" w:rsidR="00CB39E0" w:rsidRPr="00432869" w:rsidRDefault="00000000">
      <w:pPr>
        <w:pStyle w:val="Ttulo3"/>
        <w:rPr>
          <w:lang w:val="pt-BR"/>
        </w:rPr>
      </w:pPr>
      <w:bookmarkStart w:id="46" w:name="_Toc240227285"/>
      <w:bookmarkStart w:id="47" w:name="Xa16ec4f09695f18f0a299d5cb2212e67bbd17c9"/>
      <w:bookmarkEnd w:id="45"/>
      <w:r w:rsidRPr="00432869">
        <w:rPr>
          <w:lang w:val="pt-BR"/>
        </w:rPr>
        <w:lastRenderedPageBreak/>
        <w:t>4.5. Otimização possível: "Deveria ter parado em 1 época?"</w:t>
      </w:r>
      <w:bookmarkEnd w:id="46"/>
    </w:p>
    <w:p w14:paraId="53022357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>A frase mais correta é:</w:t>
      </w:r>
    </w:p>
    <w:p w14:paraId="1412B1D3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>A época 2 acrescentou memorização (o degrau) sem prova de que melhorou a generalização. É plausível que 1 época já entregasse uma validação parecida, com menos decoreba e metade do tempo/custo.</w:t>
      </w:r>
    </w:p>
    <w:p w14:paraId="2C3CB0BD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>Não é que 2 épocas "quebrou" o modelo — é que provavelmente 1 época era suficiente.</w:t>
      </w:r>
    </w:p>
    <w:p w14:paraId="2F550845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Como saber com certeza (próxima execução)</w:t>
      </w:r>
      <w:r w:rsidRPr="00432869">
        <w:rPr>
          <w:lang w:val="pt-BR"/>
        </w:rPr>
        <w:t xml:space="preserve">: gerar a </w:t>
      </w:r>
      <w:r w:rsidRPr="00432869">
        <w:rPr>
          <w:b/>
          <w:bCs/>
          <w:lang w:val="pt-BR"/>
        </w:rPr>
        <w:t xml:space="preserve">curva de </w:t>
      </w:r>
      <w:proofErr w:type="spellStart"/>
      <w:r w:rsidRPr="00432869">
        <w:rPr>
          <w:b/>
          <w:bCs/>
          <w:lang w:val="pt-BR"/>
        </w:rPr>
        <w:t>eval_loss</w:t>
      </w:r>
      <w:proofErr w:type="spellEnd"/>
      <w:r w:rsidRPr="00432869">
        <w:rPr>
          <w:b/>
          <w:bCs/>
          <w:lang w:val="pt-BR"/>
        </w:rPr>
        <w:t xml:space="preserve"> durante o treino</w:t>
      </w:r>
      <w:r w:rsidRPr="00432869">
        <w:rPr>
          <w:lang w:val="pt-BR"/>
        </w:rPr>
        <w:t xml:space="preserve"> (Seção 14 do notebook). Se a </w:t>
      </w:r>
      <w:proofErr w:type="spellStart"/>
      <w:r w:rsidRPr="00432869">
        <w:rPr>
          <w:lang w:val="pt-BR"/>
        </w:rPr>
        <w:t>eval_loss</w:t>
      </w:r>
      <w:proofErr w:type="spellEnd"/>
      <w:r w:rsidRPr="00432869">
        <w:rPr>
          <w:lang w:val="pt-BR"/>
        </w:rPr>
        <w:t xml:space="preserve"> ficou plana na época 2 → 1 época bastava. Se continuou caindo → 2 épocas foi a escolha certa.</w:t>
      </w:r>
    </w:p>
    <w:p w14:paraId="6C2B0F16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lang w:val="pt-BR"/>
        </w:rPr>
        <w:t>Pelos indícios atuais (validação 2× melhor que o base, gap pequeno de 1.47×), o cenário mais provável é "plano ou levemente melhor na época 2" — não o cenário de piora.</w:t>
      </w:r>
    </w:p>
    <w:p w14:paraId="4AEEBEE5" w14:textId="77777777" w:rsidR="00CB39E0" w:rsidRPr="00432869" w:rsidRDefault="00000000">
      <w:pPr>
        <w:pStyle w:val="Ttulo3"/>
        <w:rPr>
          <w:lang w:val="pt-BR"/>
        </w:rPr>
      </w:pPr>
      <w:bookmarkStart w:id="48" w:name="_Toc240227286"/>
      <w:bookmarkStart w:id="49" w:name="Xa98e868f9133a01ee047d124014cc295c867524"/>
      <w:bookmarkEnd w:id="47"/>
      <w:r w:rsidRPr="00432869">
        <w:rPr>
          <w:lang w:val="pt-BR"/>
        </w:rPr>
        <w:t>4.6. Avaliação Qualitativa (20 pares)</w:t>
      </w:r>
      <w:bookmarkEnd w:id="48"/>
    </w:p>
    <w:p w14:paraId="441E336E" w14:textId="77777777" w:rsidR="00CB39E0" w:rsidRDefault="00000000">
      <w:r w:rsidRPr="00432869">
        <w:rPr>
          <w:lang w:val="pt-BR"/>
        </w:rPr>
        <w:t xml:space="preserve">Modelo gerou 20 pares pergunta/resposta em dados do </w:t>
      </w:r>
      <w:proofErr w:type="spellStart"/>
      <w:r w:rsidRPr="00432869">
        <w:rPr>
          <w:b/>
          <w:bCs/>
          <w:lang w:val="pt-BR"/>
        </w:rPr>
        <w:t>val</w:t>
      </w:r>
      <w:proofErr w:type="spellEnd"/>
      <w:r w:rsidRPr="00432869">
        <w:rPr>
          <w:b/>
          <w:bCs/>
          <w:lang w:val="pt-BR"/>
        </w:rPr>
        <w:t xml:space="preserve"> set</w:t>
      </w:r>
      <w:r w:rsidRPr="00432869">
        <w:rPr>
          <w:lang w:val="pt-BR"/>
        </w:rPr>
        <w:t xml:space="preserve"> (modelo nunca viu).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eval_results_qualitativo.json</w:t>
      </w:r>
      <w:proofErr w:type="spellEnd"/>
      <w:r>
        <w:t>.</w:t>
      </w:r>
    </w:p>
    <w:p w14:paraId="55A7CD70" w14:textId="77777777" w:rsidR="00CB39E0" w:rsidRDefault="00000000">
      <w:pPr>
        <w:pStyle w:val="Corpodetexto"/>
      </w:pPr>
      <w:r>
        <w:rPr>
          <w:b/>
          <w:bCs/>
        </w:rPr>
        <w:t>Exemplo de saída</w:t>
      </w:r>
      <w:r>
        <w:t>:</w:t>
      </w:r>
    </w:p>
    <w:p w14:paraId="218130A9" w14:textId="77777777" w:rsidR="00CB39E0" w:rsidRDefault="00000000">
      <w:pPr>
        <w:numPr>
          <w:ilvl w:val="0"/>
          <w:numId w:val="24"/>
        </w:numPr>
      </w:pPr>
      <w:r>
        <w:rPr>
          <w:b/>
          <w:bCs/>
        </w:rPr>
        <w:t>Input</w:t>
      </w:r>
      <w:r>
        <w:t>: "What are the symptoms of Adult Soft Tissue Sarcoma?"</w:t>
      </w:r>
    </w:p>
    <w:p w14:paraId="7434773E" w14:textId="77777777" w:rsidR="00CB39E0" w:rsidRPr="00432869" w:rsidRDefault="00000000">
      <w:pPr>
        <w:numPr>
          <w:ilvl w:val="0"/>
          <w:numId w:val="24"/>
        </w:numPr>
        <w:rPr>
          <w:lang w:val="pt-BR"/>
        </w:rPr>
      </w:pPr>
      <w:r w:rsidRPr="00432869">
        <w:rPr>
          <w:b/>
          <w:bCs/>
          <w:lang w:val="pt-BR"/>
        </w:rPr>
        <w:t>Output</w:t>
      </w:r>
      <w:r w:rsidRPr="00432869">
        <w:rPr>
          <w:lang w:val="pt-BR"/>
        </w:rPr>
        <w:t>: Resposta clínica estruturada sobre sintomas (dor, inchaço, nódulo palpável), diagnóstico por imagem, biópsia, tratamento conforme estágio.</w:t>
      </w:r>
    </w:p>
    <w:p w14:paraId="1BCF7A0A" w14:textId="313357E2" w:rsidR="00CB39E0" w:rsidRDefault="00CB39E0"/>
    <w:p w14:paraId="0189967F" w14:textId="12358143" w:rsidR="00CB39E0" w:rsidRPr="00432869" w:rsidRDefault="00000000">
      <w:pPr>
        <w:pStyle w:val="Ttulo2"/>
        <w:rPr>
          <w:lang w:val="pt-BR"/>
        </w:rPr>
      </w:pPr>
      <w:bookmarkStart w:id="50" w:name="_Toc240227287"/>
      <w:bookmarkStart w:id="51" w:name="Xee713cdb976c7175a61482bbfb71687f3166d58"/>
      <w:bookmarkEnd w:id="37"/>
      <w:bookmarkEnd w:id="49"/>
      <w:r w:rsidRPr="00432869">
        <w:rPr>
          <w:lang w:val="pt-BR"/>
        </w:rPr>
        <w:t xml:space="preserve">5. Validação do Modelo </w:t>
      </w:r>
      <w:bookmarkEnd w:id="50"/>
    </w:p>
    <w:p w14:paraId="165F36D8" w14:textId="77777777" w:rsidR="00CB39E0" w:rsidRPr="00432869" w:rsidRDefault="00000000">
      <w:pPr>
        <w:pStyle w:val="Ttulo3"/>
        <w:rPr>
          <w:lang w:val="pt-BR"/>
        </w:rPr>
      </w:pPr>
      <w:bookmarkStart w:id="52" w:name="_Toc240227288"/>
      <w:bookmarkStart w:id="53" w:name="X8d3931fdbd5d1f3a86a4361c1d9bcf03b910f06"/>
      <w:r w:rsidRPr="00432869">
        <w:rPr>
          <w:lang w:val="pt-BR"/>
        </w:rPr>
        <w:t>6.1. Teste de Generalização (15 perguntas)</w:t>
      </w:r>
      <w:bookmarkEnd w:id="52"/>
    </w:p>
    <w:p w14:paraId="5DC7B27E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 xml:space="preserve">Para validar que </w:t>
      </w:r>
      <w:r w:rsidRPr="00432869">
        <w:rPr>
          <w:b/>
          <w:bCs/>
          <w:lang w:val="pt-BR"/>
        </w:rPr>
        <w:t xml:space="preserve">NÃO houve </w:t>
      </w:r>
      <w:proofErr w:type="spellStart"/>
      <w:r w:rsidRPr="00432869">
        <w:rPr>
          <w:b/>
          <w:bCs/>
          <w:lang w:val="pt-BR"/>
        </w:rPr>
        <w:t>overfitting</w:t>
      </w:r>
      <w:proofErr w:type="spellEnd"/>
      <w:r w:rsidRPr="00432869">
        <w:rPr>
          <w:lang w:val="pt-BR"/>
        </w:rPr>
        <w:t>, submetemos o modelo a 15 perguntas divididas em 3 categorias: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267"/>
        <w:gridCol w:w="323"/>
        <w:gridCol w:w="3269"/>
        <w:gridCol w:w="3763"/>
      </w:tblGrid>
      <w:tr w:rsidR="00CB39E0" w14:paraId="324B6DE7" w14:textId="77777777">
        <w:trPr>
          <w:tblHeader/>
        </w:trPr>
        <w:tc>
          <w:tcPr>
            <w:tcW w:w="0" w:type="auto"/>
            <w:shd w:val="clear" w:color="auto" w:fill="0B3D66"/>
          </w:tcPr>
          <w:p w14:paraId="51176FB1" w14:textId="77777777" w:rsidR="00CB39E0" w:rsidRDefault="00000000">
            <w:proofErr w:type="spellStart"/>
            <w:r>
              <w:rPr>
                <w:b/>
                <w:color w:val="FFFFFF"/>
              </w:rPr>
              <w:t>Categoria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0B24A847" w14:textId="77777777" w:rsidR="00CB39E0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0" w:type="auto"/>
            <w:shd w:val="clear" w:color="auto" w:fill="0B3D66"/>
          </w:tcPr>
          <w:p w14:paraId="18587081" w14:textId="77777777" w:rsidR="00CB39E0" w:rsidRDefault="00000000">
            <w:r>
              <w:rPr>
                <w:b/>
                <w:color w:val="FFFFFF"/>
              </w:rPr>
              <w:t>Objetivo</w:t>
            </w:r>
          </w:p>
        </w:tc>
        <w:tc>
          <w:tcPr>
            <w:tcW w:w="0" w:type="auto"/>
            <w:shd w:val="clear" w:color="auto" w:fill="0B3D66"/>
          </w:tcPr>
          <w:p w14:paraId="13E0CDFF" w14:textId="77777777" w:rsidR="00CB39E0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CB39E0" w:rsidRPr="00C23042" w14:paraId="3E2BA561" w14:textId="77777777">
        <w:tc>
          <w:tcPr>
            <w:tcW w:w="0" w:type="auto"/>
          </w:tcPr>
          <w:p w14:paraId="12C40E96" w14:textId="77777777" w:rsidR="00CB39E0" w:rsidRDefault="00000000">
            <w:r>
              <w:rPr>
                <w:b/>
                <w:bCs/>
              </w:rPr>
              <w:t>Perguntas gerais</w:t>
            </w:r>
          </w:p>
        </w:tc>
        <w:tc>
          <w:tcPr>
            <w:tcW w:w="0" w:type="auto"/>
          </w:tcPr>
          <w:p w14:paraId="067057E7" w14:textId="77777777" w:rsidR="00CB39E0" w:rsidRDefault="00000000">
            <w:r>
              <w:t>5</w:t>
            </w:r>
          </w:p>
        </w:tc>
        <w:tc>
          <w:tcPr>
            <w:tcW w:w="0" w:type="auto"/>
          </w:tcPr>
          <w:p w14:paraId="1EE8F05E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Validar conhecimento em doenças comuns</w:t>
            </w:r>
          </w:p>
        </w:tc>
        <w:tc>
          <w:tcPr>
            <w:tcW w:w="0" w:type="auto"/>
          </w:tcPr>
          <w:p w14:paraId="695A098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✅ </w:t>
            </w:r>
            <w:proofErr w:type="gramStart"/>
            <w:r w:rsidRPr="00432869">
              <w:rPr>
                <w:lang w:val="pt-BR"/>
              </w:rPr>
              <w:t>Todas respostas</w:t>
            </w:r>
            <w:proofErr w:type="gramEnd"/>
            <w:r w:rsidRPr="00432869">
              <w:rPr>
                <w:lang w:val="pt-BR"/>
              </w:rPr>
              <w:t xml:space="preserve"> longas e coerentes</w:t>
            </w:r>
          </w:p>
        </w:tc>
      </w:tr>
      <w:tr w:rsidR="00CB39E0" w:rsidRPr="00C23042" w14:paraId="2DBD899E" w14:textId="77777777">
        <w:tc>
          <w:tcPr>
            <w:tcW w:w="0" w:type="auto"/>
          </w:tcPr>
          <w:p w14:paraId="2B745C5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>Doenças modernas</w:t>
            </w:r>
            <w:r w:rsidRPr="00432869">
              <w:rPr>
                <w:lang w:val="pt-BR"/>
              </w:rPr>
              <w:t xml:space="preserve"> (NÃO no </w:t>
            </w:r>
            <w:proofErr w:type="spellStart"/>
            <w:r w:rsidRPr="00432869">
              <w:rPr>
                <w:lang w:val="pt-BR"/>
              </w:rPr>
              <w:t>MedQuAD</w:t>
            </w:r>
            <w:proofErr w:type="spellEnd"/>
            <w:r w:rsidRPr="00432869">
              <w:rPr>
                <w:lang w:val="pt-BR"/>
              </w:rPr>
              <w:t>)</w:t>
            </w:r>
          </w:p>
        </w:tc>
        <w:tc>
          <w:tcPr>
            <w:tcW w:w="0" w:type="auto"/>
          </w:tcPr>
          <w:p w14:paraId="2A0686B7" w14:textId="77777777" w:rsidR="00CB39E0" w:rsidRDefault="00000000">
            <w:r>
              <w:t>5</w:t>
            </w:r>
          </w:p>
        </w:tc>
        <w:tc>
          <w:tcPr>
            <w:tcW w:w="0" w:type="auto"/>
          </w:tcPr>
          <w:p w14:paraId="576AD48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Testar generalização (COVID, mRNA, dengue, </w:t>
            </w:r>
            <w:proofErr w:type="spellStart"/>
            <w:r w:rsidRPr="00432869">
              <w:rPr>
                <w:lang w:val="pt-BR"/>
              </w:rPr>
              <w:t>monkeypox</w:t>
            </w:r>
            <w:proofErr w:type="spellEnd"/>
            <w:r w:rsidRPr="00432869">
              <w:rPr>
                <w:lang w:val="pt-BR"/>
              </w:rPr>
              <w:t>, Zika)</w:t>
            </w:r>
          </w:p>
        </w:tc>
        <w:tc>
          <w:tcPr>
            <w:tcW w:w="0" w:type="auto"/>
          </w:tcPr>
          <w:p w14:paraId="3868F64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✅ Modelo respondeu corretamente sobre doenças que </w:t>
            </w:r>
            <w:r w:rsidRPr="00432869">
              <w:rPr>
                <w:b/>
                <w:bCs/>
                <w:lang w:val="pt-BR"/>
              </w:rPr>
              <w:t>nunca viu no treino</w:t>
            </w:r>
          </w:p>
        </w:tc>
      </w:tr>
      <w:tr w:rsidR="00CB39E0" w:rsidRPr="00C23042" w14:paraId="002ADE7B" w14:textId="77777777">
        <w:tc>
          <w:tcPr>
            <w:tcW w:w="0" w:type="auto"/>
          </w:tcPr>
          <w:p w14:paraId="5B553B3A" w14:textId="77777777" w:rsidR="00CB39E0" w:rsidRDefault="00000000">
            <w:r>
              <w:rPr>
                <w:b/>
                <w:bCs/>
              </w:rPr>
              <w:t>Edge cases</w:t>
            </w:r>
          </w:p>
        </w:tc>
        <w:tc>
          <w:tcPr>
            <w:tcW w:w="0" w:type="auto"/>
          </w:tcPr>
          <w:p w14:paraId="6FCE0F30" w14:textId="77777777" w:rsidR="00CB39E0" w:rsidRDefault="00000000">
            <w:r>
              <w:t>5</w:t>
            </w:r>
          </w:p>
        </w:tc>
        <w:tc>
          <w:tcPr>
            <w:tcW w:w="0" w:type="auto"/>
          </w:tcPr>
          <w:p w14:paraId="4F298C9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Testar robustez (PT-BR, </w:t>
            </w:r>
            <w:proofErr w:type="spellStart"/>
            <w:r w:rsidRPr="00432869">
              <w:rPr>
                <w:lang w:val="pt-BR"/>
              </w:rPr>
              <w:t>gibberish</w:t>
            </w:r>
            <w:proofErr w:type="spellEnd"/>
            <w:r w:rsidRPr="00432869">
              <w:rPr>
                <w:lang w:val="pt-BR"/>
              </w:rPr>
              <w:t>, vazio, fora do escopo)</w:t>
            </w:r>
          </w:p>
        </w:tc>
        <w:tc>
          <w:tcPr>
            <w:tcW w:w="0" w:type="auto"/>
          </w:tcPr>
          <w:p w14:paraId="080342EB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⚠</w:t>
            </w:r>
            <w:r>
              <w:t>️</w:t>
            </w:r>
            <w:r w:rsidRPr="00432869">
              <w:rPr>
                <w:lang w:val="pt-BR"/>
              </w:rPr>
              <w:t xml:space="preserve"> 2 alucinações em casos extremos (esperado)</w:t>
            </w:r>
          </w:p>
        </w:tc>
      </w:tr>
    </w:tbl>
    <w:p w14:paraId="07A5D580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Análise automática</w:t>
      </w:r>
      <w:r w:rsidRPr="00432869">
        <w:rPr>
          <w:lang w:val="pt-BR"/>
        </w:rPr>
        <w:t>:</w:t>
      </w:r>
    </w:p>
    <w:p w14:paraId="7FFC478B" w14:textId="77777777" w:rsidR="00CB39E0" w:rsidRPr="00432869" w:rsidRDefault="00000000">
      <w:pPr>
        <w:pStyle w:val="SourceCode"/>
        <w:rPr>
          <w:lang w:val="pt-BR"/>
        </w:rPr>
      </w:pPr>
      <w:r w:rsidRPr="00432869">
        <w:rPr>
          <w:lang w:val="pt-BR"/>
        </w:rPr>
        <w:t>Total: 15 perguntas</w:t>
      </w:r>
      <w:r w:rsidRPr="00432869">
        <w:rPr>
          <w:lang w:val="pt-BR"/>
        </w:rPr>
        <w:br/>
        <w:t>✅ Respostas longas (&gt;100 chars): 14/15 (93%)</w:t>
      </w:r>
      <w:r w:rsidRPr="00432869">
        <w:rPr>
          <w:lang w:val="pt-BR"/>
        </w:rPr>
        <w:br/>
        <w:t>⚠</w:t>
      </w:r>
      <w:proofErr w:type="gramStart"/>
      <w:r>
        <w:t>️</w:t>
      </w:r>
      <w:r w:rsidRPr="00432869">
        <w:rPr>
          <w:lang w:val="pt-BR"/>
        </w:rPr>
        <w:t xml:space="preserve">  Respostas</w:t>
      </w:r>
      <w:proofErr w:type="gramEnd"/>
      <w:r w:rsidRPr="00432869">
        <w:rPr>
          <w:lang w:val="pt-BR"/>
        </w:rPr>
        <w:t xml:space="preserve"> vazias/curtas: 0/15</w:t>
      </w:r>
      <w:r w:rsidRPr="00432869">
        <w:rPr>
          <w:lang w:val="pt-BR"/>
        </w:rPr>
        <w:br/>
      </w:r>
      <w:r>
        <w:lastRenderedPageBreak/>
        <w:t>🔁</w:t>
      </w:r>
      <w:r w:rsidRPr="00432869">
        <w:rPr>
          <w:lang w:val="pt-BR"/>
        </w:rPr>
        <w:t xml:space="preserve"> Repetindo a pergunta: 1/15</w:t>
      </w:r>
      <w:r w:rsidRPr="00432869">
        <w:rPr>
          <w:lang w:val="pt-BR"/>
        </w:rPr>
        <w:br/>
      </w:r>
      <w:r>
        <w:t>🎯</w:t>
      </w:r>
      <w:r w:rsidRPr="00432869">
        <w:rPr>
          <w:lang w:val="pt-BR"/>
        </w:rPr>
        <w:t xml:space="preserve"> VEREDITO: ✅ GENERALIZOU BEM</w:t>
      </w:r>
    </w:p>
    <w:p w14:paraId="0C51A8FC" w14:textId="77777777" w:rsidR="00CB39E0" w:rsidRPr="00432869" w:rsidRDefault="00000000">
      <w:pPr>
        <w:pStyle w:val="Ttulo3"/>
        <w:rPr>
          <w:lang w:val="pt-BR"/>
        </w:rPr>
      </w:pPr>
      <w:bookmarkStart w:id="54" w:name="_Toc240227289"/>
      <w:bookmarkStart w:id="55" w:name="X377a84cfba05aa343dc0829e8864bef5ee3c4b6"/>
      <w:bookmarkEnd w:id="53"/>
      <w:r w:rsidRPr="00432869">
        <w:rPr>
          <w:lang w:val="pt-BR"/>
        </w:rPr>
        <w:t xml:space="preserve">6.2. Comparação Quantitativa FINE-TUNED </w:t>
      </w:r>
      <w:proofErr w:type="spellStart"/>
      <w:r w:rsidRPr="00432869">
        <w:rPr>
          <w:lang w:val="pt-BR"/>
        </w:rPr>
        <w:t>vs</w:t>
      </w:r>
      <w:proofErr w:type="spellEnd"/>
      <w:r w:rsidRPr="00432869">
        <w:rPr>
          <w:lang w:val="pt-BR"/>
        </w:rPr>
        <w:t xml:space="preserve"> BASE</w:t>
      </w:r>
      <w:bookmarkEnd w:id="54"/>
    </w:p>
    <w:p w14:paraId="33CC7BBA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 xml:space="preserve">Para validação rigorosa, comparamos a </w:t>
      </w:r>
      <w:r w:rsidRPr="00432869">
        <w:rPr>
          <w:b/>
          <w:bCs/>
          <w:lang w:val="pt-BR"/>
        </w:rPr>
        <w:t xml:space="preserve">perplexidade no </w:t>
      </w:r>
      <w:proofErr w:type="spellStart"/>
      <w:r w:rsidRPr="00432869">
        <w:rPr>
          <w:b/>
          <w:bCs/>
          <w:lang w:val="pt-BR"/>
        </w:rPr>
        <w:t>val</w:t>
      </w:r>
      <w:proofErr w:type="spellEnd"/>
      <w:r w:rsidRPr="00432869">
        <w:rPr>
          <w:b/>
          <w:bCs/>
          <w:lang w:val="pt-BR"/>
        </w:rPr>
        <w:t xml:space="preserve"> set</w:t>
      </w:r>
      <w:r w:rsidRPr="00432869">
        <w:rPr>
          <w:lang w:val="pt-BR"/>
        </w:rPr>
        <w:t xml:space="preserve"> entre os dois modelos: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3123"/>
        <w:gridCol w:w="2258"/>
        <w:gridCol w:w="1773"/>
        <w:gridCol w:w="2468"/>
      </w:tblGrid>
      <w:tr w:rsidR="00CB39E0" w14:paraId="697675AC" w14:textId="77777777">
        <w:trPr>
          <w:tblHeader/>
        </w:trPr>
        <w:tc>
          <w:tcPr>
            <w:tcW w:w="0" w:type="auto"/>
            <w:shd w:val="clear" w:color="auto" w:fill="0B3D66"/>
          </w:tcPr>
          <w:p w14:paraId="46B3608B" w14:textId="77777777" w:rsidR="00CB39E0" w:rsidRDefault="00000000">
            <w:r>
              <w:rPr>
                <w:b/>
                <w:color w:val="FFFFFF"/>
              </w:rPr>
              <w:t>Modelo</w:t>
            </w:r>
          </w:p>
        </w:tc>
        <w:tc>
          <w:tcPr>
            <w:tcW w:w="0" w:type="auto"/>
            <w:shd w:val="clear" w:color="auto" w:fill="0B3D66"/>
          </w:tcPr>
          <w:p w14:paraId="6A8B8365" w14:textId="77777777" w:rsidR="00CB39E0" w:rsidRDefault="00000000">
            <w:r>
              <w:rPr>
                <w:b/>
                <w:color w:val="FFFFFF"/>
              </w:rPr>
              <w:t>Perplexidade (validação)</w:t>
            </w:r>
          </w:p>
        </w:tc>
        <w:tc>
          <w:tcPr>
            <w:tcW w:w="0" w:type="auto"/>
            <w:shd w:val="clear" w:color="auto" w:fill="0B3D66"/>
          </w:tcPr>
          <w:p w14:paraId="053C9DCD" w14:textId="77777777" w:rsidR="00CB39E0" w:rsidRDefault="00000000">
            <w:r>
              <w:rPr>
                <w:b/>
                <w:color w:val="FFFFFF"/>
              </w:rPr>
              <w:t>"Hesitação média"</w:t>
            </w:r>
          </w:p>
        </w:tc>
        <w:tc>
          <w:tcPr>
            <w:tcW w:w="0" w:type="auto"/>
            <w:shd w:val="clear" w:color="auto" w:fill="0B3D66"/>
          </w:tcPr>
          <w:p w14:paraId="017E685D" w14:textId="77777777" w:rsidR="00CB39E0" w:rsidRDefault="00000000">
            <w:r>
              <w:rPr>
                <w:b/>
                <w:color w:val="FFFFFF"/>
              </w:rPr>
              <w:t>Interpretação</w:t>
            </w:r>
          </w:p>
        </w:tc>
      </w:tr>
      <w:tr w:rsidR="00CB39E0" w14:paraId="2B268544" w14:textId="77777777">
        <w:tc>
          <w:tcPr>
            <w:tcW w:w="0" w:type="auto"/>
          </w:tcPr>
          <w:p w14:paraId="008D490A" w14:textId="77777777" w:rsidR="00CB39E0" w:rsidRDefault="00000000">
            <w:r>
              <w:rPr>
                <w:b/>
                <w:bCs/>
              </w:rPr>
              <w:t>Base</w:t>
            </w:r>
            <w:r>
              <w:t xml:space="preserve"> (BioMistral-7B sem fine-tuning)</w:t>
            </w:r>
          </w:p>
        </w:tc>
        <w:tc>
          <w:tcPr>
            <w:tcW w:w="0" w:type="auto"/>
          </w:tcPr>
          <w:p w14:paraId="4737C5BF" w14:textId="77777777" w:rsidR="00CB39E0" w:rsidRDefault="00000000">
            <w:r>
              <w:rPr>
                <w:b/>
                <w:bCs/>
              </w:rPr>
              <w:t>4.31</w:t>
            </w:r>
          </w:p>
        </w:tc>
        <w:tc>
          <w:tcPr>
            <w:tcW w:w="0" w:type="auto"/>
          </w:tcPr>
          <w:p w14:paraId="41AA044F" w14:textId="77777777" w:rsidR="00CB39E0" w:rsidRDefault="00000000">
            <w:r>
              <w:t>~4 palavras</w:t>
            </w:r>
          </w:p>
        </w:tc>
        <w:tc>
          <w:tcPr>
            <w:tcW w:w="0" w:type="auto"/>
          </w:tcPr>
          <w:p w14:paraId="32741A6D" w14:textId="77777777" w:rsidR="00CB39E0" w:rsidRDefault="00000000">
            <w:r>
              <w:t>Baseline</w:t>
            </w:r>
          </w:p>
        </w:tc>
      </w:tr>
      <w:tr w:rsidR="00CB39E0" w14:paraId="70E1CEC2" w14:textId="77777777">
        <w:tc>
          <w:tcPr>
            <w:tcW w:w="0" w:type="auto"/>
          </w:tcPr>
          <w:p w14:paraId="7FD347FB" w14:textId="77777777" w:rsidR="00CB39E0" w:rsidRDefault="00000000">
            <w:r>
              <w:rPr>
                <w:b/>
                <w:bCs/>
              </w:rPr>
              <w:t>Fine-tuned</w:t>
            </w:r>
            <w:r>
              <w:t xml:space="preserve"> (seu modelo)</w:t>
            </w:r>
          </w:p>
        </w:tc>
        <w:tc>
          <w:tcPr>
            <w:tcW w:w="0" w:type="auto"/>
          </w:tcPr>
          <w:p w14:paraId="677D76EB" w14:textId="77777777" w:rsidR="00CB39E0" w:rsidRDefault="00000000">
            <w:r>
              <w:rPr>
                <w:b/>
                <w:bCs/>
              </w:rPr>
              <w:t>2.18</w:t>
            </w:r>
          </w:p>
        </w:tc>
        <w:tc>
          <w:tcPr>
            <w:tcW w:w="0" w:type="auto"/>
          </w:tcPr>
          <w:p w14:paraId="5348169F" w14:textId="77777777" w:rsidR="00CB39E0" w:rsidRDefault="00000000">
            <w:r>
              <w:t>~2 palavras</w:t>
            </w:r>
          </w:p>
        </w:tc>
        <w:tc>
          <w:tcPr>
            <w:tcW w:w="0" w:type="auto"/>
          </w:tcPr>
          <w:p w14:paraId="0F98B844" w14:textId="77777777" w:rsidR="00CB39E0" w:rsidRDefault="00000000">
            <w:r>
              <w:rPr>
                <w:b/>
                <w:bCs/>
              </w:rPr>
              <w:t>49.4% menos hesitação</w:t>
            </w:r>
            <w:r>
              <w:t xml:space="preserve"> ✅</w:t>
            </w:r>
          </w:p>
        </w:tc>
      </w:tr>
    </w:tbl>
    <w:p w14:paraId="21C5E250" w14:textId="77777777" w:rsidR="00CB39E0" w:rsidRDefault="00000000">
      <w:pPr>
        <w:pStyle w:val="Corpodetexto"/>
      </w:pPr>
      <w:r>
        <w:rPr>
          <w:b/>
          <w:bCs/>
        </w:rPr>
        <w:t>O que isso prova</w:t>
      </w:r>
      <w:r>
        <w:t>:</w:t>
      </w:r>
    </w:p>
    <w:p w14:paraId="3F87D807" w14:textId="77777777" w:rsidR="00CB39E0" w:rsidRPr="00432869" w:rsidRDefault="00000000">
      <w:pPr>
        <w:numPr>
          <w:ilvl w:val="0"/>
          <w:numId w:val="25"/>
        </w:numPr>
        <w:rPr>
          <w:lang w:val="pt-BR"/>
        </w:rPr>
      </w:pPr>
      <w:r w:rsidRPr="00432869">
        <w:rPr>
          <w:lang w:val="pt-BR"/>
        </w:rPr>
        <w:t>Se o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tivesse causado </w:t>
      </w:r>
      <w:proofErr w:type="spellStart"/>
      <w:r w:rsidRPr="00432869">
        <w:rPr>
          <w:lang w:val="pt-BR"/>
        </w:rPr>
        <w:t>overfitting</w:t>
      </w:r>
      <w:proofErr w:type="spellEnd"/>
      <w:r w:rsidRPr="00432869">
        <w:rPr>
          <w:lang w:val="pt-BR"/>
        </w:rPr>
        <w:t>, a perplexidade do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 xml:space="preserve"> em validação seria </w:t>
      </w:r>
      <w:r w:rsidRPr="00432869">
        <w:rPr>
          <w:b/>
          <w:bCs/>
          <w:lang w:val="pt-BR"/>
        </w:rPr>
        <w:t>PIOR</w:t>
      </w:r>
      <w:r w:rsidRPr="00432869">
        <w:rPr>
          <w:lang w:val="pt-BR"/>
        </w:rPr>
        <w:t xml:space="preserve"> que a do base (porque ele estaria "confuso" fora do treino)</w:t>
      </w:r>
    </w:p>
    <w:p w14:paraId="59774A86" w14:textId="77777777" w:rsidR="00CB39E0" w:rsidRPr="00432869" w:rsidRDefault="00000000">
      <w:pPr>
        <w:numPr>
          <w:ilvl w:val="0"/>
          <w:numId w:val="25"/>
        </w:numPr>
        <w:rPr>
          <w:lang w:val="pt-BR"/>
        </w:rPr>
      </w:pPr>
      <w:r w:rsidRPr="00432869">
        <w:rPr>
          <w:lang w:val="pt-BR"/>
        </w:rPr>
        <w:t>O oposto aconteceu: o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 xml:space="preserve"> ficou </w:t>
      </w:r>
      <w:r w:rsidRPr="00432869">
        <w:rPr>
          <w:b/>
          <w:bCs/>
          <w:lang w:val="pt-BR"/>
        </w:rPr>
        <w:t>2× melhor</w:t>
      </w:r>
      <w:r w:rsidRPr="00432869">
        <w:rPr>
          <w:lang w:val="pt-BR"/>
        </w:rPr>
        <w:t xml:space="preserve"> em dados nunca vistos</w:t>
      </w:r>
    </w:p>
    <w:p w14:paraId="5072E98B" w14:textId="77777777" w:rsidR="00CB39E0" w:rsidRPr="00432869" w:rsidRDefault="00000000">
      <w:pPr>
        <w:numPr>
          <w:ilvl w:val="0"/>
          <w:numId w:val="25"/>
        </w:numPr>
        <w:rPr>
          <w:lang w:val="pt-BR"/>
        </w:rPr>
      </w:pPr>
      <w:r w:rsidRPr="00432869">
        <w:rPr>
          <w:lang w:val="pt-BR"/>
        </w:rPr>
        <w:t xml:space="preserve">Isso é a </w:t>
      </w:r>
      <w:r w:rsidRPr="00432869">
        <w:rPr>
          <w:b/>
          <w:bCs/>
          <w:lang w:val="pt-BR"/>
        </w:rPr>
        <w:t>prova estatística</w:t>
      </w:r>
      <w:r w:rsidRPr="00432869">
        <w:rPr>
          <w:lang w:val="pt-BR"/>
        </w:rPr>
        <w:t xml:space="preserve"> de que o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agregou valor real, não decorou</w:t>
      </w:r>
    </w:p>
    <w:p w14:paraId="637664CB" w14:textId="77777777" w:rsidR="00CB39E0" w:rsidRDefault="00000000">
      <w:r>
        <w:rPr>
          <w:b/>
          <w:bCs/>
        </w:rPr>
        <w:t xml:space="preserve">Gap </w:t>
      </w:r>
      <w:proofErr w:type="spellStart"/>
      <w:r>
        <w:rPr>
          <w:b/>
          <w:bCs/>
        </w:rPr>
        <w:t>treino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validação</w:t>
      </w:r>
      <w:proofErr w:type="spellEnd"/>
      <w:r>
        <w:t>:</w:t>
      </w:r>
    </w:p>
    <w:p w14:paraId="50059DC8" w14:textId="77777777" w:rsidR="00CB39E0" w:rsidRPr="00432869" w:rsidRDefault="00000000">
      <w:pPr>
        <w:numPr>
          <w:ilvl w:val="0"/>
          <w:numId w:val="26"/>
        </w:numPr>
        <w:rPr>
          <w:lang w:val="pt-BR"/>
        </w:rPr>
      </w:pP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treino final: ~0.39 → </w:t>
      </w:r>
      <w:proofErr w:type="spellStart"/>
      <w:r w:rsidRPr="00432869">
        <w:rPr>
          <w:lang w:val="pt-BR"/>
        </w:rPr>
        <w:t>perplexity</w:t>
      </w:r>
      <w:proofErr w:type="spellEnd"/>
      <w:r w:rsidRPr="00432869">
        <w:rPr>
          <w:lang w:val="pt-BR"/>
        </w:rPr>
        <w:t xml:space="preserve"> treino = 1.48 (quase perfeito nos dados que viu)</w:t>
      </w:r>
    </w:p>
    <w:p w14:paraId="0282D9ED" w14:textId="77777777" w:rsidR="00CB39E0" w:rsidRPr="00432869" w:rsidRDefault="00000000">
      <w:pPr>
        <w:numPr>
          <w:ilvl w:val="0"/>
          <w:numId w:val="26"/>
        </w:numPr>
        <w:rPr>
          <w:lang w:val="pt-BR"/>
        </w:rPr>
      </w:pP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validação: ~0.78 → </w:t>
      </w:r>
      <w:proofErr w:type="spellStart"/>
      <w:r w:rsidRPr="00432869">
        <w:rPr>
          <w:lang w:val="pt-BR"/>
        </w:rPr>
        <w:t>perplexity</w:t>
      </w:r>
      <w:proofErr w:type="spellEnd"/>
      <w:r w:rsidRPr="00432869">
        <w:rPr>
          <w:lang w:val="pt-BR"/>
        </w:rPr>
        <w:t xml:space="preserve"> validação = 2.18 (em dados novos)</w:t>
      </w:r>
    </w:p>
    <w:p w14:paraId="70EF0B86" w14:textId="77777777" w:rsidR="00CB39E0" w:rsidRPr="00432869" w:rsidRDefault="00000000">
      <w:pPr>
        <w:numPr>
          <w:ilvl w:val="0"/>
          <w:numId w:val="26"/>
        </w:numPr>
        <w:rPr>
          <w:lang w:val="pt-BR"/>
        </w:rPr>
      </w:pPr>
      <w:r w:rsidRPr="00432869">
        <w:rPr>
          <w:b/>
          <w:bCs/>
          <w:lang w:val="pt-BR"/>
        </w:rPr>
        <w:t>Gap: 1.47×</w:t>
      </w:r>
      <w:r w:rsidRPr="00432869">
        <w:rPr>
          <w:lang w:val="pt-BR"/>
        </w:rPr>
        <w:t xml:space="preserve"> (pequeno, dentro do esperado para um bom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>)</w:t>
      </w:r>
    </w:p>
    <w:p w14:paraId="1D99F6E4" w14:textId="77777777" w:rsidR="00CB39E0" w:rsidRPr="00432869" w:rsidRDefault="00000000">
      <w:pPr>
        <w:pStyle w:val="Ttulo3"/>
        <w:rPr>
          <w:lang w:val="pt-BR"/>
        </w:rPr>
      </w:pPr>
      <w:bookmarkStart w:id="56" w:name="_Toc240227290"/>
      <w:bookmarkStart w:id="57" w:name="X197b2c96c9edf044666f0df5300a3595a5a7bc6"/>
      <w:bookmarkEnd w:id="55"/>
      <w:r w:rsidRPr="00432869">
        <w:rPr>
          <w:lang w:val="pt-BR"/>
        </w:rPr>
        <w:t xml:space="preserve">6.3. Comparação Qualitativa FINE-TUNED </w:t>
      </w:r>
      <w:proofErr w:type="spellStart"/>
      <w:r w:rsidRPr="00432869">
        <w:rPr>
          <w:lang w:val="pt-BR"/>
        </w:rPr>
        <w:t>vs</w:t>
      </w:r>
      <w:proofErr w:type="spellEnd"/>
      <w:r w:rsidRPr="00432869">
        <w:rPr>
          <w:lang w:val="pt-BR"/>
        </w:rPr>
        <w:t xml:space="preserve"> BASE</w:t>
      </w:r>
      <w:bookmarkEnd w:id="56"/>
    </w:p>
    <w:p w14:paraId="36A13FE7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 xml:space="preserve">Carregamos o modelo </w:t>
      </w:r>
      <w:r w:rsidRPr="00432869">
        <w:rPr>
          <w:b/>
          <w:bCs/>
          <w:lang w:val="pt-BR"/>
        </w:rPr>
        <w:t>base</w:t>
      </w:r>
      <w:r w:rsidRPr="00432869">
        <w:rPr>
          <w:lang w:val="pt-BR"/>
        </w:rPr>
        <w:t xml:space="preserve"> (BioMistral-7B sem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>) e comparamos respostas para 3 perguntas idênticas: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010"/>
        <w:gridCol w:w="2488"/>
        <w:gridCol w:w="3224"/>
        <w:gridCol w:w="1900"/>
      </w:tblGrid>
      <w:tr w:rsidR="00CB39E0" w14:paraId="371A9CBA" w14:textId="77777777">
        <w:trPr>
          <w:tblHeader/>
        </w:trPr>
        <w:tc>
          <w:tcPr>
            <w:tcW w:w="0" w:type="auto"/>
            <w:shd w:val="clear" w:color="auto" w:fill="0B3D66"/>
          </w:tcPr>
          <w:p w14:paraId="631D47CC" w14:textId="77777777" w:rsidR="00CB39E0" w:rsidRDefault="00000000">
            <w:proofErr w:type="spellStart"/>
            <w:r>
              <w:rPr>
                <w:b/>
                <w:color w:val="FFFFFF"/>
              </w:rPr>
              <w:t>Pergunta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755856DD" w14:textId="77777777" w:rsidR="00CB39E0" w:rsidRDefault="00000000">
            <w:r>
              <w:rPr>
                <w:b/>
                <w:color w:val="FFFFFF"/>
              </w:rPr>
              <w:t>Base</w:t>
            </w:r>
          </w:p>
        </w:tc>
        <w:tc>
          <w:tcPr>
            <w:tcW w:w="0" w:type="auto"/>
            <w:shd w:val="clear" w:color="auto" w:fill="0B3D66"/>
          </w:tcPr>
          <w:p w14:paraId="590962DB" w14:textId="77777777" w:rsidR="00CB39E0" w:rsidRDefault="00000000">
            <w:r>
              <w:rPr>
                <w:b/>
                <w:color w:val="FFFFFF"/>
              </w:rPr>
              <w:t>Fine-Tuned</w:t>
            </w:r>
          </w:p>
        </w:tc>
        <w:tc>
          <w:tcPr>
            <w:tcW w:w="0" w:type="auto"/>
            <w:shd w:val="clear" w:color="auto" w:fill="0B3D66"/>
          </w:tcPr>
          <w:p w14:paraId="58224E17" w14:textId="77777777" w:rsidR="00CB39E0" w:rsidRDefault="00000000">
            <w:r>
              <w:rPr>
                <w:b/>
                <w:color w:val="FFFFFF"/>
              </w:rPr>
              <w:t>Observação</w:t>
            </w:r>
          </w:p>
        </w:tc>
      </w:tr>
      <w:tr w:rsidR="00CB39E0" w:rsidRPr="00C23042" w14:paraId="3AF3C120" w14:textId="77777777">
        <w:tc>
          <w:tcPr>
            <w:tcW w:w="0" w:type="auto"/>
          </w:tcPr>
          <w:p w14:paraId="12FB5348" w14:textId="77777777" w:rsidR="00CB39E0" w:rsidRDefault="00000000">
            <w:r>
              <w:t>"What are the early signs of lung cancer?"</w:t>
            </w:r>
          </w:p>
        </w:tc>
        <w:tc>
          <w:tcPr>
            <w:tcW w:w="0" w:type="auto"/>
          </w:tcPr>
          <w:p w14:paraId="4EB69E1D" w14:textId="77777777" w:rsidR="00CB39E0" w:rsidRDefault="00000000">
            <w:r>
              <w:t>Sintomas comuns (cough, chest pain, wheezing, weight loss)</w:t>
            </w:r>
          </w:p>
        </w:tc>
        <w:tc>
          <w:tcPr>
            <w:tcW w:w="0" w:type="auto"/>
          </w:tcPr>
          <w:p w14:paraId="4EDC97C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Lista mais exaustiva (</w:t>
            </w:r>
            <w:proofErr w:type="spellStart"/>
            <w:r w:rsidRPr="00432869">
              <w:rPr>
                <w:lang w:val="pt-BR"/>
              </w:rPr>
              <w:t>cough</w:t>
            </w:r>
            <w:proofErr w:type="spellEnd"/>
            <w:r w:rsidRPr="00432869">
              <w:rPr>
                <w:lang w:val="pt-BR"/>
              </w:rPr>
              <w:t xml:space="preserve"> persistente, hemoptise, fadiga, infecções recorrentes)</w:t>
            </w:r>
          </w:p>
        </w:tc>
        <w:tc>
          <w:tcPr>
            <w:tcW w:w="0" w:type="auto"/>
          </w:tcPr>
          <w:p w14:paraId="7FB76D94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Fine-</w:t>
            </w:r>
            <w:proofErr w:type="spellStart"/>
            <w:r w:rsidRPr="00432869">
              <w:rPr>
                <w:lang w:val="pt-BR"/>
              </w:rPr>
              <w:t>tuned</w:t>
            </w:r>
            <w:proofErr w:type="spellEnd"/>
            <w:r w:rsidRPr="00432869">
              <w:rPr>
                <w:lang w:val="pt-BR"/>
              </w:rPr>
              <w:t xml:space="preserve"> é mais </w:t>
            </w:r>
            <w:r w:rsidRPr="00432869">
              <w:rPr>
                <w:b/>
                <w:bCs/>
                <w:lang w:val="pt-BR"/>
              </w:rPr>
              <w:t>estruturado</w:t>
            </w:r>
          </w:p>
        </w:tc>
      </w:tr>
      <w:tr w:rsidR="00CB39E0" w14:paraId="2331BD6B" w14:textId="77777777">
        <w:tc>
          <w:tcPr>
            <w:tcW w:w="0" w:type="auto"/>
          </w:tcPr>
          <w:p w14:paraId="3444B3EE" w14:textId="77777777" w:rsidR="00CB39E0" w:rsidRDefault="00000000">
            <w:r>
              <w:t>"How does the mRNA vaccine work?"</w:t>
            </w:r>
          </w:p>
        </w:tc>
        <w:tc>
          <w:tcPr>
            <w:tcW w:w="0" w:type="auto"/>
          </w:tcPr>
          <w:p w14:paraId="4AB779FE" w14:textId="77777777" w:rsidR="00CB39E0" w:rsidRDefault="00000000">
            <w:r>
              <w:t>mRNA → spike protein → immune response</w:t>
            </w:r>
          </w:p>
        </w:tc>
        <w:tc>
          <w:tcPr>
            <w:tcW w:w="0" w:type="auto"/>
          </w:tcPr>
          <w:p w14:paraId="7BCFD884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Resposta </w:t>
            </w:r>
            <w:proofErr w:type="gramStart"/>
            <w:r w:rsidRPr="00432869">
              <w:rPr>
                <w:lang w:val="pt-BR"/>
              </w:rPr>
              <w:t>similar</w:t>
            </w:r>
            <w:proofErr w:type="gramEnd"/>
            <w:r w:rsidRPr="00432869">
              <w:rPr>
                <w:lang w:val="pt-BR"/>
              </w:rPr>
              <w:t xml:space="preserve"> mas com detalhes técnicos</w:t>
            </w:r>
          </w:p>
        </w:tc>
        <w:tc>
          <w:tcPr>
            <w:tcW w:w="0" w:type="auto"/>
          </w:tcPr>
          <w:p w14:paraId="6FB23896" w14:textId="77777777" w:rsidR="00CB39E0" w:rsidRDefault="00000000">
            <w:proofErr w:type="spellStart"/>
            <w:r>
              <w:t>Mantém</w:t>
            </w:r>
            <w:proofErr w:type="spellEnd"/>
            <w:r>
              <w:t xml:space="preserve"> </w:t>
            </w:r>
            <w:proofErr w:type="spellStart"/>
            <w:r>
              <w:t>conhecimento</w:t>
            </w:r>
            <w:proofErr w:type="spellEnd"/>
          </w:p>
        </w:tc>
      </w:tr>
      <w:tr w:rsidR="00CB39E0" w14:paraId="256159BC" w14:textId="77777777">
        <w:tc>
          <w:tcPr>
            <w:tcW w:w="0" w:type="auto"/>
          </w:tcPr>
          <w:p w14:paraId="463C6D24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"o que é diabetes?" (PT-BR)</w:t>
            </w:r>
          </w:p>
        </w:tc>
        <w:tc>
          <w:tcPr>
            <w:tcW w:w="0" w:type="auto"/>
          </w:tcPr>
          <w:p w14:paraId="1733CB8F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Definiu em PT, mas com termos técnicos EN</w:t>
            </w:r>
          </w:p>
        </w:tc>
        <w:tc>
          <w:tcPr>
            <w:tcW w:w="0" w:type="auto"/>
          </w:tcPr>
          <w:p w14:paraId="3914D962" w14:textId="77777777" w:rsidR="00CB39E0" w:rsidRDefault="00000000">
            <w:proofErr w:type="spellStart"/>
            <w:r>
              <w:t>Respondeu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PT-BR</w:t>
            </w:r>
          </w:p>
        </w:tc>
        <w:tc>
          <w:tcPr>
            <w:tcW w:w="0" w:type="auto"/>
          </w:tcPr>
          <w:p w14:paraId="6FE4536C" w14:textId="77777777" w:rsidR="00CB39E0" w:rsidRDefault="00000000">
            <w:r>
              <w:t>Ambos respondem PT</w:t>
            </w:r>
          </w:p>
        </w:tc>
      </w:tr>
    </w:tbl>
    <w:p w14:paraId="22BC52BF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Conclusão</w:t>
      </w:r>
      <w:r w:rsidRPr="00432869">
        <w:rPr>
          <w:lang w:val="pt-BR"/>
        </w:rPr>
        <w:t>: O modelo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>:</w:t>
      </w:r>
    </w:p>
    <w:p w14:paraId="2DBF2DDF" w14:textId="77777777" w:rsidR="00CB39E0" w:rsidRPr="00432869" w:rsidRDefault="00000000">
      <w:pPr>
        <w:numPr>
          <w:ilvl w:val="0"/>
          <w:numId w:val="27"/>
        </w:numPr>
        <w:rPr>
          <w:lang w:val="pt-BR"/>
        </w:rPr>
      </w:pPr>
      <w:r w:rsidRPr="00432869">
        <w:rPr>
          <w:lang w:val="pt-BR"/>
        </w:rPr>
        <w:t xml:space="preserve">✅ </w:t>
      </w:r>
      <w:r w:rsidRPr="00432869">
        <w:rPr>
          <w:b/>
          <w:bCs/>
          <w:lang w:val="pt-BR"/>
        </w:rPr>
        <w:t>Não perdeu</w:t>
      </w:r>
      <w:r w:rsidRPr="00432869">
        <w:rPr>
          <w:lang w:val="pt-BR"/>
        </w:rPr>
        <w:t xml:space="preserve"> conhecimento do modelo base</w:t>
      </w:r>
    </w:p>
    <w:p w14:paraId="1A4F9E9A" w14:textId="77777777" w:rsidR="00CB39E0" w:rsidRPr="00432869" w:rsidRDefault="00000000">
      <w:pPr>
        <w:numPr>
          <w:ilvl w:val="0"/>
          <w:numId w:val="27"/>
        </w:numPr>
        <w:rPr>
          <w:lang w:val="pt-BR"/>
        </w:rPr>
      </w:pPr>
      <w:r w:rsidRPr="00432869">
        <w:rPr>
          <w:lang w:val="pt-BR"/>
        </w:rPr>
        <w:lastRenderedPageBreak/>
        <w:t xml:space="preserve">✅ </w:t>
      </w:r>
      <w:r w:rsidRPr="00432869">
        <w:rPr>
          <w:b/>
          <w:bCs/>
          <w:lang w:val="pt-BR"/>
        </w:rPr>
        <w:t>Aprendeu</w:t>
      </w:r>
      <w:r w:rsidRPr="00432869">
        <w:rPr>
          <w:lang w:val="pt-BR"/>
        </w:rPr>
        <w:t xml:space="preserve"> o estilo estruturado do </w:t>
      </w:r>
      <w:proofErr w:type="spellStart"/>
      <w:r w:rsidRPr="00432869">
        <w:rPr>
          <w:lang w:val="pt-BR"/>
        </w:rPr>
        <w:t>MedQuAD</w:t>
      </w:r>
      <w:proofErr w:type="spellEnd"/>
    </w:p>
    <w:p w14:paraId="7B844492" w14:textId="77777777" w:rsidR="00CB39E0" w:rsidRPr="00432869" w:rsidRDefault="00000000">
      <w:pPr>
        <w:numPr>
          <w:ilvl w:val="0"/>
          <w:numId w:val="27"/>
        </w:numPr>
        <w:rPr>
          <w:lang w:val="pt-BR"/>
        </w:rPr>
      </w:pPr>
      <w:r w:rsidRPr="00432869">
        <w:rPr>
          <w:lang w:val="pt-BR"/>
        </w:rPr>
        <w:t xml:space="preserve">✅ </w:t>
      </w:r>
      <w:r w:rsidRPr="00432869">
        <w:rPr>
          <w:b/>
          <w:bCs/>
          <w:lang w:val="pt-BR"/>
        </w:rPr>
        <w:t>Generalizou</w:t>
      </w:r>
      <w:r w:rsidRPr="00432869">
        <w:rPr>
          <w:lang w:val="pt-BR"/>
        </w:rPr>
        <w:t xml:space="preserve"> para doenças modernas não vistas no treino</w:t>
      </w:r>
    </w:p>
    <w:p w14:paraId="1C4791F2" w14:textId="77777777" w:rsidR="00CB39E0" w:rsidRPr="00432869" w:rsidRDefault="00000000">
      <w:pPr>
        <w:numPr>
          <w:ilvl w:val="0"/>
          <w:numId w:val="27"/>
        </w:numPr>
        <w:rPr>
          <w:lang w:val="pt-BR"/>
        </w:rPr>
      </w:pPr>
      <w:r w:rsidRPr="00432869">
        <w:rPr>
          <w:lang w:val="pt-BR"/>
        </w:rPr>
        <w:t>⚠</w:t>
      </w:r>
      <w:proofErr w:type="gramStart"/>
      <w:r>
        <w:t>️</w:t>
      </w:r>
      <w:r w:rsidRPr="00432869">
        <w:rPr>
          <w:lang w:val="pt-BR"/>
        </w:rPr>
        <w:t xml:space="preserve"> </w:t>
      </w:r>
      <w:r w:rsidRPr="00432869">
        <w:rPr>
          <w:b/>
          <w:bCs/>
          <w:lang w:val="pt-BR"/>
        </w:rPr>
        <w:t>Alucina</w:t>
      </w:r>
      <w:proofErr w:type="gramEnd"/>
      <w:r w:rsidRPr="00432869">
        <w:rPr>
          <w:lang w:val="pt-BR"/>
        </w:rPr>
        <w:t xml:space="preserve"> em </w:t>
      </w:r>
      <w:proofErr w:type="spellStart"/>
      <w:r w:rsidRPr="00432869">
        <w:rPr>
          <w:lang w:val="pt-BR"/>
        </w:rPr>
        <w:t>edge</w:t>
      </w:r>
      <w:proofErr w:type="spellEnd"/>
      <w:r w:rsidRPr="00432869">
        <w:rPr>
          <w:lang w:val="pt-BR"/>
        </w:rPr>
        <w:t xml:space="preserve"> cases extremos (esperado, mitigado por HITL)</w:t>
      </w:r>
    </w:p>
    <w:p w14:paraId="00B6C2F7" w14:textId="77777777" w:rsidR="00CB39E0" w:rsidRPr="00432869" w:rsidRDefault="00000000">
      <w:pPr>
        <w:pStyle w:val="Ttulo3"/>
        <w:rPr>
          <w:lang w:val="pt-BR"/>
        </w:rPr>
      </w:pPr>
      <w:bookmarkStart w:id="58" w:name="_Toc240227291"/>
      <w:bookmarkStart w:id="59" w:name="X4b6a0e6e34b1462c5aa8b129304dadea6dc8bad"/>
      <w:bookmarkEnd w:id="57"/>
      <w:r w:rsidRPr="00432869">
        <w:rPr>
          <w:lang w:val="pt-BR"/>
        </w:rPr>
        <w:t>5.3. Análise do degrau na curva de treino</w:t>
      </w:r>
      <w:bookmarkEnd w:id="58"/>
    </w:p>
    <w:p w14:paraId="7E622D3B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Observação importante</w:t>
      </w:r>
      <w:r w:rsidRPr="00432869">
        <w:rPr>
          <w:lang w:val="pt-BR"/>
        </w:rPr>
        <w:t xml:space="preserve">: durante o treino foi detectado um </w:t>
      </w:r>
      <w:r w:rsidRPr="00432869">
        <w:rPr>
          <w:b/>
          <w:bCs/>
          <w:lang w:val="pt-BR"/>
        </w:rPr>
        <w:t xml:space="preserve">degrau </w:t>
      </w:r>
      <w:proofErr w:type="gramStart"/>
      <w:r w:rsidRPr="00432869">
        <w:rPr>
          <w:b/>
          <w:bCs/>
          <w:lang w:val="pt-BR"/>
        </w:rPr>
        <w:t>na training</w:t>
      </w:r>
      <w:proofErr w:type="gramEnd"/>
      <w:r w:rsidRPr="00432869">
        <w:rPr>
          <w:b/>
          <w:bCs/>
          <w:lang w:val="pt-BR"/>
        </w:rPr>
        <w:t xml:space="preserve"> </w:t>
      </w:r>
      <w:proofErr w:type="spellStart"/>
      <w:r w:rsidRPr="00432869">
        <w:rPr>
          <w:b/>
          <w:bCs/>
          <w:lang w:val="pt-BR"/>
        </w:rPr>
        <w:t>loss</w:t>
      </w:r>
      <w:proofErr w:type="spellEnd"/>
      <w:r w:rsidRPr="00432869">
        <w:rPr>
          <w:lang w:val="pt-BR"/>
        </w:rPr>
        <w:t xml:space="preserve"> exatamente na transição da época 1 → época 2.</w:t>
      </w:r>
    </w:p>
    <w:p w14:paraId="176E36C9" w14:textId="77777777" w:rsidR="00CB39E0" w:rsidRDefault="00000000">
      <w:pPr>
        <w:pStyle w:val="Corpodetexto"/>
      </w:pPr>
      <w:r>
        <w:rPr>
          <w:b/>
          <w:bCs/>
        </w:rPr>
        <w:t xml:space="preserve">Por </w:t>
      </w:r>
      <w:proofErr w:type="spellStart"/>
      <w:r>
        <w:rPr>
          <w:b/>
          <w:bCs/>
        </w:rPr>
        <w:t>que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acontece</w:t>
      </w:r>
      <w:proofErr w:type="spellEnd"/>
      <w:r>
        <w:t>:</w:t>
      </w:r>
    </w:p>
    <w:p w14:paraId="7A386FE5" w14:textId="77777777" w:rsidR="00CB39E0" w:rsidRPr="00432869" w:rsidRDefault="00000000">
      <w:pPr>
        <w:numPr>
          <w:ilvl w:val="0"/>
          <w:numId w:val="28"/>
        </w:numPr>
        <w:rPr>
          <w:lang w:val="pt-BR"/>
        </w:rPr>
      </w:pPr>
      <w:r w:rsidRPr="00432869">
        <w:rPr>
          <w:lang w:val="pt-BR"/>
        </w:rPr>
        <w:t>Na época 1, cada lote que o modelo vê é dado novo (ele nunca viu aquele exemplo)</w:t>
      </w:r>
    </w:p>
    <w:p w14:paraId="62298AD7" w14:textId="77777777" w:rsidR="00CB39E0" w:rsidRPr="00432869" w:rsidRDefault="00000000">
      <w:pPr>
        <w:numPr>
          <w:ilvl w:val="0"/>
          <w:numId w:val="28"/>
        </w:numPr>
        <w:rPr>
          <w:lang w:val="pt-BR"/>
        </w:rPr>
      </w:pPr>
      <w:r w:rsidRPr="00432869">
        <w:rPr>
          <w:lang w:val="pt-BR"/>
        </w:rPr>
        <w:t xml:space="preserve">No instante em que a época 2 começa, o data </w:t>
      </w:r>
      <w:proofErr w:type="spellStart"/>
      <w:r w:rsidRPr="00432869">
        <w:rPr>
          <w:lang w:val="pt-BR"/>
        </w:rPr>
        <w:t>loader</w:t>
      </w:r>
      <w:proofErr w:type="spellEnd"/>
      <w:r w:rsidRPr="00432869">
        <w:rPr>
          <w:lang w:val="pt-BR"/>
        </w:rPr>
        <w:t xml:space="preserve"> volta ao início e mostra os mesmos exemplos de novo</w:t>
      </w:r>
    </w:p>
    <w:p w14:paraId="6EC0549C" w14:textId="77777777" w:rsidR="00CB39E0" w:rsidRPr="00432869" w:rsidRDefault="00000000">
      <w:pPr>
        <w:numPr>
          <w:ilvl w:val="0"/>
          <w:numId w:val="28"/>
        </w:numPr>
        <w:rPr>
          <w:lang w:val="pt-BR"/>
        </w:rPr>
      </w:pPr>
      <w:r w:rsidRPr="00432869">
        <w:rPr>
          <w:lang w:val="pt-BR"/>
        </w:rPr>
        <w:t>O modelo já ajustou os pesos na direção daqueles exemplos específicos</w:t>
      </w:r>
    </w:p>
    <w:p w14:paraId="637AE433" w14:textId="77777777" w:rsidR="00CB39E0" w:rsidRPr="00432869" w:rsidRDefault="00000000">
      <w:pPr>
        <w:numPr>
          <w:ilvl w:val="0"/>
          <w:numId w:val="28"/>
        </w:numPr>
        <w:rPr>
          <w:lang w:val="pt-BR"/>
        </w:rPr>
      </w:pPr>
      <w:r w:rsidRPr="00432869">
        <w:rPr>
          <w:lang w:val="pt-BR"/>
        </w:rPr>
        <w:t>Quando eles reaparecem, o erro neles é menor</w:t>
      </w:r>
    </w:p>
    <w:p w14:paraId="7C91585B" w14:textId="77777777" w:rsidR="00CB39E0" w:rsidRPr="00432869" w:rsidRDefault="00000000">
      <w:pPr>
        <w:numPr>
          <w:ilvl w:val="0"/>
          <w:numId w:val="28"/>
        </w:numPr>
        <w:rPr>
          <w:lang w:val="pt-BR"/>
        </w:rPr>
      </w:pPr>
      <w:r w:rsidRPr="00432869">
        <w:rPr>
          <w:lang w:val="pt-BR"/>
        </w:rPr>
        <w:t>Por isso a queda é repentina e bate certinho na fronteira — não é aprendizado novo, é reconhecimento do que já foi visto</w:t>
      </w:r>
    </w:p>
    <w:p w14:paraId="6EF7A779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Consequência importante</w:t>
      </w:r>
      <w:r w:rsidRPr="00432869">
        <w:rPr>
          <w:lang w:val="pt-BR"/>
        </w:rPr>
        <w:t xml:space="preserve">: a partir da época 2, a training </w:t>
      </w: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deixa de ser um bom termômetro de generalização, porque mistura "desempenho em dados novos" com "desempenho em dados decorados".</w:t>
      </w:r>
    </w:p>
    <w:p w14:paraId="2DE0B615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 xml:space="preserve">"A </w:t>
      </w:r>
      <w:proofErr w:type="spellStart"/>
      <w:r w:rsidRPr="00432869">
        <w:rPr>
          <w:b/>
          <w:bCs/>
          <w:lang w:val="pt-BR"/>
        </w:rPr>
        <w:t>loss</w:t>
      </w:r>
      <w:proofErr w:type="spellEnd"/>
      <w:r w:rsidRPr="00432869">
        <w:rPr>
          <w:b/>
          <w:bCs/>
          <w:lang w:val="pt-BR"/>
        </w:rPr>
        <w:t xml:space="preserve"> caiu na época 2" prova </w:t>
      </w:r>
      <w:proofErr w:type="spellStart"/>
      <w:r w:rsidRPr="00432869">
        <w:rPr>
          <w:b/>
          <w:bCs/>
          <w:lang w:val="pt-BR"/>
        </w:rPr>
        <w:t>overfitting</w:t>
      </w:r>
      <w:proofErr w:type="spellEnd"/>
      <w:r w:rsidRPr="00432869">
        <w:rPr>
          <w:b/>
          <w:bCs/>
          <w:lang w:val="pt-BR"/>
        </w:rPr>
        <w:t>?</w:t>
      </w:r>
      <w:r w:rsidRPr="00432869">
        <w:rPr>
          <w:lang w:val="pt-BR"/>
        </w:rPr>
        <w:t xml:space="preserve"> </w:t>
      </w:r>
      <w:r w:rsidRPr="00432869">
        <w:rPr>
          <w:b/>
          <w:bCs/>
          <w:lang w:val="pt-BR"/>
        </w:rPr>
        <w:t>NÃO</w:t>
      </w:r>
      <w:r w:rsidRPr="00432869">
        <w:rPr>
          <w:lang w:val="pt-BR"/>
        </w:rPr>
        <w:t xml:space="preserve">, sozinha não prova. Training </w:t>
      </w:r>
      <w:proofErr w:type="spellStart"/>
      <w:r w:rsidRPr="00432869">
        <w:rPr>
          <w:lang w:val="pt-BR"/>
        </w:rPr>
        <w:t>loss</w:t>
      </w:r>
      <w:proofErr w:type="spellEnd"/>
      <w:r w:rsidRPr="00432869">
        <w:rPr>
          <w:lang w:val="pt-BR"/>
        </w:rPr>
        <w:t xml:space="preserve"> caindo é o esperado. </w:t>
      </w:r>
      <w:proofErr w:type="spellStart"/>
      <w:r w:rsidRPr="00432869">
        <w:rPr>
          <w:lang w:val="pt-BR"/>
        </w:rPr>
        <w:t>Overfitting</w:t>
      </w:r>
      <w:proofErr w:type="spellEnd"/>
      <w:r w:rsidRPr="00432869">
        <w:rPr>
          <w:lang w:val="pt-BR"/>
        </w:rPr>
        <w:t xml:space="preserve"> é uma coisa específica: o desempenho em dados não vistos piora enquanto o treino melhora. Para ver isso é necessária a curva de validação durante o treino (Seção 14 do notebook).</w:t>
      </w:r>
    </w:p>
    <w:p w14:paraId="20B6177A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Conclusão</w:t>
      </w:r>
      <w:r w:rsidRPr="00432869">
        <w:rPr>
          <w:lang w:val="pt-BR"/>
        </w:rPr>
        <w:t xml:space="preserve">: O degrau nos dá uma suspeita fundamentada de que a época 2 acrescentou memorização sem ganho proporcional em generalização. Mas </w:t>
      </w:r>
      <w:r w:rsidRPr="00432869">
        <w:rPr>
          <w:b/>
          <w:bCs/>
          <w:lang w:val="pt-BR"/>
        </w:rPr>
        <w:t>não destruiu</w:t>
      </w:r>
      <w:r w:rsidRPr="00432869">
        <w:rPr>
          <w:lang w:val="pt-BR"/>
        </w:rPr>
        <w:t xml:space="preserve"> o modelo — pelos números de validação (</w:t>
      </w:r>
      <w:proofErr w:type="spellStart"/>
      <w:r w:rsidRPr="00432869">
        <w:rPr>
          <w:lang w:val="pt-BR"/>
        </w:rPr>
        <w:t>perplexity</w:t>
      </w:r>
      <w:proofErr w:type="spellEnd"/>
      <w:r w:rsidRPr="00432869">
        <w:rPr>
          <w:lang w:val="pt-BR"/>
        </w:rPr>
        <w:t xml:space="preserve"> 2.18 </w:t>
      </w:r>
      <w:proofErr w:type="spellStart"/>
      <w:r w:rsidRPr="00432869">
        <w:rPr>
          <w:lang w:val="pt-BR"/>
        </w:rPr>
        <w:t>vs</w:t>
      </w:r>
      <w:proofErr w:type="spellEnd"/>
      <w:r w:rsidRPr="00432869">
        <w:rPr>
          <w:lang w:val="pt-BR"/>
        </w:rPr>
        <w:t xml:space="preserve"> base 4.31), o ganho líquido é positivo.</w:t>
      </w:r>
    </w:p>
    <w:p w14:paraId="04AF609E" w14:textId="77777777" w:rsidR="00CB39E0" w:rsidRPr="00432869" w:rsidRDefault="00000000">
      <w:pPr>
        <w:pStyle w:val="Ttulo3"/>
        <w:rPr>
          <w:lang w:val="pt-BR"/>
        </w:rPr>
      </w:pPr>
      <w:bookmarkStart w:id="60" w:name="_Toc240227292"/>
      <w:bookmarkStart w:id="61" w:name="X8e6e4145a981ece2460fa43b4e66fb42bc23d28"/>
      <w:bookmarkEnd w:id="59"/>
      <w:r w:rsidRPr="00432869">
        <w:rPr>
          <w:lang w:val="pt-BR"/>
        </w:rPr>
        <w:t xml:space="preserve">5.4. Por que NÃO houve </w:t>
      </w:r>
      <w:proofErr w:type="spellStart"/>
      <w:r w:rsidRPr="00432869">
        <w:rPr>
          <w:lang w:val="pt-BR"/>
        </w:rPr>
        <w:t>overfitting</w:t>
      </w:r>
      <w:proofErr w:type="spellEnd"/>
      <w:r w:rsidRPr="00432869">
        <w:rPr>
          <w:lang w:val="pt-BR"/>
        </w:rPr>
        <w:t xml:space="preserve"> (resumo)</w:t>
      </w:r>
      <w:bookmarkEnd w:id="60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501"/>
        <w:gridCol w:w="6810"/>
      </w:tblGrid>
      <w:tr w:rsidR="00CB39E0" w14:paraId="339A5826" w14:textId="77777777">
        <w:trPr>
          <w:tblHeader/>
        </w:trPr>
        <w:tc>
          <w:tcPr>
            <w:tcW w:w="0" w:type="auto"/>
            <w:shd w:val="clear" w:color="auto" w:fill="0B3D66"/>
          </w:tcPr>
          <w:p w14:paraId="571A30D7" w14:textId="77777777" w:rsidR="00CB39E0" w:rsidRDefault="00000000">
            <w:proofErr w:type="spellStart"/>
            <w:r>
              <w:rPr>
                <w:b/>
                <w:color w:val="FFFFFF"/>
              </w:rPr>
              <w:t>Evidência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22D07EBA" w14:textId="77777777" w:rsidR="00CB39E0" w:rsidRDefault="00000000">
            <w:r>
              <w:rPr>
                <w:b/>
                <w:color w:val="FFFFFF"/>
              </w:rPr>
              <w:t>Resultado</w:t>
            </w:r>
          </w:p>
        </w:tc>
      </w:tr>
      <w:tr w:rsidR="00CB39E0" w14:paraId="3B129667" w14:textId="77777777">
        <w:tc>
          <w:tcPr>
            <w:tcW w:w="0" w:type="auto"/>
          </w:tcPr>
          <w:p w14:paraId="43347495" w14:textId="77777777" w:rsidR="00CB39E0" w:rsidRDefault="00000000">
            <w:r>
              <w:t>Perplexidade em validação</w:t>
            </w:r>
          </w:p>
        </w:tc>
        <w:tc>
          <w:tcPr>
            <w:tcW w:w="0" w:type="auto"/>
          </w:tcPr>
          <w:p w14:paraId="4E695C9B" w14:textId="77777777" w:rsidR="00CB39E0" w:rsidRDefault="00000000">
            <w:r>
              <w:t xml:space="preserve">Fine-tuned (2.18) </w:t>
            </w:r>
            <w:r>
              <w:rPr>
                <w:b/>
                <w:bCs/>
              </w:rPr>
              <w:t>metade</w:t>
            </w:r>
            <w:r>
              <w:t xml:space="preserve"> do base (4.31)</w:t>
            </w:r>
          </w:p>
        </w:tc>
      </w:tr>
      <w:tr w:rsidR="00CB39E0" w14:paraId="2C827891" w14:textId="77777777">
        <w:tc>
          <w:tcPr>
            <w:tcW w:w="0" w:type="auto"/>
          </w:tcPr>
          <w:p w14:paraId="5320BD11" w14:textId="77777777" w:rsidR="00CB39E0" w:rsidRDefault="00000000">
            <w:r>
              <w:t>Gap treino → validação</w:t>
            </w:r>
          </w:p>
        </w:tc>
        <w:tc>
          <w:tcPr>
            <w:tcW w:w="0" w:type="auto"/>
          </w:tcPr>
          <w:p w14:paraId="2A02123D" w14:textId="77777777" w:rsidR="00CB39E0" w:rsidRDefault="00000000">
            <w:r>
              <w:t>Pequeno (1.47×)</w:t>
            </w:r>
          </w:p>
        </w:tc>
      </w:tr>
      <w:tr w:rsidR="00CB39E0" w:rsidRPr="00C23042" w14:paraId="1F9159D5" w14:textId="77777777">
        <w:tc>
          <w:tcPr>
            <w:tcW w:w="0" w:type="auto"/>
          </w:tcPr>
          <w:p w14:paraId="24581451" w14:textId="77777777" w:rsidR="00CB39E0" w:rsidRDefault="00000000">
            <w:r>
              <w:t>Generalização empírica</w:t>
            </w:r>
          </w:p>
        </w:tc>
        <w:tc>
          <w:tcPr>
            <w:tcW w:w="0" w:type="auto"/>
          </w:tcPr>
          <w:p w14:paraId="62101F65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Respondeu sobre COVID/mRNA/Zika/</w:t>
            </w:r>
            <w:proofErr w:type="spellStart"/>
            <w:r w:rsidRPr="00432869">
              <w:rPr>
                <w:lang w:val="pt-BR"/>
              </w:rPr>
              <w:t>monkeypox</w:t>
            </w:r>
            <w:proofErr w:type="spellEnd"/>
            <w:r w:rsidRPr="00432869">
              <w:rPr>
                <w:lang w:val="pt-BR"/>
              </w:rPr>
              <w:t xml:space="preserve"> que </w:t>
            </w:r>
            <w:r w:rsidRPr="00432869">
              <w:rPr>
                <w:b/>
                <w:bCs/>
                <w:lang w:val="pt-BR"/>
              </w:rPr>
              <w:t>não estavam no treino</w:t>
            </w:r>
          </w:p>
        </w:tc>
      </w:tr>
    </w:tbl>
    <w:p w14:paraId="263008B0" w14:textId="77777777" w:rsidR="00CB39E0" w:rsidRDefault="00000000">
      <w:pPr>
        <w:pStyle w:val="Corpodetexto"/>
      </w:pPr>
      <w:r w:rsidRPr="00432869">
        <w:rPr>
          <w:b/>
          <w:bCs/>
          <w:lang w:val="pt-BR"/>
        </w:rPr>
        <w:t>Conclusão</w:t>
      </w:r>
      <w:r w:rsidRPr="00432869">
        <w:rPr>
          <w:lang w:val="pt-BR"/>
        </w:rPr>
        <w:t>: O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</w:t>
      </w:r>
      <w:r w:rsidRPr="00432869">
        <w:rPr>
          <w:b/>
          <w:bCs/>
          <w:lang w:val="pt-BR"/>
        </w:rPr>
        <w:t>foi um ganho real</w:t>
      </w:r>
      <w:r w:rsidRPr="00432869">
        <w:rPr>
          <w:lang w:val="pt-BR"/>
        </w:rPr>
        <w:t xml:space="preserve">, não </w:t>
      </w:r>
      <w:proofErr w:type="spellStart"/>
      <w:r w:rsidRPr="00432869">
        <w:rPr>
          <w:lang w:val="pt-BR"/>
        </w:rPr>
        <w:t>overfitting</w:t>
      </w:r>
      <w:proofErr w:type="spellEnd"/>
      <w:r w:rsidRPr="00432869">
        <w:rPr>
          <w:lang w:val="pt-BR"/>
        </w:rPr>
        <w:t xml:space="preserve">. </w:t>
      </w:r>
      <w:r>
        <w:t xml:space="preserve">O </w:t>
      </w:r>
      <w:proofErr w:type="spellStart"/>
      <w:r>
        <w:t>modelo</w:t>
      </w:r>
      <w:proofErr w:type="spellEnd"/>
      <w:r>
        <w:t>:</w:t>
      </w:r>
    </w:p>
    <w:p w14:paraId="1BCA0648" w14:textId="77777777" w:rsidR="00CB39E0" w:rsidRDefault="00000000">
      <w:pPr>
        <w:numPr>
          <w:ilvl w:val="0"/>
          <w:numId w:val="29"/>
        </w:numPr>
      </w:pPr>
      <w:r>
        <w:t>✅ Manteve o conhecimento do base</w:t>
      </w:r>
    </w:p>
    <w:p w14:paraId="305FB06E" w14:textId="77777777" w:rsidR="00CB39E0" w:rsidRDefault="00000000">
      <w:pPr>
        <w:numPr>
          <w:ilvl w:val="0"/>
          <w:numId w:val="29"/>
        </w:numPr>
      </w:pPr>
      <w:r>
        <w:t>✅ Aprendeu o formato estruturado MedQuAD</w:t>
      </w:r>
    </w:p>
    <w:p w14:paraId="62002F3F" w14:textId="77777777" w:rsidR="00CB39E0" w:rsidRDefault="00000000">
      <w:pPr>
        <w:numPr>
          <w:ilvl w:val="0"/>
          <w:numId w:val="29"/>
        </w:numPr>
      </w:pPr>
      <w:r>
        <w:t>✅ Generalizou para contextos novos</w:t>
      </w:r>
    </w:p>
    <w:p w14:paraId="3C216212" w14:textId="77777777" w:rsidR="00CB39E0" w:rsidRDefault="00000000">
      <w:pPr>
        <w:numPr>
          <w:ilvl w:val="0"/>
          <w:numId w:val="29"/>
        </w:numPr>
      </w:pPr>
      <w:r>
        <w:t>✅ Reduziu hesitação em 49.4%</w:t>
      </w:r>
    </w:p>
    <w:p w14:paraId="67BC32BD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lastRenderedPageBreak/>
        <w:t>Otimização possível</w:t>
      </w:r>
      <w:r w:rsidRPr="00432869">
        <w:rPr>
          <w:lang w:val="pt-BR"/>
        </w:rPr>
        <w:t xml:space="preserve">: 1 época provavelmente entregaria resultado parecido com metade do tempo de treino. Mas o modelo em 2 épocas </w:t>
      </w:r>
      <w:r w:rsidRPr="00432869">
        <w:rPr>
          <w:b/>
          <w:bCs/>
          <w:lang w:val="pt-BR"/>
        </w:rPr>
        <w:t xml:space="preserve">não está com </w:t>
      </w:r>
      <w:proofErr w:type="spellStart"/>
      <w:r w:rsidRPr="00432869">
        <w:rPr>
          <w:b/>
          <w:bCs/>
          <w:lang w:val="pt-BR"/>
        </w:rPr>
        <w:t>overfitting</w:t>
      </w:r>
      <w:proofErr w:type="spellEnd"/>
      <w:r w:rsidRPr="00432869">
        <w:rPr>
          <w:lang w:val="pt-BR"/>
        </w:rPr>
        <w:t xml:space="preserve"> — está apenas levemente mais "decorado".</w:t>
      </w:r>
    </w:p>
    <w:p w14:paraId="39F37392" w14:textId="77777777" w:rsidR="00CB39E0" w:rsidRDefault="00000000">
      <w:pPr>
        <w:pStyle w:val="Ttulo3"/>
      </w:pPr>
      <w:bookmarkStart w:id="62" w:name="_Toc240227293"/>
      <w:bookmarkStart w:id="63" w:name="X9fa70f4999177a05f96fa142401b2d96f8c4860"/>
      <w:bookmarkEnd w:id="61"/>
      <w:r>
        <w:t>5.5. Arquivos de Validação</w:t>
      </w:r>
      <w:bookmarkEnd w:id="62"/>
    </w:p>
    <w:p w14:paraId="4BA58BFE" w14:textId="77777777" w:rsidR="00CB39E0" w:rsidRPr="00432869" w:rsidRDefault="00000000">
      <w:pPr>
        <w:numPr>
          <w:ilvl w:val="0"/>
          <w:numId w:val="30"/>
        </w:numPr>
        <w:rPr>
          <w:lang w:val="pt-BR"/>
        </w:rPr>
      </w:pPr>
      <w:r w:rsidRPr="00432869">
        <w:rPr>
          <w:lang w:val="pt-BR"/>
        </w:rPr>
        <w:t>notebooks/02_finetuning.ipynb (SEÇÃO 13) — 15 testes + 3 comparações</w:t>
      </w:r>
    </w:p>
    <w:p w14:paraId="28F874F4" w14:textId="77777777" w:rsidR="00CB39E0" w:rsidRDefault="00000000">
      <w:pPr>
        <w:numPr>
          <w:ilvl w:val="0"/>
          <w:numId w:val="30"/>
        </w:numPr>
      </w:pPr>
      <w:r>
        <w:t>notebooks/13_test_generalizacao.ipynb — Notebook standalone de testes</w:t>
      </w:r>
    </w:p>
    <w:p w14:paraId="5EAB7AC6" w14:textId="77777777" w:rsidR="00CB39E0" w:rsidRPr="00432869" w:rsidRDefault="00000000">
      <w:pPr>
        <w:numPr>
          <w:ilvl w:val="0"/>
          <w:numId w:val="30"/>
        </w:numPr>
        <w:rPr>
          <w:lang w:val="pt-BR"/>
        </w:rPr>
      </w:pPr>
      <w:proofErr w:type="spellStart"/>
      <w:r w:rsidRPr="00432869">
        <w:rPr>
          <w:lang w:val="pt-BR"/>
        </w:rPr>
        <w:t>eval_results_</w:t>
      </w:r>
      <w:proofErr w:type="gramStart"/>
      <w:r w:rsidRPr="00432869">
        <w:rPr>
          <w:lang w:val="pt-BR"/>
        </w:rPr>
        <w:t>qualitativo.json</w:t>
      </w:r>
      <w:proofErr w:type="spellEnd"/>
      <w:proofErr w:type="gramEnd"/>
      <w:r w:rsidRPr="00432869">
        <w:rPr>
          <w:lang w:val="pt-BR"/>
        </w:rPr>
        <w:t xml:space="preserve"> — 20 pares gerados</w:t>
      </w:r>
    </w:p>
    <w:p w14:paraId="7391D85E" w14:textId="77777777" w:rsidR="00CB39E0" w:rsidRPr="00432869" w:rsidRDefault="00000000">
      <w:pPr>
        <w:numPr>
          <w:ilvl w:val="0"/>
          <w:numId w:val="30"/>
        </w:numPr>
        <w:rPr>
          <w:lang w:val="pt-BR"/>
        </w:rPr>
      </w:pPr>
      <w:proofErr w:type="spellStart"/>
      <w:r w:rsidRPr="00432869">
        <w:rPr>
          <w:lang w:val="pt-BR"/>
        </w:rPr>
        <w:t>test_</w:t>
      </w:r>
      <w:proofErr w:type="gramStart"/>
      <w:r w:rsidRPr="00432869">
        <w:rPr>
          <w:lang w:val="pt-BR"/>
        </w:rPr>
        <w:t>generalizacao.json</w:t>
      </w:r>
      <w:proofErr w:type="spellEnd"/>
      <w:proofErr w:type="gramEnd"/>
      <w:r w:rsidRPr="00432869">
        <w:rPr>
          <w:lang w:val="pt-BR"/>
        </w:rPr>
        <w:t xml:space="preserve"> — Resultado dos 15 testes</w:t>
      </w:r>
    </w:p>
    <w:p w14:paraId="3D267134" w14:textId="77777777" w:rsidR="00CB39E0" w:rsidRDefault="00000000">
      <w:pPr>
        <w:numPr>
          <w:ilvl w:val="0"/>
          <w:numId w:val="30"/>
        </w:numPr>
      </w:pPr>
      <w:r>
        <w:t xml:space="preserve">Modelo final: </w:t>
      </w:r>
      <w:proofErr w:type="spellStart"/>
      <w:r>
        <w:t>biomistral</w:t>
      </w:r>
      <w:proofErr w:type="spellEnd"/>
      <w:r>
        <w:t>-</w:t>
      </w:r>
      <w:proofErr w:type="spellStart"/>
      <w:r>
        <w:t>medquad</w:t>
      </w:r>
      <w:proofErr w:type="spellEnd"/>
      <w:r>
        <w:t>-lora/ (~80 MB no Drive)</w:t>
      </w:r>
    </w:p>
    <w:p w14:paraId="06D1B6D4" w14:textId="074F6D8B" w:rsidR="00CB39E0" w:rsidRDefault="00CB39E0"/>
    <w:p w14:paraId="365F9BD0" w14:textId="4A99948B" w:rsidR="00CB39E0" w:rsidRPr="00432869" w:rsidRDefault="00000000">
      <w:pPr>
        <w:pStyle w:val="Ttulo3"/>
        <w:rPr>
          <w:lang w:val="pt-BR"/>
        </w:rPr>
      </w:pPr>
      <w:bookmarkStart w:id="64" w:name="_Toc240227294"/>
      <w:bookmarkStart w:id="65" w:name="Xf041ad9e35ab1503bf63fb6b68bda2a2bbab209"/>
      <w:bookmarkEnd w:id="63"/>
      <w:r w:rsidRPr="00432869">
        <w:rPr>
          <w:lang w:val="pt-BR"/>
        </w:rPr>
        <w:t>5.6.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com dados internos do hospital (</w:t>
      </w:r>
      <w:proofErr w:type="spellStart"/>
      <w:r w:rsidRPr="00432869">
        <w:rPr>
          <w:lang w:val="pt-BR"/>
        </w:rPr>
        <w:t>adapter</w:t>
      </w:r>
      <w:proofErr w:type="spellEnd"/>
      <w:r w:rsidRPr="00432869">
        <w:rPr>
          <w:lang w:val="pt-BR"/>
        </w:rPr>
        <w:t xml:space="preserve"> v2) </w:t>
      </w:r>
      <w:bookmarkEnd w:id="64"/>
    </w:p>
    <w:p w14:paraId="0CE94844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 xml:space="preserve">O </w:t>
      </w:r>
      <w:proofErr w:type="spellStart"/>
      <w:r w:rsidRPr="00432869">
        <w:rPr>
          <w:lang w:val="pt-BR"/>
        </w:rPr>
        <w:t>adapter</w:t>
      </w:r>
      <w:proofErr w:type="spellEnd"/>
      <w:r w:rsidRPr="00432869">
        <w:rPr>
          <w:lang w:val="pt-BR"/>
        </w:rPr>
        <w:t xml:space="preserve"> publicado foi treinado apenas com o </w:t>
      </w:r>
      <w:proofErr w:type="spellStart"/>
      <w:r w:rsidRPr="00432869">
        <w:rPr>
          <w:lang w:val="pt-BR"/>
        </w:rPr>
        <w:t>MedQuAD</w:t>
      </w:r>
      <w:proofErr w:type="spellEnd"/>
      <w:r w:rsidRPr="00432869">
        <w:rPr>
          <w:lang w:val="pt-BR"/>
        </w:rPr>
        <w:t xml:space="preserve">, que é conteúdo do NIH, em inglês e em texto corrido. Isso gerava um defeito concreto em produção: os agentes pedem resposta em JSON estrito, o modelo devolvia texto solto e o sistema caía no </w:t>
      </w:r>
      <w:proofErr w:type="spellStart"/>
      <w:r w:rsidRPr="00432869">
        <w:rPr>
          <w:lang w:val="pt-BR"/>
        </w:rPr>
        <w:t>fallback</w:t>
      </w:r>
      <w:proofErr w:type="spellEnd"/>
      <w:r w:rsidRPr="00432869">
        <w:rPr>
          <w:lang w:val="pt-BR"/>
        </w:rPr>
        <w:t xml:space="preserve">, com triagem marcada como "falha no </w:t>
      </w:r>
      <w:proofErr w:type="spellStart"/>
      <w:r w:rsidRPr="00432869">
        <w:rPr>
          <w:lang w:val="pt-BR"/>
        </w:rPr>
        <w:t>parsing</w:t>
      </w:r>
      <w:proofErr w:type="spellEnd"/>
      <w:r w:rsidRPr="00432869">
        <w:rPr>
          <w:lang w:val="pt-BR"/>
        </w:rPr>
        <w:t>" e síntese vazia.</w:t>
      </w:r>
    </w:p>
    <w:p w14:paraId="6C861A0A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O que foi feito</w:t>
      </w:r>
    </w:p>
    <w:p w14:paraId="6FA1DA74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lang w:val="pt-BR"/>
        </w:rPr>
        <w:t xml:space="preserve">Foi criado um </w:t>
      </w:r>
      <w:proofErr w:type="spellStart"/>
      <w:r w:rsidRPr="00432869">
        <w:rPr>
          <w:lang w:val="pt-BR"/>
        </w:rPr>
        <w:t>dataset</w:t>
      </w:r>
      <w:proofErr w:type="spellEnd"/>
      <w:r w:rsidRPr="00432869">
        <w:rPr>
          <w:lang w:val="pt-BR"/>
        </w:rPr>
        <w:t xml:space="preserve"> com os três tipos de dado que o enunciado exige (protocolos médicos do hospital, perguntas frequentes de médicos e modelos de laudos, receitas e procedimentos internos), escrito no mesmo formato de prompt que os agentes montam em produção. São 42 exemplos de treino e 7 reservados para avaliação, gerados por </w:t>
      </w:r>
      <w:proofErr w:type="spellStart"/>
      <w:r w:rsidRPr="00432869">
        <w:rPr>
          <w:lang w:val="pt-BR"/>
        </w:rPr>
        <w:t>backend</w:t>
      </w:r>
      <w:proofErr w:type="spellEnd"/>
      <w:r w:rsidRPr="00432869">
        <w:rPr>
          <w:lang w:val="pt-BR"/>
        </w:rPr>
        <w:t>/</w:t>
      </w:r>
      <w:proofErr w:type="spellStart"/>
      <w:r w:rsidRPr="00432869">
        <w:rPr>
          <w:lang w:val="pt-BR"/>
        </w:rPr>
        <w:t>src</w:t>
      </w:r>
      <w:proofErr w:type="spellEnd"/>
      <w:r w:rsidRPr="00432869">
        <w:rPr>
          <w:lang w:val="pt-BR"/>
        </w:rPr>
        <w:t>/data/00_gerar_dados_internos.py.</w:t>
      </w:r>
    </w:p>
    <w:p w14:paraId="2F4698D7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lang w:val="pt-BR"/>
        </w:rPr>
        <w:t>O treino (</w:t>
      </w:r>
      <w:proofErr w:type="spellStart"/>
      <w:r w:rsidRPr="00432869">
        <w:rPr>
          <w:lang w:val="pt-BR"/>
        </w:rPr>
        <w:t>backend</w:t>
      </w:r>
      <w:proofErr w:type="spellEnd"/>
      <w:r w:rsidRPr="00432869">
        <w:rPr>
          <w:lang w:val="pt-BR"/>
        </w:rPr>
        <w:t>/</w:t>
      </w:r>
      <w:proofErr w:type="spellStart"/>
      <w:r w:rsidRPr="00432869">
        <w:rPr>
          <w:lang w:val="pt-BR"/>
        </w:rPr>
        <w:t>src</w:t>
      </w:r>
      <w:proofErr w:type="spellEnd"/>
      <w:r w:rsidRPr="00432869">
        <w:rPr>
          <w:lang w:val="pt-BR"/>
        </w:rPr>
        <w:t>/data/05_treinar_adapter.py) continua o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por cima do </w:t>
      </w:r>
      <w:proofErr w:type="spellStart"/>
      <w:r w:rsidRPr="00432869">
        <w:rPr>
          <w:lang w:val="pt-BR"/>
        </w:rPr>
        <w:t>adapter</w:t>
      </w:r>
      <w:proofErr w:type="spellEnd"/>
      <w:r w:rsidRPr="00432869">
        <w:rPr>
          <w:lang w:val="pt-BR"/>
        </w:rPr>
        <w:t xml:space="preserve"> já publicado, em 4 bits, numa instância g</w:t>
      </w:r>
      <w:proofErr w:type="gramStart"/>
      <w:r w:rsidRPr="00432869">
        <w:rPr>
          <w:lang w:val="pt-BR"/>
        </w:rPr>
        <w:t>6.xlarge</w:t>
      </w:r>
      <w:proofErr w:type="gramEnd"/>
      <w:r w:rsidRPr="00432869">
        <w:rPr>
          <w:lang w:val="pt-BR"/>
        </w:rPr>
        <w:t xml:space="preserve"> da AWS. Levou 2,4 minutos, com a perda caindo de 1,39 para 0,15.</w:t>
      </w:r>
    </w:p>
    <w:p w14:paraId="42623DF5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Avaliação por perplexidade</w:t>
      </w:r>
      <w:r w:rsidRPr="00432869">
        <w:rPr>
          <w:lang w:val="pt-BR"/>
        </w:rPr>
        <w:t xml:space="preserve"> (</w:t>
      </w:r>
      <w:proofErr w:type="spellStart"/>
      <w:r w:rsidRPr="00432869">
        <w:rPr>
          <w:lang w:val="pt-BR"/>
        </w:rPr>
        <w:t>backend</w:t>
      </w:r>
      <w:proofErr w:type="spellEnd"/>
      <w:r w:rsidRPr="00432869">
        <w:rPr>
          <w:lang w:val="pt-BR"/>
        </w:rPr>
        <w:t>/</w:t>
      </w:r>
      <w:proofErr w:type="spellStart"/>
      <w:r w:rsidRPr="00432869">
        <w:rPr>
          <w:lang w:val="pt-BR"/>
        </w:rPr>
        <w:t>src</w:t>
      </w:r>
      <w:proofErr w:type="spellEnd"/>
      <w:r w:rsidRPr="00432869">
        <w:rPr>
          <w:lang w:val="pt-BR"/>
        </w:rPr>
        <w:t>/data/06_avaliar_adapter.py)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3064"/>
        <w:gridCol w:w="1509"/>
        <w:gridCol w:w="2132"/>
        <w:gridCol w:w="2917"/>
      </w:tblGrid>
      <w:tr w:rsidR="00CB39E0" w14:paraId="753A5103" w14:textId="77777777">
        <w:trPr>
          <w:tblHeader/>
        </w:trPr>
        <w:tc>
          <w:tcPr>
            <w:tcW w:w="0" w:type="auto"/>
            <w:shd w:val="clear" w:color="auto" w:fill="0B3D66"/>
          </w:tcPr>
          <w:p w14:paraId="4DEFAF47" w14:textId="77777777" w:rsidR="00CB39E0" w:rsidRDefault="00000000">
            <w:r>
              <w:rPr>
                <w:b/>
                <w:color w:val="FFFFFF"/>
              </w:rPr>
              <w:t>Conjunto</w:t>
            </w:r>
          </w:p>
        </w:tc>
        <w:tc>
          <w:tcPr>
            <w:tcW w:w="0" w:type="auto"/>
            <w:shd w:val="clear" w:color="auto" w:fill="0B3D66"/>
          </w:tcPr>
          <w:p w14:paraId="7F24175F" w14:textId="77777777" w:rsidR="00CB39E0" w:rsidRDefault="00000000">
            <w:r>
              <w:rPr>
                <w:b/>
                <w:color w:val="FFFFFF"/>
              </w:rPr>
              <w:t>BioMistral base</w:t>
            </w:r>
          </w:p>
        </w:tc>
        <w:tc>
          <w:tcPr>
            <w:tcW w:w="0" w:type="auto"/>
            <w:shd w:val="clear" w:color="auto" w:fill="0B3D66"/>
          </w:tcPr>
          <w:p w14:paraId="26A19CE3" w14:textId="77777777" w:rsidR="00CB39E0" w:rsidRDefault="00000000">
            <w:r>
              <w:rPr>
                <w:b/>
                <w:color w:val="FFFFFF"/>
              </w:rPr>
              <w:t>Adapter v1 (MedQuAD)</w:t>
            </w:r>
          </w:p>
        </w:tc>
        <w:tc>
          <w:tcPr>
            <w:tcW w:w="0" w:type="auto"/>
            <w:shd w:val="clear" w:color="auto" w:fill="0B3D66"/>
          </w:tcPr>
          <w:p w14:paraId="210C703B" w14:textId="77777777" w:rsidR="00CB39E0" w:rsidRDefault="00000000">
            <w:r>
              <w:rPr>
                <w:b/>
                <w:color w:val="FFFFFF"/>
              </w:rPr>
              <w:t>Adapter v2 (MedQuAD + internos)</w:t>
            </w:r>
          </w:p>
        </w:tc>
      </w:tr>
      <w:tr w:rsidR="00CB39E0" w14:paraId="4C090450" w14:textId="77777777">
        <w:tc>
          <w:tcPr>
            <w:tcW w:w="0" w:type="auto"/>
          </w:tcPr>
          <w:p w14:paraId="5942C82A" w14:textId="77777777" w:rsidR="00CB39E0" w:rsidRDefault="00000000">
            <w:r>
              <w:t>Dados internos (7 exemplos inéditos)</w:t>
            </w:r>
          </w:p>
        </w:tc>
        <w:tc>
          <w:tcPr>
            <w:tcW w:w="0" w:type="auto"/>
          </w:tcPr>
          <w:p w14:paraId="7205D8A2" w14:textId="77777777" w:rsidR="00CB39E0" w:rsidRDefault="00000000">
            <w:r>
              <w:t>6,21</w:t>
            </w:r>
          </w:p>
        </w:tc>
        <w:tc>
          <w:tcPr>
            <w:tcW w:w="0" w:type="auto"/>
          </w:tcPr>
          <w:p w14:paraId="6554B5D6" w14:textId="77777777" w:rsidR="00CB39E0" w:rsidRDefault="00000000">
            <w:r>
              <w:t>5,43</w:t>
            </w:r>
          </w:p>
        </w:tc>
        <w:tc>
          <w:tcPr>
            <w:tcW w:w="0" w:type="auto"/>
          </w:tcPr>
          <w:p w14:paraId="7DD0BDA9" w14:textId="77777777" w:rsidR="00CB39E0" w:rsidRDefault="00000000">
            <w:r>
              <w:rPr>
                <w:b/>
                <w:bCs/>
              </w:rPr>
              <w:t>1,78</w:t>
            </w:r>
          </w:p>
        </w:tc>
      </w:tr>
      <w:tr w:rsidR="00CB39E0" w14:paraId="1295A4A0" w14:textId="77777777">
        <w:tc>
          <w:tcPr>
            <w:tcW w:w="0" w:type="auto"/>
          </w:tcPr>
          <w:p w14:paraId="10F75E16" w14:textId="77777777" w:rsidR="00CB39E0" w:rsidRDefault="00000000">
            <w:r>
              <w:t>MedQuAD (amostra de 50)</w:t>
            </w:r>
          </w:p>
        </w:tc>
        <w:tc>
          <w:tcPr>
            <w:tcW w:w="0" w:type="auto"/>
          </w:tcPr>
          <w:p w14:paraId="7CE1307B" w14:textId="77777777" w:rsidR="00CB39E0" w:rsidRDefault="00000000">
            <w:r>
              <w:t>7,10</w:t>
            </w:r>
          </w:p>
        </w:tc>
        <w:tc>
          <w:tcPr>
            <w:tcW w:w="0" w:type="auto"/>
          </w:tcPr>
          <w:p w14:paraId="660DCB41" w14:textId="77777777" w:rsidR="00CB39E0" w:rsidRDefault="00000000">
            <w:r>
              <w:t>1,83</w:t>
            </w:r>
          </w:p>
        </w:tc>
        <w:tc>
          <w:tcPr>
            <w:tcW w:w="0" w:type="auto"/>
          </w:tcPr>
          <w:p w14:paraId="3A3B5E18" w14:textId="77777777" w:rsidR="00CB39E0" w:rsidRDefault="00000000">
            <w:r>
              <w:rPr>
                <w:b/>
                <w:bCs/>
              </w:rPr>
              <w:t>1,61</w:t>
            </w:r>
          </w:p>
        </w:tc>
      </w:tr>
    </w:tbl>
    <w:p w14:paraId="11D942CE" w14:textId="77777777" w:rsidR="00CB39E0" w:rsidRDefault="00000000">
      <w:pPr>
        <w:pStyle w:val="Corpodetexto"/>
      </w:pPr>
      <w:r>
        <w:rPr>
          <w:b/>
          <w:bCs/>
        </w:rPr>
        <w:t>Análise dos resultados</w:t>
      </w:r>
    </w:p>
    <w:p w14:paraId="56E4808C" w14:textId="77777777" w:rsidR="00CB39E0" w:rsidRPr="00432869" w:rsidRDefault="00000000">
      <w:pPr>
        <w:numPr>
          <w:ilvl w:val="0"/>
          <w:numId w:val="31"/>
        </w:numPr>
        <w:rPr>
          <w:lang w:val="pt-BR"/>
        </w:rPr>
      </w:pPr>
      <w:r w:rsidRPr="00432869">
        <w:rPr>
          <w:lang w:val="pt-BR"/>
        </w:rPr>
        <w:t xml:space="preserve">Nos dados internos, a perplexidade caiu 67% em relação ao </w:t>
      </w:r>
      <w:proofErr w:type="spellStart"/>
      <w:r w:rsidRPr="00432869">
        <w:rPr>
          <w:lang w:val="pt-BR"/>
        </w:rPr>
        <w:t>adapter</w:t>
      </w:r>
      <w:proofErr w:type="spellEnd"/>
      <w:r w:rsidRPr="00432869">
        <w:rPr>
          <w:lang w:val="pt-BR"/>
        </w:rPr>
        <w:t xml:space="preserve"> anterior (5,43 para 1,78). O modelo aprendeu o formato de resposta que o sistema espera.</w:t>
      </w:r>
    </w:p>
    <w:p w14:paraId="17245F0B" w14:textId="77777777" w:rsidR="00CB39E0" w:rsidRPr="00432869" w:rsidRDefault="00000000">
      <w:pPr>
        <w:numPr>
          <w:ilvl w:val="0"/>
          <w:numId w:val="31"/>
        </w:numPr>
        <w:rPr>
          <w:lang w:val="pt-BR"/>
        </w:rPr>
      </w:pPr>
      <w:r w:rsidRPr="00432869">
        <w:rPr>
          <w:lang w:val="pt-BR"/>
        </w:rPr>
        <w:t xml:space="preserve">No </w:t>
      </w:r>
      <w:proofErr w:type="spellStart"/>
      <w:r w:rsidRPr="00432869">
        <w:rPr>
          <w:lang w:val="pt-BR"/>
        </w:rPr>
        <w:t>MedQuAD</w:t>
      </w:r>
      <w:proofErr w:type="spellEnd"/>
      <w:r w:rsidRPr="00432869">
        <w:rPr>
          <w:lang w:val="pt-BR"/>
        </w:rPr>
        <w:t xml:space="preserve">, o número não piorou: caiu de 1,83 para 1,61. Ou seja, não houve esquecimento do treino anterior, que era o principal risco de treinar por cima com um </w:t>
      </w:r>
      <w:proofErr w:type="spellStart"/>
      <w:r w:rsidRPr="00432869">
        <w:rPr>
          <w:lang w:val="pt-BR"/>
        </w:rPr>
        <w:t>dataset</w:t>
      </w:r>
      <w:proofErr w:type="spellEnd"/>
      <w:r w:rsidRPr="00432869">
        <w:rPr>
          <w:lang w:val="pt-BR"/>
        </w:rPr>
        <w:t xml:space="preserve"> pequeno.</w:t>
      </w:r>
    </w:p>
    <w:p w14:paraId="695ED6DA" w14:textId="77777777" w:rsidR="00CB39E0" w:rsidRPr="00432869" w:rsidRDefault="00000000">
      <w:pPr>
        <w:numPr>
          <w:ilvl w:val="0"/>
          <w:numId w:val="31"/>
        </w:numPr>
        <w:rPr>
          <w:lang w:val="pt-BR"/>
        </w:rPr>
      </w:pPr>
      <w:r w:rsidRPr="00432869">
        <w:rPr>
          <w:lang w:val="pt-BR"/>
        </w:rPr>
        <w:lastRenderedPageBreak/>
        <w:t>Na prática, a triagem e a síntese passaram a devolver JSON válido, e o tempo de resposta caiu de cerca de 60 segundos para 7 a 22 segundos, porque o modelo aprendeu a encerrar a resposta em vez de continuar gerando texto.</w:t>
      </w:r>
    </w:p>
    <w:p w14:paraId="76654953" w14:textId="77777777" w:rsidR="00CB39E0" w:rsidRDefault="00000000">
      <w:proofErr w:type="spellStart"/>
      <w:r>
        <w:rPr>
          <w:b/>
          <w:bCs/>
        </w:rPr>
        <w:t>Limitações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declaradas</w:t>
      </w:r>
      <w:proofErr w:type="spellEnd"/>
    </w:p>
    <w:p w14:paraId="26BAF714" w14:textId="77777777" w:rsidR="00CB39E0" w:rsidRPr="00432869" w:rsidRDefault="00000000">
      <w:pPr>
        <w:numPr>
          <w:ilvl w:val="0"/>
          <w:numId w:val="32"/>
        </w:numPr>
        <w:rPr>
          <w:lang w:val="pt-BR"/>
        </w:rPr>
      </w:pPr>
      <w:r w:rsidRPr="00432869">
        <w:rPr>
          <w:lang w:val="pt-BR"/>
        </w:rPr>
        <w:t xml:space="preserve">O conteúdo do </w:t>
      </w:r>
      <w:proofErr w:type="spellStart"/>
      <w:r w:rsidRPr="00432869">
        <w:rPr>
          <w:lang w:val="pt-BR"/>
        </w:rPr>
        <w:t>dataset</w:t>
      </w:r>
      <w:proofErr w:type="spellEnd"/>
      <w:r w:rsidRPr="00432869">
        <w:rPr>
          <w:lang w:val="pt-BR"/>
        </w:rPr>
        <w:t xml:space="preserve"> é </w:t>
      </w:r>
      <w:r w:rsidRPr="00432869">
        <w:rPr>
          <w:b/>
          <w:bCs/>
          <w:lang w:val="pt-BR"/>
        </w:rPr>
        <w:t>sintético</w:t>
      </w:r>
      <w:r w:rsidRPr="00432869">
        <w:rPr>
          <w:lang w:val="pt-BR"/>
        </w:rPr>
        <w:t xml:space="preserve"> e </w:t>
      </w:r>
      <w:r w:rsidRPr="00432869">
        <w:rPr>
          <w:b/>
          <w:bCs/>
          <w:lang w:val="pt-BR"/>
        </w:rPr>
        <w:t>não passou por validação clínica</w:t>
      </w:r>
      <w:r w:rsidRPr="00432869">
        <w:rPr>
          <w:lang w:val="pt-BR"/>
        </w:rPr>
        <w:t xml:space="preserve">: a equipe não tem médico. Isso está registrado no próprio </w:t>
      </w:r>
      <w:proofErr w:type="spellStart"/>
      <w:r w:rsidRPr="00432869">
        <w:rPr>
          <w:lang w:val="pt-BR"/>
        </w:rPr>
        <w:t>dataset</w:t>
      </w:r>
      <w:proofErr w:type="spellEnd"/>
      <w:r w:rsidRPr="00432869">
        <w:rPr>
          <w:lang w:val="pt-BR"/>
        </w:rPr>
        <w:t xml:space="preserve">, que marca cada exemplo com a origem </w:t>
      </w:r>
      <w:proofErr w:type="spellStart"/>
      <w:r w:rsidRPr="00432869">
        <w:rPr>
          <w:lang w:val="pt-BR"/>
        </w:rPr>
        <w:t>sintetico</w:t>
      </w:r>
      <w:proofErr w:type="spellEnd"/>
      <w:r w:rsidRPr="00432869">
        <w:rPr>
          <w:lang w:val="pt-BR"/>
        </w:rPr>
        <w:t>-interno.</w:t>
      </w:r>
    </w:p>
    <w:p w14:paraId="6DA592E7" w14:textId="77777777" w:rsidR="00CB39E0" w:rsidRPr="00432869" w:rsidRDefault="00000000">
      <w:pPr>
        <w:numPr>
          <w:ilvl w:val="0"/>
          <w:numId w:val="32"/>
        </w:numPr>
        <w:rPr>
          <w:lang w:val="pt-BR"/>
        </w:rPr>
      </w:pPr>
      <w:r w:rsidRPr="00432869">
        <w:rPr>
          <w:lang w:val="pt-BR"/>
        </w:rPr>
        <w:t>Com 42 exemplos, o modelo aprendeu o formato, não o conteúdo clínico. Nos testes, ele produziu códigos CID incorretos (por exemplo, citou L97.0 para diabetes, que é úlcera de membro inferior). A conferência das informações continua sendo do médico, o que o fluxo de validação humana já exige.</w:t>
      </w:r>
    </w:p>
    <w:p w14:paraId="0401A38E" w14:textId="77777777" w:rsidR="00CB39E0" w:rsidRPr="00432869" w:rsidRDefault="00000000">
      <w:pPr>
        <w:numPr>
          <w:ilvl w:val="0"/>
          <w:numId w:val="32"/>
        </w:numPr>
        <w:rPr>
          <w:lang w:val="pt-BR"/>
        </w:rPr>
      </w:pPr>
      <w:r w:rsidRPr="00432869">
        <w:rPr>
          <w:lang w:val="pt-BR"/>
        </w:rPr>
        <w:t>O conjunto de avaliação tem apenas 7 exemplos internos, então o número serve como indicativo, não como medida estatisticamente robusta.</w:t>
      </w:r>
    </w:p>
    <w:p w14:paraId="4DEC26F9" w14:textId="29ACA515" w:rsidR="00CB39E0" w:rsidRPr="00432869" w:rsidRDefault="00000000">
      <w:pPr>
        <w:pStyle w:val="Ttulo2"/>
        <w:rPr>
          <w:lang w:val="pt-BR"/>
        </w:rPr>
      </w:pPr>
      <w:bookmarkStart w:id="66" w:name="_Toc240227295"/>
      <w:bookmarkStart w:id="67" w:name="X3d57e3908f3cedcc0f68e06c7f71d0b7c89aafa"/>
      <w:bookmarkEnd w:id="51"/>
      <w:bookmarkEnd w:id="65"/>
      <w:r w:rsidRPr="00432869">
        <w:rPr>
          <w:lang w:val="pt-BR"/>
        </w:rPr>
        <w:t xml:space="preserve">6. Tradução PT-BR ↔ EN </w:t>
      </w:r>
      <w:bookmarkEnd w:id="66"/>
    </w:p>
    <w:p w14:paraId="779FF49F" w14:textId="77777777" w:rsidR="00CB39E0" w:rsidRPr="00432869" w:rsidRDefault="00000000">
      <w:pPr>
        <w:pStyle w:val="Ttulo3"/>
        <w:rPr>
          <w:lang w:val="pt-BR"/>
        </w:rPr>
      </w:pPr>
      <w:bookmarkStart w:id="68" w:name="_Toc240227296"/>
      <w:bookmarkStart w:id="69" w:name="Xf462b7d1157ae6194c5fc717e47f37b2efc8fc3"/>
      <w:r w:rsidRPr="00432869">
        <w:rPr>
          <w:lang w:val="pt-BR"/>
        </w:rPr>
        <w:t>6.1. Problema Identificado</w:t>
      </w:r>
      <w:bookmarkEnd w:id="68"/>
    </w:p>
    <w:p w14:paraId="4E78739E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>O modelo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 xml:space="preserve"> foi treinado 100% em inglês (</w:t>
      </w:r>
      <w:proofErr w:type="spellStart"/>
      <w:r w:rsidRPr="00432869">
        <w:rPr>
          <w:lang w:val="pt-BR"/>
        </w:rPr>
        <w:t>MedQuAD</w:t>
      </w:r>
      <w:proofErr w:type="spellEnd"/>
      <w:r w:rsidRPr="00432869">
        <w:rPr>
          <w:lang w:val="pt-BR"/>
        </w:rPr>
        <w:t xml:space="preserve"> do NIH). Respostas em PT-BR são </w:t>
      </w:r>
      <w:r w:rsidRPr="00432869">
        <w:rPr>
          <w:b/>
          <w:bCs/>
          <w:lang w:val="pt-BR"/>
        </w:rPr>
        <w:t>inconsistentes</w:t>
      </w:r>
      <w:r w:rsidRPr="00432869">
        <w:rPr>
          <w:lang w:val="pt-BR"/>
        </w:rPr>
        <w:t xml:space="preserve"> — às vezes mistura inglês, usa terminologia errada, ou alucina etimologia.</w:t>
      </w:r>
    </w:p>
    <w:p w14:paraId="7DF857FA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Exemplo de alucinação em PT-BR</w:t>
      </w:r>
      <w:r w:rsidRPr="00432869">
        <w:rPr>
          <w:lang w:val="pt-BR"/>
        </w:rPr>
        <w:t xml:space="preserve"> (do teste de generalização):</w:t>
      </w:r>
    </w:p>
    <w:p w14:paraId="3B53FB05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>"Diabetes mellitus (em inglês '</w:t>
      </w:r>
      <w:proofErr w:type="spellStart"/>
      <w:r w:rsidRPr="00432869">
        <w:rPr>
          <w:lang w:val="pt-BR"/>
        </w:rPr>
        <w:t>diá-bet-us</w:t>
      </w:r>
      <w:proofErr w:type="spellEnd"/>
      <w:r w:rsidRPr="00432869">
        <w:rPr>
          <w:lang w:val="pt-BR"/>
        </w:rPr>
        <w:t>')" ❌</w:t>
      </w:r>
    </w:p>
    <w:p w14:paraId="1FD1C98F" w14:textId="77777777" w:rsidR="00CB39E0" w:rsidRPr="00432869" w:rsidRDefault="00000000">
      <w:pPr>
        <w:pStyle w:val="Ttulo3"/>
        <w:rPr>
          <w:lang w:val="pt-BR"/>
        </w:rPr>
      </w:pPr>
      <w:bookmarkStart w:id="70" w:name="_Toc240227297"/>
      <w:bookmarkStart w:id="71" w:name="Xf18b16819c0dee6236767770958932094ad7e41"/>
      <w:bookmarkEnd w:id="69"/>
      <w:r w:rsidRPr="00432869">
        <w:rPr>
          <w:lang w:val="pt-BR"/>
        </w:rPr>
        <w:t>6.2. Solução: Tradução Bidirecional</w:t>
      </w:r>
      <w:bookmarkEnd w:id="70"/>
    </w:p>
    <w:p w14:paraId="4E2E2527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Arquitetura</w:t>
      </w:r>
      <w:r w:rsidRPr="00432869">
        <w:rPr>
          <w:lang w:val="pt-BR"/>
        </w:rPr>
        <w:t>:</w:t>
      </w:r>
    </w:p>
    <w:p w14:paraId="5B541777" w14:textId="77777777" w:rsidR="00CB39E0" w:rsidRPr="00432869" w:rsidRDefault="00000000">
      <w:pPr>
        <w:pStyle w:val="SourceCode"/>
        <w:rPr>
          <w:lang w:val="pt-BR"/>
        </w:rPr>
      </w:pPr>
      <w:r w:rsidRPr="00432869">
        <w:rPr>
          <w:lang w:val="pt-BR"/>
        </w:rPr>
        <w:t>Pergunta PT-BR</w:t>
      </w:r>
      <w:r w:rsidRPr="00432869">
        <w:rPr>
          <w:lang w:val="pt-BR"/>
        </w:rPr>
        <w:br/>
        <w:t xml:space="preserve">      ↓</w:t>
      </w:r>
      <w:r w:rsidRPr="00432869">
        <w:rPr>
          <w:lang w:val="pt-BR"/>
        </w:rPr>
        <w:br/>
        <w:t>[</w:t>
      </w:r>
      <w:proofErr w:type="spellStart"/>
      <w:r w:rsidRPr="00432869">
        <w:rPr>
          <w:lang w:val="pt-BR"/>
        </w:rPr>
        <w:t>MarianMT</w:t>
      </w:r>
      <w:proofErr w:type="spellEnd"/>
      <w:r w:rsidRPr="00432869">
        <w:rPr>
          <w:lang w:val="pt-BR"/>
        </w:rPr>
        <w:t xml:space="preserve"> PT → </w:t>
      </w:r>
      <w:proofErr w:type="gramStart"/>
      <w:r w:rsidRPr="00432869">
        <w:rPr>
          <w:lang w:val="pt-BR"/>
        </w:rPr>
        <w:t>EN]      (</w:t>
      </w:r>
      <w:proofErr w:type="gramEnd"/>
      <w:r w:rsidRPr="00432869">
        <w:rPr>
          <w:lang w:val="pt-BR"/>
        </w:rPr>
        <w:t>Helsinki-NLP/opus-</w:t>
      </w:r>
      <w:proofErr w:type="spellStart"/>
      <w:r w:rsidRPr="00432869">
        <w:rPr>
          <w:lang w:val="pt-BR"/>
        </w:rPr>
        <w:t>mt</w:t>
      </w:r>
      <w:proofErr w:type="spellEnd"/>
      <w:r w:rsidRPr="00432869">
        <w:rPr>
          <w:lang w:val="pt-BR"/>
        </w:rPr>
        <w:t>-</w:t>
      </w:r>
      <w:proofErr w:type="spellStart"/>
      <w:r w:rsidRPr="00432869">
        <w:rPr>
          <w:lang w:val="pt-BR"/>
        </w:rPr>
        <w:t>tc</w:t>
      </w:r>
      <w:proofErr w:type="spellEnd"/>
      <w:r w:rsidRPr="00432869">
        <w:rPr>
          <w:lang w:val="pt-BR"/>
        </w:rPr>
        <w:t>-big-</w:t>
      </w:r>
      <w:proofErr w:type="spellStart"/>
      <w:r w:rsidRPr="00432869">
        <w:rPr>
          <w:lang w:val="pt-BR"/>
        </w:rPr>
        <w:t>pt</w:t>
      </w:r>
      <w:proofErr w:type="spellEnd"/>
      <w:r w:rsidRPr="00432869">
        <w:rPr>
          <w:lang w:val="pt-BR"/>
        </w:rPr>
        <w:t>-</w:t>
      </w:r>
      <w:proofErr w:type="spellStart"/>
      <w:r w:rsidRPr="00432869">
        <w:rPr>
          <w:lang w:val="pt-BR"/>
        </w:rPr>
        <w:t>en</w:t>
      </w:r>
      <w:proofErr w:type="spellEnd"/>
      <w:r w:rsidRPr="00432869">
        <w:rPr>
          <w:lang w:val="pt-BR"/>
        </w:rPr>
        <w:t>)</w:t>
      </w:r>
      <w:r w:rsidRPr="00432869">
        <w:rPr>
          <w:lang w:val="pt-BR"/>
        </w:rPr>
        <w:br/>
        <w:t xml:space="preserve">      ↓</w:t>
      </w:r>
      <w:r w:rsidRPr="00432869">
        <w:rPr>
          <w:lang w:val="pt-BR"/>
        </w:rPr>
        <w:br/>
        <w:t>[</w:t>
      </w:r>
      <w:proofErr w:type="spellStart"/>
      <w:r w:rsidRPr="00432869">
        <w:rPr>
          <w:lang w:val="pt-BR"/>
        </w:rPr>
        <w:t>BioMistral</w:t>
      </w:r>
      <w:proofErr w:type="spellEnd"/>
      <w:r w:rsidRPr="00432869">
        <w:rPr>
          <w:lang w:val="pt-BR"/>
        </w:rPr>
        <w:t xml:space="preserve"> Fine-</w:t>
      </w:r>
      <w:proofErr w:type="spellStart"/>
      <w:r w:rsidRPr="00432869">
        <w:rPr>
          <w:lang w:val="pt-BR"/>
        </w:rPr>
        <w:t>Tuned</w:t>
      </w:r>
      <w:proofErr w:type="spellEnd"/>
      <w:r w:rsidRPr="00432869">
        <w:rPr>
          <w:lang w:val="pt-BR"/>
        </w:rPr>
        <w:t>] (LLM responde em inglês)</w:t>
      </w:r>
      <w:r w:rsidRPr="00432869">
        <w:rPr>
          <w:lang w:val="pt-BR"/>
        </w:rPr>
        <w:br/>
        <w:t xml:space="preserve">      ↓</w:t>
      </w:r>
      <w:r w:rsidRPr="00432869">
        <w:rPr>
          <w:lang w:val="pt-BR"/>
        </w:rPr>
        <w:br/>
        <w:t>[</w:t>
      </w:r>
      <w:proofErr w:type="spellStart"/>
      <w:r w:rsidRPr="00432869">
        <w:rPr>
          <w:lang w:val="pt-BR"/>
        </w:rPr>
        <w:t>MarianMT</w:t>
      </w:r>
      <w:proofErr w:type="spellEnd"/>
      <w:r w:rsidRPr="00432869">
        <w:rPr>
          <w:lang w:val="pt-BR"/>
        </w:rPr>
        <w:t xml:space="preserve"> EN → </w:t>
      </w:r>
      <w:proofErr w:type="gramStart"/>
      <w:r w:rsidRPr="00432869">
        <w:rPr>
          <w:lang w:val="pt-BR"/>
        </w:rPr>
        <w:t>PT]      (</w:t>
      </w:r>
      <w:proofErr w:type="gramEnd"/>
      <w:r w:rsidRPr="00432869">
        <w:rPr>
          <w:lang w:val="pt-BR"/>
        </w:rPr>
        <w:t>Helsinki-NLP/opus-</w:t>
      </w:r>
      <w:proofErr w:type="spellStart"/>
      <w:r w:rsidRPr="00432869">
        <w:rPr>
          <w:lang w:val="pt-BR"/>
        </w:rPr>
        <w:t>mt</w:t>
      </w:r>
      <w:proofErr w:type="spellEnd"/>
      <w:r w:rsidRPr="00432869">
        <w:rPr>
          <w:lang w:val="pt-BR"/>
        </w:rPr>
        <w:t>-</w:t>
      </w:r>
      <w:proofErr w:type="spellStart"/>
      <w:r w:rsidRPr="00432869">
        <w:rPr>
          <w:lang w:val="pt-BR"/>
        </w:rPr>
        <w:t>tc</w:t>
      </w:r>
      <w:proofErr w:type="spellEnd"/>
      <w:r w:rsidRPr="00432869">
        <w:rPr>
          <w:lang w:val="pt-BR"/>
        </w:rPr>
        <w:t>-big-</w:t>
      </w:r>
      <w:proofErr w:type="spellStart"/>
      <w:r w:rsidRPr="00432869">
        <w:rPr>
          <w:lang w:val="pt-BR"/>
        </w:rPr>
        <w:t>en</w:t>
      </w:r>
      <w:proofErr w:type="spellEnd"/>
      <w:r w:rsidRPr="00432869">
        <w:rPr>
          <w:lang w:val="pt-BR"/>
        </w:rPr>
        <w:t>-</w:t>
      </w:r>
      <w:proofErr w:type="spellStart"/>
      <w:r w:rsidRPr="00432869">
        <w:rPr>
          <w:lang w:val="pt-BR"/>
        </w:rPr>
        <w:t>pt</w:t>
      </w:r>
      <w:proofErr w:type="spellEnd"/>
      <w:r w:rsidRPr="00432869">
        <w:rPr>
          <w:lang w:val="pt-BR"/>
        </w:rPr>
        <w:t>)</w:t>
      </w:r>
      <w:r w:rsidRPr="00432869">
        <w:rPr>
          <w:lang w:val="pt-BR"/>
        </w:rPr>
        <w:br/>
        <w:t xml:space="preserve">      ↓</w:t>
      </w:r>
      <w:r w:rsidRPr="00432869">
        <w:rPr>
          <w:lang w:val="pt-BR"/>
        </w:rPr>
        <w:br/>
        <w:t>Resposta PT-BR</w:t>
      </w:r>
    </w:p>
    <w:p w14:paraId="44152951" w14:textId="77777777" w:rsidR="00CB39E0" w:rsidRPr="00432869" w:rsidRDefault="00000000">
      <w:pPr>
        <w:rPr>
          <w:lang w:val="pt-BR"/>
        </w:rPr>
      </w:pPr>
      <w:r w:rsidRPr="00432869">
        <w:rPr>
          <w:b/>
          <w:bCs/>
          <w:lang w:val="pt-BR"/>
        </w:rPr>
        <w:t>Modelos escolhidos</w:t>
      </w:r>
      <w:r w:rsidRPr="00432869">
        <w:rPr>
          <w:lang w:val="pt-BR"/>
        </w:rPr>
        <w:t>: Helsinki-NLP/opus-</w:t>
      </w:r>
      <w:proofErr w:type="spellStart"/>
      <w:r w:rsidRPr="00432869">
        <w:rPr>
          <w:lang w:val="pt-BR"/>
        </w:rPr>
        <w:t>mt</w:t>
      </w:r>
      <w:proofErr w:type="spellEnd"/>
      <w:r w:rsidRPr="00432869">
        <w:rPr>
          <w:lang w:val="pt-BR"/>
        </w:rPr>
        <w:t>-</w:t>
      </w:r>
      <w:proofErr w:type="spellStart"/>
      <w:r w:rsidRPr="00432869">
        <w:rPr>
          <w:lang w:val="pt-BR"/>
        </w:rPr>
        <w:t>tc</w:t>
      </w:r>
      <w:proofErr w:type="spellEnd"/>
      <w:r w:rsidRPr="00432869">
        <w:rPr>
          <w:lang w:val="pt-BR"/>
        </w:rPr>
        <w:t>-big-{</w:t>
      </w:r>
      <w:proofErr w:type="spellStart"/>
      <w:r w:rsidRPr="00432869">
        <w:rPr>
          <w:lang w:val="pt-BR"/>
        </w:rPr>
        <w:t>pt-</w:t>
      </w:r>
      <w:proofErr w:type="gramStart"/>
      <w:r w:rsidRPr="00432869">
        <w:rPr>
          <w:lang w:val="pt-BR"/>
        </w:rPr>
        <w:t>en,en</w:t>
      </w:r>
      <w:proofErr w:type="gramEnd"/>
      <w:r w:rsidRPr="00432869">
        <w:rPr>
          <w:lang w:val="pt-BR"/>
        </w:rPr>
        <w:t>-pt</w:t>
      </w:r>
      <w:proofErr w:type="spellEnd"/>
      <w:r w:rsidRPr="00432869">
        <w:rPr>
          <w:lang w:val="pt-BR"/>
        </w:rPr>
        <w:t>}</w:t>
      </w:r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352"/>
        <w:gridCol w:w="4077"/>
      </w:tblGrid>
      <w:tr w:rsidR="00CB39E0" w14:paraId="1E9922A8" w14:textId="77777777">
        <w:trPr>
          <w:tblHeader/>
        </w:trPr>
        <w:tc>
          <w:tcPr>
            <w:tcW w:w="0" w:type="auto"/>
            <w:shd w:val="clear" w:color="auto" w:fill="0B3D66"/>
          </w:tcPr>
          <w:p w14:paraId="7ADED047" w14:textId="77777777" w:rsidR="00CB39E0" w:rsidRDefault="00000000">
            <w:proofErr w:type="spellStart"/>
            <w:r>
              <w:rPr>
                <w:b/>
                <w:color w:val="FFFFFF"/>
              </w:rPr>
              <w:t>Característica</w:t>
            </w:r>
            <w:proofErr w:type="spellEnd"/>
          </w:p>
        </w:tc>
        <w:tc>
          <w:tcPr>
            <w:tcW w:w="0" w:type="auto"/>
            <w:shd w:val="clear" w:color="auto" w:fill="0B3D66"/>
          </w:tcPr>
          <w:p w14:paraId="50E93B6A" w14:textId="77777777" w:rsidR="00CB39E0" w:rsidRDefault="00000000">
            <w:r>
              <w:rPr>
                <w:b/>
                <w:color w:val="FFFFFF"/>
              </w:rPr>
              <w:t>Valor</w:t>
            </w:r>
          </w:p>
        </w:tc>
      </w:tr>
      <w:tr w:rsidR="00CB39E0" w14:paraId="00CF44E6" w14:textId="77777777">
        <w:tc>
          <w:tcPr>
            <w:tcW w:w="0" w:type="auto"/>
          </w:tcPr>
          <w:p w14:paraId="73D35601" w14:textId="77777777" w:rsidR="00CB39E0" w:rsidRDefault="00000000">
            <w:r>
              <w:t>Família</w:t>
            </w:r>
          </w:p>
        </w:tc>
        <w:tc>
          <w:tcPr>
            <w:tcW w:w="0" w:type="auto"/>
          </w:tcPr>
          <w:p w14:paraId="0D974F70" w14:textId="77777777" w:rsidR="00CB39E0" w:rsidRDefault="00000000">
            <w:r>
              <w:t>MarianMT (Helsinki-NLP/OPUS)</w:t>
            </w:r>
          </w:p>
        </w:tc>
      </w:tr>
      <w:tr w:rsidR="00CB39E0" w14:paraId="4B22DDB9" w14:textId="77777777">
        <w:tc>
          <w:tcPr>
            <w:tcW w:w="0" w:type="auto"/>
          </w:tcPr>
          <w:p w14:paraId="2A92CA6D" w14:textId="77777777" w:rsidR="00CB39E0" w:rsidRDefault="00000000">
            <w:r>
              <w:t>Tamanho</w:t>
            </w:r>
          </w:p>
        </w:tc>
        <w:tc>
          <w:tcPr>
            <w:tcW w:w="0" w:type="auto"/>
          </w:tcPr>
          <w:p w14:paraId="5C6C8B24" w14:textId="77777777" w:rsidR="00CB39E0" w:rsidRDefault="00000000">
            <w:r>
              <w:t>~1 GB cada (2 GB total)</w:t>
            </w:r>
          </w:p>
        </w:tc>
      </w:tr>
      <w:tr w:rsidR="00CB39E0" w14:paraId="7FD35251" w14:textId="77777777">
        <w:tc>
          <w:tcPr>
            <w:tcW w:w="0" w:type="auto"/>
          </w:tcPr>
          <w:p w14:paraId="13A0EB1C" w14:textId="77777777" w:rsidR="00CB39E0" w:rsidRDefault="00000000">
            <w:r>
              <w:t>Velocidade (GPU)</w:t>
            </w:r>
          </w:p>
        </w:tc>
        <w:tc>
          <w:tcPr>
            <w:tcW w:w="0" w:type="auto"/>
          </w:tcPr>
          <w:p w14:paraId="1F68500A" w14:textId="77777777" w:rsidR="00CB39E0" w:rsidRDefault="00000000">
            <w:r>
              <w:t>~1-2s por tradução</w:t>
            </w:r>
          </w:p>
        </w:tc>
      </w:tr>
      <w:tr w:rsidR="00CB39E0" w14:paraId="1F55E42E" w14:textId="77777777">
        <w:tc>
          <w:tcPr>
            <w:tcW w:w="0" w:type="auto"/>
          </w:tcPr>
          <w:p w14:paraId="6909E097" w14:textId="77777777" w:rsidR="00CB39E0" w:rsidRDefault="00000000">
            <w:r>
              <w:lastRenderedPageBreak/>
              <w:t>Latência total adicionada</w:t>
            </w:r>
          </w:p>
        </w:tc>
        <w:tc>
          <w:tcPr>
            <w:tcW w:w="0" w:type="auto"/>
          </w:tcPr>
          <w:p w14:paraId="3AF9E1BD" w14:textId="77777777" w:rsidR="00CB39E0" w:rsidRDefault="00000000">
            <w:r>
              <w:t>~3-5s</w:t>
            </w:r>
          </w:p>
        </w:tc>
      </w:tr>
      <w:tr w:rsidR="00CB39E0" w:rsidRPr="00C23042" w14:paraId="1B9C8CB5" w14:textId="77777777">
        <w:tc>
          <w:tcPr>
            <w:tcW w:w="0" w:type="auto"/>
          </w:tcPr>
          <w:p w14:paraId="3D1F8E5B" w14:textId="77777777" w:rsidR="00CB39E0" w:rsidRDefault="00000000">
            <w:r>
              <w:t>Treinamento</w:t>
            </w:r>
          </w:p>
        </w:tc>
        <w:tc>
          <w:tcPr>
            <w:tcW w:w="0" w:type="auto"/>
          </w:tcPr>
          <w:p w14:paraId="7EA5042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Milhões de pares PT↔EN de corpus paralelo</w:t>
            </w:r>
          </w:p>
        </w:tc>
      </w:tr>
    </w:tbl>
    <w:p w14:paraId="5FCEB513" w14:textId="77777777" w:rsidR="00CB39E0" w:rsidRPr="00432869" w:rsidRDefault="00000000">
      <w:pPr>
        <w:pStyle w:val="Ttulo3"/>
        <w:rPr>
          <w:lang w:val="pt-BR"/>
        </w:rPr>
      </w:pPr>
      <w:bookmarkStart w:id="72" w:name="_Toc240227298"/>
      <w:bookmarkStart w:id="73" w:name="Xb90cac65779e26a79c27f624cbcb60ffcc797c0"/>
      <w:bookmarkEnd w:id="71"/>
      <w:r w:rsidRPr="00432869">
        <w:rPr>
          <w:lang w:val="pt-BR"/>
        </w:rPr>
        <w:t>6.3. Implementação</w:t>
      </w:r>
      <w:bookmarkEnd w:id="72"/>
    </w:p>
    <w:p w14:paraId="18057205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>Arquivo: src/llm/assistente_traduzido.py</w:t>
      </w:r>
    </w:p>
    <w:p w14:paraId="23F3F4AC" w14:textId="77777777" w:rsidR="00CB39E0" w:rsidRPr="00432869" w:rsidRDefault="00000000">
      <w:pPr>
        <w:pStyle w:val="SourceCode"/>
        <w:rPr>
          <w:lang w:val="pt-BR"/>
        </w:rPr>
      </w:pPr>
      <w:proofErr w:type="spellStart"/>
      <w:r w:rsidRPr="00432869">
        <w:rPr>
          <w:rStyle w:val="KeywordTok"/>
          <w:lang w:val="pt-BR"/>
        </w:rPr>
        <w:t>class</w:t>
      </w:r>
      <w:proofErr w:type="spellEnd"/>
      <w:r w:rsidRPr="00432869">
        <w:rPr>
          <w:rStyle w:val="NormalTok"/>
          <w:lang w:val="pt-BR"/>
        </w:rPr>
        <w:t xml:space="preserve"> </w:t>
      </w:r>
      <w:proofErr w:type="spellStart"/>
      <w:r w:rsidRPr="00432869">
        <w:rPr>
          <w:rStyle w:val="NormalTok"/>
          <w:lang w:val="pt-BR"/>
        </w:rPr>
        <w:t>AssistenteTraduzido</w:t>
      </w:r>
      <w:proofErr w:type="spellEnd"/>
      <w:r w:rsidRPr="00432869">
        <w:rPr>
          <w:rStyle w:val="NormalTok"/>
          <w:lang w:val="pt-BR"/>
        </w:rPr>
        <w:t>:</w:t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</w:t>
      </w:r>
      <w:proofErr w:type="spellStart"/>
      <w:r w:rsidRPr="00432869">
        <w:rPr>
          <w:rStyle w:val="KeywordTok"/>
          <w:lang w:val="pt-BR"/>
        </w:rPr>
        <w:t>def</w:t>
      </w:r>
      <w:proofErr w:type="spellEnd"/>
      <w:r w:rsidRPr="00432869">
        <w:rPr>
          <w:rStyle w:val="NormalTok"/>
          <w:lang w:val="pt-BR"/>
        </w:rPr>
        <w:t xml:space="preserve"> </w:t>
      </w:r>
      <w:proofErr w:type="gramStart"/>
      <w:r w:rsidRPr="00432869">
        <w:rPr>
          <w:rStyle w:val="NormalTok"/>
          <w:lang w:val="pt-BR"/>
        </w:rPr>
        <w:t>perguntar(</w:t>
      </w:r>
      <w:proofErr w:type="gramEnd"/>
      <w:r w:rsidRPr="00432869">
        <w:rPr>
          <w:rStyle w:val="VariableTok"/>
          <w:lang w:val="pt-BR"/>
        </w:rPr>
        <w:t>self</w:t>
      </w:r>
      <w:r w:rsidRPr="00432869">
        <w:rPr>
          <w:rStyle w:val="NormalTok"/>
          <w:lang w:val="pt-BR"/>
        </w:rPr>
        <w:t xml:space="preserve">, </w:t>
      </w:r>
      <w:proofErr w:type="spellStart"/>
      <w:r w:rsidRPr="00432869">
        <w:rPr>
          <w:rStyle w:val="NormalTok"/>
          <w:lang w:val="pt-BR"/>
        </w:rPr>
        <w:t>pergunta_pt</w:t>
      </w:r>
      <w:proofErr w:type="spellEnd"/>
      <w:r w:rsidRPr="00432869">
        <w:rPr>
          <w:rStyle w:val="NormalTok"/>
          <w:lang w:val="pt-BR"/>
        </w:rPr>
        <w:t xml:space="preserve">: </w:t>
      </w:r>
      <w:proofErr w:type="spellStart"/>
      <w:r w:rsidRPr="00432869">
        <w:rPr>
          <w:rStyle w:val="BuiltInTok"/>
          <w:lang w:val="pt-BR"/>
        </w:rPr>
        <w:t>str</w:t>
      </w:r>
      <w:proofErr w:type="spellEnd"/>
      <w:r w:rsidRPr="00432869">
        <w:rPr>
          <w:rStyle w:val="NormalTok"/>
          <w:lang w:val="pt-BR"/>
        </w:rPr>
        <w:t xml:space="preserve">) </w:t>
      </w:r>
      <w:r w:rsidRPr="00432869">
        <w:rPr>
          <w:rStyle w:val="OperatorTok"/>
          <w:lang w:val="pt-BR"/>
        </w:rPr>
        <w:t>-&gt;</w:t>
      </w:r>
      <w:r w:rsidRPr="00432869">
        <w:rPr>
          <w:rStyle w:val="NormalTok"/>
          <w:lang w:val="pt-BR"/>
        </w:rPr>
        <w:t xml:space="preserve"> </w:t>
      </w:r>
      <w:proofErr w:type="spellStart"/>
      <w:r w:rsidRPr="00432869">
        <w:rPr>
          <w:rStyle w:val="BuiltInTok"/>
          <w:lang w:val="pt-BR"/>
        </w:rPr>
        <w:t>str</w:t>
      </w:r>
      <w:proofErr w:type="spellEnd"/>
      <w:r w:rsidRPr="00432869">
        <w:rPr>
          <w:rStyle w:val="NormalTok"/>
          <w:lang w:val="pt-BR"/>
        </w:rPr>
        <w:t>:</w:t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    </w:t>
      </w:r>
      <w:r w:rsidRPr="00432869">
        <w:rPr>
          <w:rStyle w:val="CommentTok"/>
          <w:lang w:val="pt-BR"/>
        </w:rPr>
        <w:t># 1. Traduz PT → EN</w:t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    </w:t>
      </w:r>
      <w:proofErr w:type="spellStart"/>
      <w:r w:rsidRPr="00432869">
        <w:rPr>
          <w:rStyle w:val="NormalTok"/>
          <w:lang w:val="pt-BR"/>
        </w:rPr>
        <w:t>pergunta_en</w:t>
      </w:r>
      <w:proofErr w:type="spellEnd"/>
      <w:r w:rsidRPr="00432869">
        <w:rPr>
          <w:rStyle w:val="NormalTok"/>
          <w:lang w:val="pt-BR"/>
        </w:rPr>
        <w:t xml:space="preserve"> </w:t>
      </w:r>
      <w:r w:rsidRPr="00432869">
        <w:rPr>
          <w:rStyle w:val="OperatorTok"/>
          <w:lang w:val="pt-BR"/>
        </w:rPr>
        <w:t>=</w:t>
      </w:r>
      <w:r w:rsidRPr="00432869">
        <w:rPr>
          <w:rStyle w:val="NormalTok"/>
          <w:lang w:val="pt-BR"/>
        </w:rPr>
        <w:t xml:space="preserve"> </w:t>
      </w:r>
      <w:proofErr w:type="spellStart"/>
      <w:r w:rsidRPr="00432869">
        <w:rPr>
          <w:rStyle w:val="VariableTok"/>
          <w:lang w:val="pt-BR"/>
        </w:rPr>
        <w:t>self</w:t>
      </w:r>
      <w:r w:rsidRPr="00432869">
        <w:rPr>
          <w:rStyle w:val="NormalTok"/>
          <w:lang w:val="pt-BR"/>
        </w:rPr>
        <w:t>.tradutor.pt_para_en</w:t>
      </w:r>
      <w:proofErr w:type="spellEnd"/>
      <w:r w:rsidRPr="00432869">
        <w:rPr>
          <w:rStyle w:val="NormalTok"/>
          <w:lang w:val="pt-BR"/>
        </w:rPr>
        <w:t>(</w:t>
      </w:r>
      <w:proofErr w:type="spellStart"/>
      <w:r w:rsidRPr="00432869">
        <w:rPr>
          <w:rStyle w:val="NormalTok"/>
          <w:lang w:val="pt-BR"/>
        </w:rPr>
        <w:t>pergunta_pt</w:t>
      </w:r>
      <w:proofErr w:type="spellEnd"/>
      <w:r w:rsidRPr="00432869">
        <w:rPr>
          <w:rStyle w:val="NormalTok"/>
          <w:lang w:val="pt-BR"/>
        </w:rPr>
        <w:t>)</w:t>
      </w:r>
      <w:r w:rsidRPr="00432869">
        <w:rPr>
          <w:lang w:val="pt-BR"/>
        </w:rPr>
        <w:br/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    </w:t>
      </w:r>
      <w:r w:rsidRPr="00432869">
        <w:rPr>
          <w:rStyle w:val="CommentTok"/>
          <w:lang w:val="pt-BR"/>
        </w:rPr>
        <w:t># 2. LLM responde em EN</w:t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    </w:t>
      </w:r>
      <w:proofErr w:type="spellStart"/>
      <w:r w:rsidRPr="00432869">
        <w:rPr>
          <w:rStyle w:val="NormalTok"/>
          <w:lang w:val="pt-BR"/>
        </w:rPr>
        <w:t>resposta_en</w:t>
      </w:r>
      <w:proofErr w:type="spellEnd"/>
      <w:r w:rsidRPr="00432869">
        <w:rPr>
          <w:rStyle w:val="NormalTok"/>
          <w:lang w:val="pt-BR"/>
        </w:rPr>
        <w:t xml:space="preserve"> </w:t>
      </w:r>
      <w:r w:rsidRPr="00432869">
        <w:rPr>
          <w:rStyle w:val="OperatorTok"/>
          <w:lang w:val="pt-BR"/>
        </w:rPr>
        <w:t>=</w:t>
      </w:r>
      <w:r w:rsidRPr="00432869">
        <w:rPr>
          <w:rStyle w:val="NormalTok"/>
          <w:lang w:val="pt-BR"/>
        </w:rPr>
        <w:t xml:space="preserve"> </w:t>
      </w:r>
      <w:proofErr w:type="spellStart"/>
      <w:proofErr w:type="gramStart"/>
      <w:r w:rsidRPr="00432869">
        <w:rPr>
          <w:rStyle w:val="VariableTok"/>
          <w:lang w:val="pt-BR"/>
        </w:rPr>
        <w:t>self</w:t>
      </w:r>
      <w:r w:rsidRPr="00432869">
        <w:rPr>
          <w:rStyle w:val="NormalTok"/>
          <w:lang w:val="pt-BR"/>
        </w:rPr>
        <w:t>.llm.generate</w:t>
      </w:r>
      <w:proofErr w:type="spellEnd"/>
      <w:proofErr w:type="gramEnd"/>
      <w:r w:rsidRPr="00432869">
        <w:rPr>
          <w:rStyle w:val="NormalTok"/>
          <w:lang w:val="pt-BR"/>
        </w:rPr>
        <w:t>(</w:t>
      </w:r>
      <w:proofErr w:type="spellStart"/>
      <w:r w:rsidRPr="00432869">
        <w:rPr>
          <w:rStyle w:val="NormalTok"/>
          <w:lang w:val="pt-BR"/>
        </w:rPr>
        <w:t>pergunta_en</w:t>
      </w:r>
      <w:proofErr w:type="spellEnd"/>
      <w:r w:rsidRPr="00432869">
        <w:rPr>
          <w:rStyle w:val="NormalTok"/>
          <w:lang w:val="pt-BR"/>
        </w:rPr>
        <w:t>)</w:t>
      </w:r>
      <w:r w:rsidRPr="00432869">
        <w:rPr>
          <w:lang w:val="pt-BR"/>
        </w:rPr>
        <w:br/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    </w:t>
      </w:r>
      <w:r w:rsidRPr="00432869">
        <w:rPr>
          <w:rStyle w:val="CommentTok"/>
          <w:lang w:val="pt-BR"/>
        </w:rPr>
        <w:t># 3. Traduz EN → PT</w:t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    </w:t>
      </w:r>
      <w:proofErr w:type="spellStart"/>
      <w:r w:rsidRPr="00432869">
        <w:rPr>
          <w:rStyle w:val="NormalTok"/>
          <w:lang w:val="pt-BR"/>
        </w:rPr>
        <w:t>resposta_pt</w:t>
      </w:r>
      <w:proofErr w:type="spellEnd"/>
      <w:r w:rsidRPr="00432869">
        <w:rPr>
          <w:rStyle w:val="NormalTok"/>
          <w:lang w:val="pt-BR"/>
        </w:rPr>
        <w:t xml:space="preserve"> </w:t>
      </w:r>
      <w:r w:rsidRPr="00432869">
        <w:rPr>
          <w:rStyle w:val="OperatorTok"/>
          <w:lang w:val="pt-BR"/>
        </w:rPr>
        <w:t>=</w:t>
      </w:r>
      <w:r w:rsidRPr="00432869">
        <w:rPr>
          <w:rStyle w:val="NormalTok"/>
          <w:lang w:val="pt-BR"/>
        </w:rPr>
        <w:t xml:space="preserve"> </w:t>
      </w:r>
      <w:proofErr w:type="spellStart"/>
      <w:proofErr w:type="gramStart"/>
      <w:r w:rsidRPr="00432869">
        <w:rPr>
          <w:rStyle w:val="VariableTok"/>
          <w:lang w:val="pt-BR"/>
        </w:rPr>
        <w:t>self</w:t>
      </w:r>
      <w:r w:rsidRPr="00432869">
        <w:rPr>
          <w:rStyle w:val="NormalTok"/>
          <w:lang w:val="pt-BR"/>
        </w:rPr>
        <w:t>.tradutor</w:t>
      </w:r>
      <w:proofErr w:type="gramEnd"/>
      <w:r w:rsidRPr="00432869">
        <w:rPr>
          <w:rStyle w:val="NormalTok"/>
          <w:lang w:val="pt-BR"/>
        </w:rPr>
        <w:t>.en_para_pt</w:t>
      </w:r>
      <w:proofErr w:type="spellEnd"/>
      <w:r w:rsidRPr="00432869">
        <w:rPr>
          <w:rStyle w:val="NormalTok"/>
          <w:lang w:val="pt-BR"/>
        </w:rPr>
        <w:t>(</w:t>
      </w:r>
      <w:proofErr w:type="spellStart"/>
      <w:r w:rsidRPr="00432869">
        <w:rPr>
          <w:rStyle w:val="NormalTok"/>
          <w:lang w:val="pt-BR"/>
        </w:rPr>
        <w:t>resposta_en</w:t>
      </w:r>
      <w:proofErr w:type="spellEnd"/>
      <w:r w:rsidRPr="00432869">
        <w:rPr>
          <w:rStyle w:val="NormalTok"/>
          <w:lang w:val="pt-BR"/>
        </w:rPr>
        <w:t>)</w:t>
      </w:r>
      <w:r w:rsidRPr="00432869">
        <w:rPr>
          <w:lang w:val="pt-BR"/>
        </w:rPr>
        <w:br/>
      </w:r>
      <w:r w:rsidRPr="00432869">
        <w:rPr>
          <w:lang w:val="pt-BR"/>
        </w:rPr>
        <w:br/>
      </w:r>
      <w:r w:rsidRPr="00432869">
        <w:rPr>
          <w:rStyle w:val="NormalTok"/>
          <w:lang w:val="pt-BR"/>
        </w:rPr>
        <w:t xml:space="preserve">        </w:t>
      </w:r>
      <w:proofErr w:type="spellStart"/>
      <w:r w:rsidRPr="00432869">
        <w:rPr>
          <w:rStyle w:val="ControlFlowTok"/>
          <w:lang w:val="pt-BR"/>
        </w:rPr>
        <w:t>return</w:t>
      </w:r>
      <w:proofErr w:type="spellEnd"/>
      <w:r w:rsidRPr="00432869">
        <w:rPr>
          <w:rStyle w:val="NormalTok"/>
          <w:lang w:val="pt-BR"/>
        </w:rPr>
        <w:t xml:space="preserve"> </w:t>
      </w:r>
      <w:proofErr w:type="spellStart"/>
      <w:r w:rsidRPr="00432869">
        <w:rPr>
          <w:rStyle w:val="NormalTok"/>
          <w:lang w:val="pt-BR"/>
        </w:rPr>
        <w:t>resposta_pt</w:t>
      </w:r>
      <w:proofErr w:type="spellEnd"/>
    </w:p>
    <w:p w14:paraId="60FE2F91" w14:textId="77777777" w:rsidR="00CB39E0" w:rsidRDefault="00000000">
      <w:pPr>
        <w:pStyle w:val="Ttulo3"/>
      </w:pPr>
      <w:bookmarkStart w:id="74" w:name="_Toc240227299"/>
      <w:bookmarkStart w:id="75" w:name="Xdcf86228ec4d0da5102318ad0a4572b91e5682e"/>
      <w:bookmarkEnd w:id="73"/>
      <w:r>
        <w:t>6.4. Limitações Conhecidas</w:t>
      </w:r>
      <w:bookmarkEnd w:id="74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3329"/>
        <w:gridCol w:w="3808"/>
        <w:gridCol w:w="2485"/>
      </w:tblGrid>
      <w:tr w:rsidR="00CB39E0" w14:paraId="6D3E7252" w14:textId="77777777">
        <w:trPr>
          <w:tblHeader/>
        </w:trPr>
        <w:tc>
          <w:tcPr>
            <w:tcW w:w="0" w:type="auto"/>
            <w:shd w:val="clear" w:color="auto" w:fill="0B3D66"/>
          </w:tcPr>
          <w:p w14:paraId="1273B9A7" w14:textId="77777777" w:rsidR="00CB39E0" w:rsidRDefault="00000000">
            <w:r>
              <w:rPr>
                <w:b/>
                <w:color w:val="FFFFFF"/>
              </w:rPr>
              <w:t>Limitação</w:t>
            </w:r>
          </w:p>
        </w:tc>
        <w:tc>
          <w:tcPr>
            <w:tcW w:w="0" w:type="auto"/>
            <w:shd w:val="clear" w:color="auto" w:fill="0B3D66"/>
          </w:tcPr>
          <w:p w14:paraId="7CA5E553" w14:textId="77777777" w:rsidR="00CB39E0" w:rsidRDefault="00000000">
            <w:r>
              <w:rPr>
                <w:b/>
                <w:color w:val="FFFFFF"/>
              </w:rPr>
              <w:t>Impacto</w:t>
            </w:r>
          </w:p>
        </w:tc>
        <w:tc>
          <w:tcPr>
            <w:tcW w:w="0" w:type="auto"/>
            <w:shd w:val="clear" w:color="auto" w:fill="0B3D66"/>
          </w:tcPr>
          <w:p w14:paraId="035BA10F" w14:textId="77777777" w:rsidR="00CB39E0" w:rsidRDefault="00000000">
            <w:r>
              <w:rPr>
                <w:b/>
                <w:color w:val="FFFFFF"/>
              </w:rPr>
              <w:t>Mitigação</w:t>
            </w:r>
          </w:p>
        </w:tc>
      </w:tr>
      <w:tr w:rsidR="00CB39E0" w:rsidRPr="00C23042" w14:paraId="4C1DC9C6" w14:textId="77777777">
        <w:tc>
          <w:tcPr>
            <w:tcW w:w="0" w:type="auto"/>
          </w:tcPr>
          <w:p w14:paraId="0FB4A4A2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>Termos técnicos médicos</w:t>
            </w:r>
            <w:r w:rsidRPr="00432869">
              <w:rPr>
                <w:lang w:val="pt-BR"/>
              </w:rPr>
              <w:t xml:space="preserve"> podem ser traduzidos literalmente</w:t>
            </w:r>
          </w:p>
        </w:tc>
        <w:tc>
          <w:tcPr>
            <w:tcW w:w="0" w:type="auto"/>
          </w:tcPr>
          <w:p w14:paraId="201CA39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"infarto agudo do miocárdio" → "</w:t>
            </w:r>
            <w:proofErr w:type="spellStart"/>
            <w:r w:rsidRPr="00432869">
              <w:rPr>
                <w:lang w:val="pt-BR"/>
              </w:rPr>
              <w:t>heart</w:t>
            </w:r>
            <w:proofErr w:type="spellEnd"/>
            <w:r w:rsidRPr="00432869">
              <w:rPr>
                <w:lang w:val="pt-BR"/>
              </w:rPr>
              <w:t xml:space="preserve"> </w:t>
            </w:r>
            <w:proofErr w:type="spellStart"/>
            <w:r w:rsidRPr="00432869">
              <w:rPr>
                <w:lang w:val="pt-BR"/>
              </w:rPr>
              <w:t>attack</w:t>
            </w:r>
            <w:proofErr w:type="spellEnd"/>
            <w:r w:rsidRPr="00432869">
              <w:rPr>
                <w:lang w:val="pt-BR"/>
              </w:rPr>
              <w:t>" (perde especificidade)</w:t>
            </w:r>
          </w:p>
        </w:tc>
        <w:tc>
          <w:tcPr>
            <w:tcW w:w="0" w:type="auto"/>
          </w:tcPr>
          <w:p w14:paraId="05BD597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Usar dicionário de termos médicos (futuro)</w:t>
            </w:r>
          </w:p>
        </w:tc>
      </w:tr>
      <w:tr w:rsidR="00CB39E0" w14:paraId="6EEA5A50" w14:textId="77777777">
        <w:tc>
          <w:tcPr>
            <w:tcW w:w="0" w:type="auto"/>
          </w:tcPr>
          <w:p w14:paraId="2DD29CD4" w14:textId="77777777" w:rsidR="00CB39E0" w:rsidRDefault="00000000">
            <w:proofErr w:type="spellStart"/>
            <w:r>
              <w:rPr>
                <w:b/>
                <w:bCs/>
              </w:rPr>
              <w:t>Latência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adicionada</w:t>
            </w:r>
            <w:proofErr w:type="spellEnd"/>
            <w:r>
              <w:t xml:space="preserve"> (3-5s)</w:t>
            </w:r>
          </w:p>
        </w:tc>
        <w:tc>
          <w:tcPr>
            <w:tcW w:w="0" w:type="auto"/>
          </w:tcPr>
          <w:p w14:paraId="03D73A13" w14:textId="77777777" w:rsidR="00CB39E0" w:rsidRDefault="00000000">
            <w:r>
              <w:t>Total: 8-15s por pergunta</w:t>
            </w:r>
          </w:p>
        </w:tc>
        <w:tc>
          <w:tcPr>
            <w:tcW w:w="0" w:type="auto"/>
          </w:tcPr>
          <w:p w14:paraId="72DBA232" w14:textId="77777777" w:rsidR="00CB39E0" w:rsidRDefault="00000000">
            <w:r>
              <w:t>Aceitável para Tech Challenge</w:t>
            </w:r>
          </w:p>
        </w:tc>
      </w:tr>
      <w:tr w:rsidR="00CB39E0" w:rsidRPr="00C23042" w14:paraId="1FDCDF21" w14:textId="77777777">
        <w:tc>
          <w:tcPr>
            <w:tcW w:w="0" w:type="auto"/>
          </w:tcPr>
          <w:p w14:paraId="2F979C89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 xml:space="preserve">Viés PT-EU </w:t>
            </w:r>
            <w:proofErr w:type="spellStart"/>
            <w:r w:rsidRPr="00432869">
              <w:rPr>
                <w:b/>
                <w:bCs/>
                <w:lang w:val="pt-BR"/>
              </w:rPr>
              <w:t>vs</w:t>
            </w:r>
            <w:proofErr w:type="spellEnd"/>
            <w:r w:rsidRPr="00432869">
              <w:rPr>
                <w:b/>
                <w:bCs/>
                <w:lang w:val="pt-BR"/>
              </w:rPr>
              <w:t xml:space="preserve"> PT-BR</w:t>
            </w:r>
          </w:p>
        </w:tc>
        <w:tc>
          <w:tcPr>
            <w:tcW w:w="0" w:type="auto"/>
          </w:tcPr>
          <w:p w14:paraId="665CF5C8" w14:textId="77777777" w:rsidR="00CB39E0" w:rsidRPr="00432869" w:rsidRDefault="00000000">
            <w:pPr>
              <w:rPr>
                <w:lang w:val="pt-BR"/>
              </w:rPr>
            </w:pPr>
            <w:proofErr w:type="spellStart"/>
            <w:r w:rsidRPr="00432869">
              <w:rPr>
                <w:lang w:val="pt-BR"/>
              </w:rPr>
              <w:t>MarianMT</w:t>
            </w:r>
            <w:proofErr w:type="spellEnd"/>
            <w:r w:rsidRPr="00432869">
              <w:rPr>
                <w:lang w:val="pt-BR"/>
              </w:rPr>
              <w:t xml:space="preserve"> treinado mais com PT europeu</w:t>
            </w:r>
          </w:p>
        </w:tc>
        <w:tc>
          <w:tcPr>
            <w:tcW w:w="0" w:type="auto"/>
          </w:tcPr>
          <w:p w14:paraId="174DD479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Adicionar fine-</w:t>
            </w:r>
            <w:proofErr w:type="spellStart"/>
            <w:r w:rsidRPr="00432869">
              <w:rPr>
                <w:lang w:val="pt-BR"/>
              </w:rPr>
              <w:t>tuning</w:t>
            </w:r>
            <w:proofErr w:type="spellEnd"/>
            <w:r w:rsidRPr="00432869">
              <w:rPr>
                <w:lang w:val="pt-BR"/>
              </w:rPr>
              <w:t xml:space="preserve"> em PT-BR (futuro)</w:t>
            </w:r>
          </w:p>
        </w:tc>
      </w:tr>
    </w:tbl>
    <w:p w14:paraId="7768BF2A" w14:textId="77777777" w:rsidR="00CB39E0" w:rsidRDefault="00000000">
      <w:pPr>
        <w:pStyle w:val="Ttulo3"/>
      </w:pPr>
      <w:bookmarkStart w:id="76" w:name="_Toc240227300"/>
      <w:bookmarkStart w:id="77" w:name="X5fdc5414bc0a699f4f715b64690f348b40c187a"/>
      <w:bookmarkEnd w:id="75"/>
      <w:r>
        <w:t>6.5. Alternativas Consideradas</w:t>
      </w:r>
      <w:bookmarkEnd w:id="76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341"/>
        <w:gridCol w:w="2238"/>
        <w:gridCol w:w="2947"/>
        <w:gridCol w:w="2096"/>
      </w:tblGrid>
      <w:tr w:rsidR="00CB39E0" w14:paraId="312ED007" w14:textId="77777777">
        <w:trPr>
          <w:tblHeader/>
        </w:trPr>
        <w:tc>
          <w:tcPr>
            <w:tcW w:w="0" w:type="auto"/>
            <w:shd w:val="clear" w:color="auto" w:fill="0B3D66"/>
          </w:tcPr>
          <w:p w14:paraId="087AA7B8" w14:textId="77777777" w:rsidR="00CB39E0" w:rsidRDefault="00000000">
            <w:r>
              <w:rPr>
                <w:b/>
                <w:color w:val="FFFFFF"/>
              </w:rPr>
              <w:t>Alternativa</w:t>
            </w:r>
          </w:p>
        </w:tc>
        <w:tc>
          <w:tcPr>
            <w:tcW w:w="0" w:type="auto"/>
            <w:shd w:val="clear" w:color="auto" w:fill="0B3D66"/>
          </w:tcPr>
          <w:p w14:paraId="64810240" w14:textId="77777777" w:rsidR="00CB39E0" w:rsidRDefault="00000000">
            <w:r>
              <w:rPr>
                <w:b/>
                <w:color w:val="FFFFFF"/>
              </w:rPr>
              <w:t>Prós</w:t>
            </w:r>
          </w:p>
        </w:tc>
        <w:tc>
          <w:tcPr>
            <w:tcW w:w="0" w:type="auto"/>
            <w:shd w:val="clear" w:color="auto" w:fill="0B3D66"/>
          </w:tcPr>
          <w:p w14:paraId="44404B3C" w14:textId="77777777" w:rsidR="00CB39E0" w:rsidRDefault="00000000">
            <w:r>
              <w:rPr>
                <w:b/>
                <w:color w:val="FFFFFF"/>
              </w:rPr>
              <w:t>Contras</w:t>
            </w:r>
          </w:p>
        </w:tc>
        <w:tc>
          <w:tcPr>
            <w:tcW w:w="0" w:type="auto"/>
            <w:shd w:val="clear" w:color="auto" w:fill="0B3D66"/>
          </w:tcPr>
          <w:p w14:paraId="71930B8B" w14:textId="77777777" w:rsidR="00CB39E0" w:rsidRDefault="00000000">
            <w:r>
              <w:rPr>
                <w:b/>
                <w:color w:val="FFFFFF"/>
              </w:rPr>
              <w:t>Decisão</w:t>
            </w:r>
          </w:p>
        </w:tc>
      </w:tr>
      <w:tr w:rsidR="00CB39E0" w14:paraId="2E1319F9" w14:textId="77777777">
        <w:tc>
          <w:tcPr>
            <w:tcW w:w="0" w:type="auto"/>
          </w:tcPr>
          <w:p w14:paraId="6BEF722F" w14:textId="77777777" w:rsidR="00CB39E0" w:rsidRDefault="00000000">
            <w:r>
              <w:rPr>
                <w:b/>
                <w:bCs/>
              </w:rPr>
              <w:t>MarianMT (escolhido)</w:t>
            </w:r>
          </w:p>
        </w:tc>
        <w:tc>
          <w:tcPr>
            <w:tcW w:w="0" w:type="auto"/>
          </w:tcPr>
          <w:p w14:paraId="5BFC6684" w14:textId="77777777" w:rsidR="00CB39E0" w:rsidRDefault="00000000">
            <w:r>
              <w:t>Leve (2 GB), rápido, offline</w:t>
            </w:r>
          </w:p>
        </w:tc>
        <w:tc>
          <w:tcPr>
            <w:tcW w:w="0" w:type="auto"/>
          </w:tcPr>
          <w:p w14:paraId="7CF5B017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Qualidade média em termos técnicos</w:t>
            </w:r>
          </w:p>
        </w:tc>
        <w:tc>
          <w:tcPr>
            <w:tcW w:w="0" w:type="auto"/>
          </w:tcPr>
          <w:p w14:paraId="78714FE6" w14:textId="77777777" w:rsidR="00CB39E0" w:rsidRDefault="00000000">
            <w:r>
              <w:t>✅</w:t>
            </w:r>
          </w:p>
        </w:tc>
      </w:tr>
      <w:tr w:rsidR="00CB39E0" w14:paraId="17834EEF" w14:textId="77777777">
        <w:tc>
          <w:tcPr>
            <w:tcW w:w="0" w:type="auto"/>
          </w:tcPr>
          <w:p w14:paraId="2DD84332" w14:textId="77777777" w:rsidR="00CB39E0" w:rsidRDefault="00000000">
            <w:r>
              <w:t>NLLB-200 (Meta)</w:t>
            </w:r>
          </w:p>
        </w:tc>
        <w:tc>
          <w:tcPr>
            <w:tcW w:w="0" w:type="auto"/>
          </w:tcPr>
          <w:p w14:paraId="5C96918E" w14:textId="77777777" w:rsidR="00CB39E0" w:rsidRDefault="00000000">
            <w:r>
              <w:t>Top multilingual</w:t>
            </w:r>
          </w:p>
        </w:tc>
        <w:tc>
          <w:tcPr>
            <w:tcW w:w="0" w:type="auto"/>
          </w:tcPr>
          <w:p w14:paraId="175ADDDD" w14:textId="77777777" w:rsidR="00CB39E0" w:rsidRDefault="00000000">
            <w:r>
              <w:t>2.4 GB, lento</w:t>
            </w:r>
          </w:p>
        </w:tc>
        <w:tc>
          <w:tcPr>
            <w:tcW w:w="0" w:type="auto"/>
          </w:tcPr>
          <w:p w14:paraId="13FE22A2" w14:textId="77777777" w:rsidR="00CB39E0" w:rsidRDefault="00000000">
            <w:r>
              <w:t>❌ (overkill)</w:t>
            </w:r>
          </w:p>
        </w:tc>
      </w:tr>
      <w:tr w:rsidR="00CB39E0" w14:paraId="5C33E581" w14:textId="77777777">
        <w:tc>
          <w:tcPr>
            <w:tcW w:w="0" w:type="auto"/>
          </w:tcPr>
          <w:p w14:paraId="2377F580" w14:textId="77777777" w:rsidR="00CB39E0" w:rsidRDefault="00000000">
            <w:r>
              <w:t>GPT-4 como tradutor</w:t>
            </w:r>
          </w:p>
        </w:tc>
        <w:tc>
          <w:tcPr>
            <w:tcW w:w="0" w:type="auto"/>
          </w:tcPr>
          <w:p w14:paraId="4C11FEB3" w14:textId="77777777" w:rsidR="00CB39E0" w:rsidRDefault="00000000">
            <w:r>
              <w:t>Alta qualidade</w:t>
            </w:r>
          </w:p>
        </w:tc>
        <w:tc>
          <w:tcPr>
            <w:tcW w:w="0" w:type="auto"/>
          </w:tcPr>
          <w:p w14:paraId="6964F2A4" w14:textId="77777777" w:rsidR="00CB39E0" w:rsidRDefault="00000000">
            <w:r>
              <w:t>Caro, requer API externa</w:t>
            </w:r>
          </w:p>
        </w:tc>
        <w:tc>
          <w:tcPr>
            <w:tcW w:w="0" w:type="auto"/>
          </w:tcPr>
          <w:p w14:paraId="60BD60B5" w14:textId="77777777" w:rsidR="00CB39E0" w:rsidRDefault="00000000">
            <w:r>
              <w:t>❌ (LGPD)</w:t>
            </w:r>
          </w:p>
        </w:tc>
      </w:tr>
      <w:tr w:rsidR="00CB39E0" w14:paraId="41FB94D9" w14:textId="77777777">
        <w:tc>
          <w:tcPr>
            <w:tcW w:w="0" w:type="auto"/>
          </w:tcPr>
          <w:p w14:paraId="4DF87954" w14:textId="77777777" w:rsidR="00CB39E0" w:rsidRDefault="00000000">
            <w:r>
              <w:t>Fine-tuning direto em PT-BR</w:t>
            </w:r>
          </w:p>
        </w:tc>
        <w:tc>
          <w:tcPr>
            <w:tcW w:w="0" w:type="auto"/>
          </w:tcPr>
          <w:p w14:paraId="505361D5" w14:textId="77777777" w:rsidR="00CB39E0" w:rsidRDefault="00000000">
            <w:r>
              <w:t>Melhor resultado</w:t>
            </w:r>
          </w:p>
        </w:tc>
        <w:tc>
          <w:tcPr>
            <w:tcW w:w="0" w:type="auto"/>
          </w:tcPr>
          <w:p w14:paraId="29DD0BCF" w14:textId="77777777" w:rsidR="00CB39E0" w:rsidRDefault="00000000">
            <w:r>
              <w:t>3-4h GPU, retrabalho</w:t>
            </w:r>
          </w:p>
        </w:tc>
        <w:tc>
          <w:tcPr>
            <w:tcW w:w="0" w:type="auto"/>
          </w:tcPr>
          <w:p w14:paraId="201ADF77" w14:textId="77777777" w:rsidR="00CB39E0" w:rsidRDefault="00000000">
            <w:r>
              <w:t>⏳ (deixado para futuro)</w:t>
            </w:r>
          </w:p>
        </w:tc>
      </w:tr>
    </w:tbl>
    <w:p w14:paraId="2D1355A6" w14:textId="77777777" w:rsidR="00CB39E0" w:rsidRPr="00432869" w:rsidRDefault="00000000">
      <w:pPr>
        <w:pStyle w:val="Ttulo2"/>
        <w:rPr>
          <w:lang w:val="pt-BR"/>
        </w:rPr>
      </w:pPr>
      <w:bookmarkStart w:id="78" w:name="_Toc240227301"/>
      <w:bookmarkStart w:id="79" w:name="X5b231ac38393d7a76eec48064c8d07262f45717"/>
      <w:bookmarkEnd w:id="67"/>
      <w:bookmarkEnd w:id="77"/>
      <w:r w:rsidRPr="00432869">
        <w:rPr>
          <w:lang w:val="pt-BR"/>
        </w:rPr>
        <w:lastRenderedPageBreak/>
        <w:t>7. Arquitetura do Sistema (Componentes)</w:t>
      </w:r>
      <w:bookmarkEnd w:id="78"/>
    </w:p>
    <w:p w14:paraId="59C996F2" w14:textId="77777777" w:rsidR="00CB39E0" w:rsidRPr="00432869" w:rsidRDefault="00000000">
      <w:pPr>
        <w:pStyle w:val="Ttulo3"/>
        <w:rPr>
          <w:lang w:val="pt-BR"/>
        </w:rPr>
      </w:pPr>
      <w:bookmarkStart w:id="80" w:name="_Toc240227302"/>
      <w:bookmarkStart w:id="81" w:name="Xabfdd1f5dead0c18825bce710473a5c00b1f9a5"/>
      <w:r w:rsidRPr="00432869">
        <w:rPr>
          <w:lang w:val="pt-BR"/>
        </w:rPr>
        <w:t>7.1. Estrutura do Repositório</w:t>
      </w:r>
      <w:bookmarkEnd w:id="80"/>
    </w:p>
    <w:p w14:paraId="25B0B35C" w14:textId="3DA092AD" w:rsidR="00CB39E0" w:rsidRPr="00432869" w:rsidRDefault="00000000">
      <w:pPr>
        <w:pStyle w:val="SourceCode"/>
        <w:rPr>
          <w:lang w:val="pt-BR"/>
        </w:rPr>
      </w:pPr>
      <w:proofErr w:type="spellStart"/>
      <w:r w:rsidRPr="00432869">
        <w:rPr>
          <w:lang w:val="pt-BR"/>
        </w:rPr>
        <w:t>MedAssistPro</w:t>
      </w:r>
      <w:proofErr w:type="spellEnd"/>
      <w:r w:rsidRPr="00432869">
        <w:rPr>
          <w:lang w:val="pt-BR"/>
        </w:rPr>
        <w:t xml:space="preserve">/                              (GitHub: </w:t>
      </w:r>
      <w:proofErr w:type="spellStart"/>
      <w:r w:rsidRPr="00432869">
        <w:rPr>
          <w:lang w:val="pt-BR"/>
        </w:rPr>
        <w:t>Flamers</w:t>
      </w:r>
      <w:proofErr w:type="spellEnd"/>
      <w:r w:rsidRPr="00432869">
        <w:rPr>
          <w:lang w:val="pt-BR"/>
        </w:rPr>
        <w:t>-Team/</w:t>
      </w:r>
      <w:proofErr w:type="spellStart"/>
      <w:r w:rsidRPr="00432869">
        <w:rPr>
          <w:lang w:val="pt-BR"/>
        </w:rPr>
        <w:t>MedAssistPro</w:t>
      </w:r>
      <w:proofErr w:type="spellEnd"/>
      <w:r w:rsidRPr="00432869">
        <w:rPr>
          <w:lang w:val="pt-BR"/>
        </w:rPr>
        <w:t>)</w:t>
      </w:r>
      <w:r w:rsidRPr="00432869">
        <w:rPr>
          <w:lang w:val="pt-BR"/>
        </w:rPr>
        <w:br/>
        <w:t xml:space="preserve">├── README.md                              Documentação principal, com diagrama do fluxo </w:t>
      </w:r>
      <w:proofErr w:type="spellStart"/>
      <w:r w:rsidRPr="00432869">
        <w:rPr>
          <w:lang w:val="pt-BR"/>
        </w:rPr>
        <w:t>LangGraph</w:t>
      </w:r>
      <w:proofErr w:type="spellEnd"/>
      <w:r w:rsidRPr="00432869">
        <w:rPr>
          <w:lang w:val="pt-BR"/>
        </w:rPr>
        <w:br/>
        <w:t>├── plano_entrega.md                       Checklist de progresso frente ao enunciado</w:t>
      </w:r>
      <w:r w:rsidRPr="00432869">
        <w:rPr>
          <w:lang w:val="pt-BR"/>
        </w:rPr>
        <w:br/>
        <w:t>├── 8IADT - Fase 3 - Tech challenge.pdf    Enunciado oficial da FIAP</w:t>
      </w:r>
      <w:r w:rsidRPr="00432869">
        <w:rPr>
          <w:lang w:val="pt-BR"/>
        </w:rPr>
        <w:br/>
        <w:t>├── .github/workflows/</w:t>
      </w:r>
      <w:proofErr w:type="spellStart"/>
      <w:r w:rsidRPr="00432869">
        <w:rPr>
          <w:lang w:val="pt-BR"/>
        </w:rPr>
        <w:t>medassist.yml</w:t>
      </w:r>
      <w:proofErr w:type="spellEnd"/>
      <w:r w:rsidRPr="00432869">
        <w:rPr>
          <w:lang w:val="pt-BR"/>
        </w:rPr>
        <w:t xml:space="preserve">        Esteira que opera o ambiente na AWS (liga, desliga, treina...)</w:t>
      </w:r>
      <w:r w:rsidRPr="00432869">
        <w:rPr>
          <w:lang w:val="pt-BR"/>
        </w:rPr>
        <w:br/>
        <w:t xml:space="preserve">├── </w:t>
      </w:r>
      <w:proofErr w:type="spellStart"/>
      <w:r w:rsidRPr="00432869">
        <w:rPr>
          <w:lang w:val="pt-BR"/>
        </w:rPr>
        <w:t>docs</w:t>
      </w:r>
      <w:proofErr w:type="spellEnd"/>
      <w:r w:rsidRPr="00432869">
        <w:rPr>
          <w:lang w:val="pt-BR"/>
        </w:rPr>
        <w:t>/</w:t>
      </w:r>
      <w:r w:rsidRPr="00432869">
        <w:rPr>
          <w:lang w:val="pt-BR"/>
        </w:rPr>
        <w:br/>
        <w:t>│   ├── RELATORIO_TECNICO.md   Este documento</w:t>
      </w:r>
      <w:r w:rsidRPr="00432869">
        <w:rPr>
          <w:lang w:val="pt-BR"/>
        </w:rPr>
        <w:br/>
        <w:t xml:space="preserve">│   ├── GUIA_DATASETS.md                   Guia resumido dos </w:t>
      </w:r>
      <w:proofErr w:type="spellStart"/>
      <w:r w:rsidRPr="00432869">
        <w:rPr>
          <w:lang w:val="pt-BR"/>
        </w:rPr>
        <w:t>datasets</w:t>
      </w:r>
      <w:proofErr w:type="spellEnd"/>
      <w:r w:rsidRPr="00432869">
        <w:rPr>
          <w:lang w:val="pt-BR"/>
        </w:rPr>
        <w:t xml:space="preserve"> usados</w:t>
      </w:r>
      <w:r w:rsidRPr="00432869">
        <w:rPr>
          <w:lang w:val="pt-BR"/>
        </w:rPr>
        <w:br/>
        <w:t>│   └── AMBIENTE_AWS.md                    O que foi entregue na infraestrutura da AWS</w:t>
      </w:r>
      <w:r w:rsidRPr="00432869">
        <w:rPr>
          <w:lang w:val="pt-BR"/>
        </w:rPr>
        <w:br/>
        <w:t>├── infra/                                 Infraestrutura como código (</w:t>
      </w:r>
      <w:proofErr w:type="spellStart"/>
      <w:r w:rsidRPr="00432869">
        <w:rPr>
          <w:lang w:val="pt-BR"/>
        </w:rPr>
        <w:t>Terraform</w:t>
      </w:r>
      <w:proofErr w:type="spellEnd"/>
      <w:r w:rsidRPr="00432869">
        <w:rPr>
          <w:lang w:val="pt-BR"/>
        </w:rPr>
        <w:t>) + esteira</w:t>
      </w:r>
      <w:r w:rsidRPr="00432869">
        <w:rPr>
          <w:lang w:val="pt-BR"/>
        </w:rPr>
        <w:br/>
        <w:t>│   ├── *.tf                               Instância, rede, IAM, saídas</w:t>
      </w:r>
      <w:r w:rsidRPr="00432869">
        <w:rPr>
          <w:lang w:val="pt-BR"/>
        </w:rPr>
        <w:br/>
        <w:t>│   ├── medassist.sh                       Script de operação (ligar, desligar, treinar, trocar modelo...)</w:t>
      </w:r>
      <w:r w:rsidRPr="00432869">
        <w:rPr>
          <w:lang w:val="pt-BR"/>
        </w:rPr>
        <w:br/>
        <w:t>│   ├── preparar_maquina.sh                Instalação reprodutível da máquina</w:t>
      </w:r>
      <w:r w:rsidRPr="00432869">
        <w:rPr>
          <w:lang w:val="pt-BR"/>
        </w:rPr>
        <w:br/>
        <w:t xml:space="preserve">│   ├── </w:t>
      </w:r>
      <w:proofErr w:type="spellStart"/>
      <w:r w:rsidRPr="00432869">
        <w:rPr>
          <w:lang w:val="pt-BR"/>
        </w:rPr>
        <w:t>Caddyfile</w:t>
      </w:r>
      <w:proofErr w:type="spellEnd"/>
      <w:r w:rsidRPr="00432869">
        <w:rPr>
          <w:lang w:val="pt-BR"/>
        </w:rPr>
        <w:t xml:space="preserve">                          Proxy HTTPS (interface + API no mesmo domínio)</w:t>
      </w:r>
      <w:r w:rsidRPr="00432869">
        <w:rPr>
          <w:lang w:val="pt-BR"/>
        </w:rPr>
        <w:br/>
        <w:t>│   └── iam/                               Papel e permissões da esteira do GitHub (OIDC)</w:t>
      </w:r>
      <w:r w:rsidRPr="00432869">
        <w:rPr>
          <w:lang w:val="pt-BR"/>
        </w:rPr>
        <w:br/>
        <w:t xml:space="preserve">├── </w:t>
      </w:r>
      <w:proofErr w:type="spellStart"/>
      <w:r w:rsidRPr="00432869">
        <w:rPr>
          <w:lang w:val="pt-BR"/>
        </w:rPr>
        <w:t>backend</w:t>
      </w:r>
      <w:proofErr w:type="spellEnd"/>
      <w:r w:rsidRPr="00432869">
        <w:rPr>
          <w:lang w:val="pt-BR"/>
        </w:rPr>
        <w:t>/</w:t>
      </w:r>
      <w:r w:rsidRPr="00432869">
        <w:rPr>
          <w:lang w:val="pt-BR"/>
        </w:rPr>
        <w:br/>
        <w:t>│   ├── requirements.txt / requirements-dev.txt</w:t>
      </w:r>
      <w:r w:rsidRPr="00432869">
        <w:rPr>
          <w:lang w:val="pt-BR"/>
        </w:rPr>
        <w:br/>
        <w:t xml:space="preserve">│   ├── </w:t>
      </w:r>
      <w:proofErr w:type="spellStart"/>
      <w:r w:rsidRPr="00432869">
        <w:rPr>
          <w:lang w:val="pt-BR"/>
        </w:rPr>
        <w:t>src</w:t>
      </w:r>
      <w:proofErr w:type="spellEnd"/>
      <w:r w:rsidRPr="00432869">
        <w:rPr>
          <w:lang w:val="pt-BR"/>
        </w:rPr>
        <w:t>/</w:t>
      </w:r>
      <w:r w:rsidRPr="00432869">
        <w:rPr>
          <w:lang w:val="pt-BR"/>
        </w:rPr>
        <w:br/>
        <w:t xml:space="preserve">│   │   ├── api/app.py                     Rotas </w:t>
      </w:r>
      <w:proofErr w:type="spellStart"/>
      <w:r w:rsidRPr="00432869">
        <w:rPr>
          <w:lang w:val="pt-BR"/>
        </w:rPr>
        <w:t>FastAPI</w:t>
      </w:r>
      <w:proofErr w:type="spellEnd"/>
      <w:r w:rsidRPr="00432869">
        <w:rPr>
          <w:lang w:val="pt-BR"/>
        </w:rPr>
        <w:t xml:space="preserve"> (login, consulta, decisão, auditoria, documentos)</w:t>
      </w:r>
      <w:r w:rsidRPr="00432869">
        <w:rPr>
          <w:lang w:val="pt-BR"/>
        </w:rPr>
        <w:br/>
        <w:t xml:space="preserve">│   │   ├── </w:t>
      </w:r>
      <w:proofErr w:type="spellStart"/>
      <w:r w:rsidRPr="00432869">
        <w:rPr>
          <w:lang w:val="pt-BR"/>
        </w:rPr>
        <w:t>agents</w:t>
      </w:r>
      <w:proofErr w:type="spellEnd"/>
      <w:r w:rsidRPr="00432869">
        <w:rPr>
          <w:lang w:val="pt-BR"/>
        </w:rPr>
        <w:t xml:space="preserve">/                        3 agentes: triagem, </w:t>
      </w:r>
      <w:proofErr w:type="spellStart"/>
      <w:r w:rsidRPr="00432869">
        <w:rPr>
          <w:lang w:val="pt-BR"/>
        </w:rPr>
        <w:t>sintese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validacao</w:t>
      </w:r>
      <w:proofErr w:type="spellEnd"/>
      <w:r w:rsidRPr="00432869">
        <w:rPr>
          <w:lang w:val="pt-BR"/>
        </w:rPr>
        <w:br/>
        <w:t xml:space="preserve">│   │   ├── </w:t>
      </w:r>
      <w:proofErr w:type="spellStart"/>
      <w:r w:rsidRPr="00432869">
        <w:rPr>
          <w:lang w:val="pt-BR"/>
        </w:rPr>
        <w:t>graph</w:t>
      </w:r>
      <w:proofErr w:type="spellEnd"/>
      <w:r w:rsidRPr="00432869">
        <w:rPr>
          <w:lang w:val="pt-BR"/>
        </w:rPr>
        <w:t xml:space="preserve">/                         Orquestração </w:t>
      </w:r>
      <w:proofErr w:type="spellStart"/>
      <w:r w:rsidRPr="00432869">
        <w:rPr>
          <w:lang w:val="pt-BR"/>
        </w:rPr>
        <w:t>LangGraph</w:t>
      </w:r>
      <w:proofErr w:type="spellEnd"/>
      <w:r w:rsidRPr="00432869">
        <w:rPr>
          <w:lang w:val="pt-BR"/>
        </w:rPr>
        <w:t xml:space="preserve"> (</w:t>
      </w:r>
      <w:proofErr w:type="spellStart"/>
      <w:r w:rsidRPr="00432869">
        <w:rPr>
          <w:lang w:val="pt-BR"/>
        </w:rPr>
        <w:t>state</w:t>
      </w:r>
      <w:proofErr w:type="spellEnd"/>
      <w:r w:rsidRPr="00432869">
        <w:rPr>
          <w:lang w:val="pt-BR"/>
        </w:rPr>
        <w:t>, nodes, tools, workflow)</w:t>
      </w:r>
      <w:r w:rsidRPr="00432869">
        <w:rPr>
          <w:lang w:val="pt-BR"/>
        </w:rPr>
        <w:br/>
        <w:t xml:space="preserve">│   │   ├── </w:t>
      </w:r>
      <w:proofErr w:type="spellStart"/>
      <w:r w:rsidRPr="00432869">
        <w:rPr>
          <w:lang w:val="pt-BR"/>
        </w:rPr>
        <w:t>llm</w:t>
      </w:r>
      <w:proofErr w:type="spellEnd"/>
      <w:r w:rsidRPr="00432869">
        <w:rPr>
          <w:lang w:val="pt-BR"/>
        </w:rPr>
        <w:t>/                           client.py (</w:t>
      </w:r>
      <w:proofErr w:type="spellStart"/>
      <w:r w:rsidRPr="00432869">
        <w:rPr>
          <w:lang w:val="pt-BR"/>
        </w:rPr>
        <w:t>BioMistral+LoRA</w:t>
      </w:r>
      <w:proofErr w:type="spellEnd"/>
      <w:r w:rsidRPr="00432869">
        <w:rPr>
          <w:lang w:val="pt-BR"/>
        </w:rPr>
        <w:t>), langchain_client.py, tradutor.py</w:t>
      </w:r>
      <w:r w:rsidRPr="00432869">
        <w:rPr>
          <w:lang w:val="pt-BR"/>
        </w:rPr>
        <w:br/>
        <w:t xml:space="preserve">│   │   ├── </w:t>
      </w:r>
      <w:proofErr w:type="spellStart"/>
      <w:r w:rsidRPr="00432869">
        <w:rPr>
          <w:lang w:val="pt-BR"/>
        </w:rPr>
        <w:t>rag</w:t>
      </w:r>
      <w:proofErr w:type="spellEnd"/>
      <w:r w:rsidRPr="00432869">
        <w:rPr>
          <w:lang w:val="pt-BR"/>
        </w:rPr>
        <w:t>/                           retriever.py + scripts de indexação (</w:t>
      </w:r>
      <w:proofErr w:type="spellStart"/>
      <w:r w:rsidRPr="00432869">
        <w:rPr>
          <w:lang w:val="pt-BR"/>
        </w:rPr>
        <w:t>ChatBulário</w:t>
      </w:r>
      <w:proofErr w:type="spellEnd"/>
      <w:r w:rsidRPr="00432869">
        <w:rPr>
          <w:lang w:val="pt-BR"/>
        </w:rPr>
        <w:t>, CID-10...)</w:t>
      </w:r>
      <w:r w:rsidRPr="00432869">
        <w:rPr>
          <w:lang w:val="pt-BR"/>
        </w:rPr>
        <w:br/>
        <w:t xml:space="preserve">│   │   ├── </w:t>
      </w:r>
      <w:proofErr w:type="spellStart"/>
      <w:r w:rsidRPr="00432869">
        <w:rPr>
          <w:lang w:val="pt-BR"/>
        </w:rPr>
        <w:t>logging</w:t>
      </w:r>
      <w:proofErr w:type="spellEnd"/>
      <w:r w:rsidRPr="00432869">
        <w:rPr>
          <w:lang w:val="pt-BR"/>
        </w:rPr>
        <w:t>/                       Auditoria (</w:t>
      </w:r>
      <w:proofErr w:type="spellStart"/>
      <w:r w:rsidRPr="00432869">
        <w:rPr>
          <w:lang w:val="pt-BR"/>
        </w:rPr>
        <w:t>schemas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audit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decorators</w:t>
      </w:r>
      <w:proofErr w:type="spellEnd"/>
      <w:r w:rsidRPr="00432869">
        <w:rPr>
          <w:lang w:val="pt-BR"/>
        </w:rPr>
        <w:t>, dashboard)</w:t>
      </w:r>
      <w:r w:rsidRPr="00432869">
        <w:rPr>
          <w:lang w:val="pt-BR"/>
        </w:rPr>
        <w:br/>
        <w:t xml:space="preserve">│   │   ├── docs/generator.py              Geração de </w:t>
      </w:r>
      <w:proofErr w:type="spellStart"/>
      <w:r w:rsidRPr="00432869">
        <w:rPr>
          <w:lang w:val="pt-BR"/>
        </w:rPr>
        <w:t>PDFs</w:t>
      </w:r>
      <w:proofErr w:type="spellEnd"/>
      <w:r w:rsidRPr="00432869">
        <w:rPr>
          <w:lang w:val="pt-BR"/>
        </w:rPr>
        <w:t xml:space="preserve"> (</w:t>
      </w:r>
      <w:proofErr w:type="spellStart"/>
      <w:r w:rsidRPr="00432869">
        <w:rPr>
          <w:lang w:val="pt-BR"/>
        </w:rPr>
        <w:t>ReportLab</w:t>
      </w:r>
      <w:proofErr w:type="spellEnd"/>
      <w:r w:rsidRPr="00432869">
        <w:rPr>
          <w:lang w:val="pt-BR"/>
        </w:rPr>
        <w:t>)</w:t>
      </w:r>
      <w:r w:rsidRPr="00432869">
        <w:rPr>
          <w:lang w:val="pt-BR"/>
        </w:rPr>
        <w:br/>
        <w:t>│   │   └── data/                          Pipeline de dados: anonimização, split, geração e treino</w:t>
      </w:r>
      <w:r w:rsidRPr="00432869">
        <w:rPr>
          <w:lang w:val="pt-BR"/>
        </w:rPr>
        <w:br/>
        <w:t xml:space="preserve">│   │       └── </w:t>
      </w:r>
      <w:proofErr w:type="spellStart"/>
      <w:r w:rsidRPr="00432869">
        <w:rPr>
          <w:lang w:val="pt-BR"/>
        </w:rPr>
        <w:t>dados_internos</w:t>
      </w:r>
      <w:proofErr w:type="spellEnd"/>
      <w:r w:rsidRPr="00432869">
        <w:rPr>
          <w:lang w:val="pt-BR"/>
        </w:rPr>
        <w:t xml:space="preserve">/            </w:t>
      </w:r>
      <w:proofErr w:type="spellStart"/>
      <w:r w:rsidRPr="00432869">
        <w:rPr>
          <w:lang w:val="pt-BR"/>
        </w:rPr>
        <w:t>Dataset</w:t>
      </w:r>
      <w:proofErr w:type="spellEnd"/>
      <w:r w:rsidRPr="00432869">
        <w:rPr>
          <w:lang w:val="pt-BR"/>
        </w:rPr>
        <w:t xml:space="preserve"> sintético interno do hospital (protocolos, dúvidas, modelos)</w:t>
      </w:r>
      <w:r w:rsidRPr="00432869">
        <w:rPr>
          <w:lang w:val="pt-BR"/>
        </w:rPr>
        <w:br/>
        <w:t xml:space="preserve">│   └── </w:t>
      </w:r>
      <w:proofErr w:type="spellStart"/>
      <w:r w:rsidRPr="00432869">
        <w:rPr>
          <w:lang w:val="pt-BR"/>
        </w:rPr>
        <w:t>tests</w:t>
      </w:r>
      <w:proofErr w:type="spellEnd"/>
      <w:r w:rsidRPr="00432869">
        <w:rPr>
          <w:lang w:val="pt-BR"/>
        </w:rPr>
        <w:t>/                             Testes automatizados (</w:t>
      </w:r>
      <w:proofErr w:type="spellStart"/>
      <w:r w:rsidRPr="00432869">
        <w:rPr>
          <w:lang w:val="pt-BR"/>
        </w:rPr>
        <w:t>pytest</w:t>
      </w:r>
      <w:proofErr w:type="spellEnd"/>
      <w:r w:rsidRPr="00432869">
        <w:rPr>
          <w:lang w:val="pt-BR"/>
        </w:rPr>
        <w:t>)</w:t>
      </w:r>
      <w:r w:rsidRPr="00432869">
        <w:rPr>
          <w:lang w:val="pt-BR"/>
        </w:rPr>
        <w:br/>
        <w:t xml:space="preserve">├── </w:t>
      </w:r>
      <w:proofErr w:type="spellStart"/>
      <w:r w:rsidRPr="00432869">
        <w:rPr>
          <w:lang w:val="pt-BR"/>
        </w:rPr>
        <w:t>frontend</w:t>
      </w:r>
      <w:proofErr w:type="spellEnd"/>
      <w:r w:rsidRPr="00432869">
        <w:rPr>
          <w:lang w:val="pt-BR"/>
        </w:rPr>
        <w:t>/</w:t>
      </w:r>
      <w:r w:rsidRPr="00432869">
        <w:rPr>
          <w:lang w:val="pt-BR"/>
        </w:rPr>
        <w:br/>
        <w:t xml:space="preserve">│   ├── </w:t>
      </w:r>
      <w:proofErr w:type="spellStart"/>
      <w:r w:rsidRPr="00432869">
        <w:rPr>
          <w:lang w:val="pt-BR"/>
        </w:rPr>
        <w:t>package.json</w:t>
      </w:r>
      <w:proofErr w:type="spellEnd"/>
      <w:r w:rsidRPr="00432869">
        <w:rPr>
          <w:lang w:val="pt-BR"/>
        </w:rPr>
        <w:t xml:space="preserve">                       </w:t>
      </w:r>
      <w:proofErr w:type="spellStart"/>
      <w:r w:rsidRPr="00432869">
        <w:rPr>
          <w:lang w:val="pt-BR"/>
        </w:rPr>
        <w:t>React</w:t>
      </w:r>
      <w:proofErr w:type="spellEnd"/>
      <w:r w:rsidRPr="00432869">
        <w:rPr>
          <w:lang w:val="pt-BR"/>
        </w:rPr>
        <w:t xml:space="preserve"> 18 + Vite 5</w:t>
      </w:r>
      <w:r w:rsidRPr="00432869">
        <w:rPr>
          <w:lang w:val="pt-BR"/>
        </w:rPr>
        <w:br/>
        <w:t xml:space="preserve">│   └── </w:t>
      </w:r>
      <w:proofErr w:type="spellStart"/>
      <w:r w:rsidRPr="00432869">
        <w:rPr>
          <w:lang w:val="pt-BR"/>
        </w:rPr>
        <w:t>src</w:t>
      </w:r>
      <w:proofErr w:type="spellEnd"/>
      <w:r w:rsidRPr="00432869">
        <w:rPr>
          <w:lang w:val="pt-BR"/>
        </w:rPr>
        <w:t>/</w:t>
      </w:r>
      <w:r w:rsidRPr="00432869">
        <w:rPr>
          <w:lang w:val="pt-BR"/>
        </w:rPr>
        <w:br/>
        <w:t xml:space="preserve">│       ├── </w:t>
      </w:r>
      <w:proofErr w:type="spellStart"/>
      <w:r w:rsidRPr="00432869">
        <w:rPr>
          <w:lang w:val="pt-BR"/>
        </w:rPr>
        <w:t>App.jsx</w:t>
      </w:r>
      <w:proofErr w:type="spellEnd"/>
      <w:r w:rsidRPr="00432869">
        <w:rPr>
          <w:lang w:val="pt-BR"/>
        </w:rPr>
        <w:t xml:space="preserve">                        Componente raiz (login + abas)</w:t>
      </w:r>
      <w:r w:rsidRPr="00432869">
        <w:rPr>
          <w:lang w:val="pt-BR"/>
        </w:rPr>
        <w:br/>
        <w:t xml:space="preserve">│       ├── api/client.js                  Chamadas HTTP ao </w:t>
      </w:r>
      <w:proofErr w:type="spellStart"/>
      <w:r w:rsidRPr="00432869">
        <w:rPr>
          <w:lang w:val="pt-BR"/>
        </w:rPr>
        <w:t>backend</w:t>
      </w:r>
      <w:proofErr w:type="spellEnd"/>
      <w:r w:rsidRPr="00432869">
        <w:rPr>
          <w:lang w:val="pt-BR"/>
        </w:rPr>
        <w:br/>
        <w:t xml:space="preserve">│       └── </w:t>
      </w:r>
      <w:proofErr w:type="spellStart"/>
      <w:r w:rsidRPr="00432869">
        <w:rPr>
          <w:lang w:val="pt-BR"/>
        </w:rPr>
        <w:t>components</w:t>
      </w:r>
      <w:proofErr w:type="spellEnd"/>
      <w:r w:rsidRPr="00432869">
        <w:rPr>
          <w:lang w:val="pt-BR"/>
        </w:rPr>
        <w:t xml:space="preserve">/                    </w:t>
      </w:r>
      <w:proofErr w:type="spellStart"/>
      <w:r w:rsidRPr="00432869">
        <w:rPr>
          <w:lang w:val="pt-BR"/>
        </w:rPr>
        <w:t>LoginCard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ConsultaPanel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AuditPanel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DocumentPanel</w:t>
      </w:r>
      <w:proofErr w:type="spellEnd"/>
      <w:r w:rsidRPr="00432869">
        <w:rPr>
          <w:lang w:val="pt-BR"/>
        </w:rPr>
        <w:t xml:space="preserve">, </w:t>
      </w:r>
      <w:proofErr w:type="spellStart"/>
      <w:r w:rsidRPr="00432869">
        <w:rPr>
          <w:lang w:val="pt-BR"/>
        </w:rPr>
        <w:t>ConfigPanel</w:t>
      </w:r>
      <w:proofErr w:type="spellEnd"/>
      <w:r w:rsidRPr="00432869">
        <w:rPr>
          <w:lang w:val="pt-BR"/>
        </w:rPr>
        <w:br/>
        <w:t>├── notebooks/</w:t>
      </w:r>
      <w:r w:rsidRPr="00432869">
        <w:rPr>
          <w:lang w:val="pt-BR"/>
        </w:rPr>
        <w:br/>
        <w:t>│   ├── 02_finetuning.ipynb                Fine-</w:t>
      </w:r>
      <w:proofErr w:type="spellStart"/>
      <w:r w:rsidRPr="00432869">
        <w:rPr>
          <w:lang w:val="pt-BR"/>
        </w:rPr>
        <w:t>tuning</w:t>
      </w:r>
      <w:proofErr w:type="spellEnd"/>
      <w:r w:rsidRPr="00432869">
        <w:rPr>
          <w:lang w:val="pt-BR"/>
        </w:rPr>
        <w:t xml:space="preserve"> inicial no Colab Pro (</w:t>
      </w:r>
      <w:proofErr w:type="spellStart"/>
      <w:r w:rsidRPr="00432869">
        <w:rPr>
          <w:lang w:val="pt-BR"/>
        </w:rPr>
        <w:t>MedQuAD</w:t>
      </w:r>
      <w:proofErr w:type="spellEnd"/>
      <w:r w:rsidRPr="00432869">
        <w:rPr>
          <w:lang w:val="pt-BR"/>
        </w:rPr>
        <w:t>)</w:t>
      </w:r>
      <w:r w:rsidRPr="00432869">
        <w:rPr>
          <w:lang w:val="pt-BR"/>
        </w:rPr>
        <w:br/>
        <w:t xml:space="preserve">│   └── </w:t>
      </w:r>
      <w:proofErr w:type="spellStart"/>
      <w:r w:rsidRPr="00432869">
        <w:rPr>
          <w:lang w:val="pt-BR"/>
        </w:rPr>
        <w:t>rodarcolab.ipynb</w:t>
      </w:r>
      <w:proofErr w:type="spellEnd"/>
      <w:r w:rsidRPr="00432869">
        <w:rPr>
          <w:lang w:val="pt-BR"/>
        </w:rPr>
        <w:t xml:space="preserve">                   Roda o assistente completo no Colab (sem GPU própria)</w:t>
      </w:r>
      <w:r w:rsidRPr="00432869">
        <w:rPr>
          <w:lang w:val="pt-BR"/>
        </w:rPr>
        <w:br/>
        <w:t xml:space="preserve">├── scripts/setup_data_colab.py            Baixa todos os </w:t>
      </w:r>
      <w:proofErr w:type="spellStart"/>
      <w:r w:rsidRPr="00432869">
        <w:rPr>
          <w:lang w:val="pt-BR"/>
        </w:rPr>
        <w:t>datasets</w:t>
      </w:r>
      <w:proofErr w:type="spellEnd"/>
      <w:r w:rsidRPr="00432869">
        <w:rPr>
          <w:lang w:val="pt-BR"/>
        </w:rPr>
        <w:t xml:space="preserve"> públicos automaticamente</w:t>
      </w:r>
      <w:r w:rsidRPr="00432869">
        <w:rPr>
          <w:lang w:val="pt-BR"/>
        </w:rPr>
        <w:br/>
        <w:t>└── data/                                  (</w:t>
      </w:r>
      <w:proofErr w:type="spellStart"/>
      <w:r w:rsidRPr="00432869">
        <w:rPr>
          <w:lang w:val="pt-BR"/>
        </w:rPr>
        <w:t>gitignored</w:t>
      </w:r>
      <w:proofErr w:type="spellEnd"/>
      <w:r w:rsidRPr="00432869">
        <w:rPr>
          <w:lang w:val="pt-BR"/>
        </w:rPr>
        <w:t xml:space="preserve"> — não versionado)</w:t>
      </w:r>
      <w:r w:rsidRPr="00432869">
        <w:rPr>
          <w:lang w:val="pt-BR"/>
        </w:rPr>
        <w:br/>
      </w:r>
      <w:r w:rsidRPr="00432869">
        <w:rPr>
          <w:lang w:val="pt-BR"/>
        </w:rPr>
        <w:lastRenderedPageBreak/>
        <w:t xml:space="preserve">    ├── </w:t>
      </w:r>
      <w:proofErr w:type="spellStart"/>
      <w:r w:rsidRPr="00432869">
        <w:rPr>
          <w:lang w:val="pt-BR"/>
        </w:rPr>
        <w:t>raw</w:t>
      </w:r>
      <w:proofErr w:type="spellEnd"/>
      <w:r w:rsidRPr="00432869">
        <w:rPr>
          <w:lang w:val="pt-BR"/>
        </w:rPr>
        <w:t xml:space="preserve">/                               </w:t>
      </w:r>
      <w:proofErr w:type="spellStart"/>
      <w:r w:rsidRPr="00432869">
        <w:rPr>
          <w:lang w:val="pt-BR"/>
        </w:rPr>
        <w:t>Datasets</w:t>
      </w:r>
      <w:proofErr w:type="spellEnd"/>
      <w:r w:rsidRPr="00432869">
        <w:rPr>
          <w:lang w:val="pt-BR"/>
        </w:rPr>
        <w:t xml:space="preserve"> brutos</w:t>
      </w:r>
      <w:r w:rsidRPr="00432869">
        <w:rPr>
          <w:lang w:val="pt-BR"/>
        </w:rPr>
        <w:br/>
        <w:t xml:space="preserve">    └── </w:t>
      </w:r>
      <w:proofErr w:type="spellStart"/>
      <w:r w:rsidRPr="00432869">
        <w:rPr>
          <w:lang w:val="pt-BR"/>
        </w:rPr>
        <w:t>processed</w:t>
      </w:r>
      <w:proofErr w:type="spellEnd"/>
      <w:r w:rsidRPr="00432869">
        <w:rPr>
          <w:lang w:val="pt-BR"/>
        </w:rPr>
        <w:t xml:space="preserve">/                         </w:t>
      </w:r>
      <w:proofErr w:type="spellStart"/>
      <w:r w:rsidRPr="00432869">
        <w:rPr>
          <w:lang w:val="pt-BR"/>
        </w:rPr>
        <w:t>Datasets</w:t>
      </w:r>
      <w:proofErr w:type="spellEnd"/>
      <w:r w:rsidRPr="00432869">
        <w:rPr>
          <w:lang w:val="pt-BR"/>
        </w:rPr>
        <w:t xml:space="preserve"> anonimizados, checkpoints do </w:t>
      </w:r>
      <w:proofErr w:type="spellStart"/>
      <w:r w:rsidRPr="00432869">
        <w:rPr>
          <w:lang w:val="pt-BR"/>
        </w:rPr>
        <w:t>LangGraph</w:t>
      </w:r>
      <w:proofErr w:type="spellEnd"/>
      <w:r w:rsidRPr="00432869">
        <w:rPr>
          <w:lang w:val="pt-BR"/>
        </w:rPr>
        <w:t xml:space="preserve"> e índice </w:t>
      </w:r>
      <w:proofErr w:type="spellStart"/>
      <w:r w:rsidRPr="00432869">
        <w:rPr>
          <w:lang w:val="pt-BR"/>
        </w:rPr>
        <w:t>ChromaDB</w:t>
      </w:r>
      <w:proofErr w:type="spellEnd"/>
    </w:p>
    <w:p w14:paraId="06DD840D" w14:textId="77777777" w:rsidR="00CB39E0" w:rsidRPr="00432869" w:rsidRDefault="00000000">
      <w:pPr>
        <w:pStyle w:val="Ttulo3"/>
        <w:rPr>
          <w:lang w:val="pt-BR"/>
        </w:rPr>
      </w:pPr>
      <w:bookmarkStart w:id="82" w:name="_Toc240227303"/>
      <w:bookmarkStart w:id="83" w:name="X7ce5414ab1491d4b51190756e1e470e25bd1649"/>
      <w:bookmarkEnd w:id="81"/>
      <w:r w:rsidRPr="00432869">
        <w:rPr>
          <w:lang w:val="pt-BR"/>
        </w:rPr>
        <w:t>7.2. Stack Tecnológica Completa</w:t>
      </w:r>
      <w:bookmarkEnd w:id="82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931"/>
        <w:gridCol w:w="3067"/>
        <w:gridCol w:w="4624"/>
      </w:tblGrid>
      <w:tr w:rsidR="00CB39E0" w:rsidRPr="00C23042" w14:paraId="68431614" w14:textId="77777777">
        <w:trPr>
          <w:tblHeader/>
        </w:trPr>
        <w:tc>
          <w:tcPr>
            <w:tcW w:w="0" w:type="auto"/>
            <w:shd w:val="clear" w:color="auto" w:fill="0B3D66"/>
          </w:tcPr>
          <w:p w14:paraId="7B1F9FF7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color w:val="FFFFFF"/>
                <w:lang w:val="pt-BR"/>
              </w:rPr>
              <w:t>Camada</w:t>
            </w:r>
          </w:p>
        </w:tc>
        <w:tc>
          <w:tcPr>
            <w:tcW w:w="0" w:type="auto"/>
            <w:shd w:val="clear" w:color="auto" w:fill="0B3D66"/>
          </w:tcPr>
          <w:p w14:paraId="0748BE3F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color w:val="FFFFFF"/>
                <w:lang w:val="pt-BR"/>
              </w:rPr>
              <w:t>Tecnologia</w:t>
            </w:r>
          </w:p>
        </w:tc>
        <w:tc>
          <w:tcPr>
            <w:tcW w:w="0" w:type="auto"/>
            <w:shd w:val="clear" w:color="auto" w:fill="0B3D66"/>
          </w:tcPr>
          <w:p w14:paraId="0CB71F94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color w:val="FFFFFF"/>
                <w:lang w:val="pt-BR"/>
              </w:rPr>
              <w:t>Observação</w:t>
            </w:r>
          </w:p>
        </w:tc>
      </w:tr>
      <w:tr w:rsidR="00CB39E0" w:rsidRPr="00C23042" w14:paraId="54BAD693" w14:textId="77777777">
        <w:tc>
          <w:tcPr>
            <w:tcW w:w="0" w:type="auto"/>
          </w:tcPr>
          <w:p w14:paraId="70B2E8A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 xml:space="preserve">API / </w:t>
            </w:r>
            <w:proofErr w:type="spellStart"/>
            <w:r w:rsidRPr="00432869">
              <w:rPr>
                <w:b/>
                <w:bCs/>
                <w:lang w:val="pt-BR"/>
              </w:rPr>
              <w:t>Backend</w:t>
            </w:r>
            <w:proofErr w:type="spellEnd"/>
          </w:p>
        </w:tc>
        <w:tc>
          <w:tcPr>
            <w:tcW w:w="0" w:type="auto"/>
          </w:tcPr>
          <w:p w14:paraId="1A939A39" w14:textId="77777777" w:rsidR="00CB39E0" w:rsidRPr="00432869" w:rsidRDefault="00000000">
            <w:pPr>
              <w:rPr>
                <w:lang w:val="pt-BR"/>
              </w:rPr>
            </w:pPr>
            <w:proofErr w:type="spellStart"/>
            <w:r w:rsidRPr="00432869">
              <w:rPr>
                <w:lang w:val="pt-BR"/>
              </w:rPr>
              <w:t>FastAPI</w:t>
            </w:r>
            <w:proofErr w:type="spellEnd"/>
            <w:r w:rsidRPr="00432869">
              <w:rPr>
                <w:lang w:val="pt-BR"/>
              </w:rPr>
              <w:t xml:space="preserve"> + </w:t>
            </w:r>
            <w:proofErr w:type="spellStart"/>
            <w:r w:rsidRPr="00432869">
              <w:rPr>
                <w:lang w:val="pt-BR"/>
              </w:rPr>
              <w:t>Uvicorn</w:t>
            </w:r>
            <w:proofErr w:type="spellEnd"/>
          </w:p>
        </w:tc>
        <w:tc>
          <w:tcPr>
            <w:tcW w:w="0" w:type="auto"/>
          </w:tcPr>
          <w:p w14:paraId="2B902A7D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backend/src/api/app.py</w:t>
            </w:r>
          </w:p>
        </w:tc>
      </w:tr>
      <w:tr w:rsidR="00CB39E0" w:rsidRPr="00C23042" w14:paraId="45D137A0" w14:textId="77777777">
        <w:tc>
          <w:tcPr>
            <w:tcW w:w="0" w:type="auto"/>
          </w:tcPr>
          <w:p w14:paraId="1EC6A517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>Orquestração</w:t>
            </w:r>
          </w:p>
        </w:tc>
        <w:tc>
          <w:tcPr>
            <w:tcW w:w="0" w:type="auto"/>
          </w:tcPr>
          <w:p w14:paraId="45B8151C" w14:textId="77777777" w:rsidR="00CB39E0" w:rsidRPr="00432869" w:rsidRDefault="00000000">
            <w:pPr>
              <w:rPr>
                <w:lang w:val="pt-BR"/>
              </w:rPr>
            </w:pPr>
            <w:proofErr w:type="spellStart"/>
            <w:r w:rsidRPr="00432869">
              <w:rPr>
                <w:lang w:val="pt-BR"/>
              </w:rPr>
              <w:t>LangGraph</w:t>
            </w:r>
            <w:proofErr w:type="spellEnd"/>
            <w:r w:rsidRPr="00432869">
              <w:rPr>
                <w:lang w:val="pt-BR"/>
              </w:rPr>
              <w:t xml:space="preserve"> + </w:t>
            </w:r>
            <w:proofErr w:type="spellStart"/>
            <w:r w:rsidRPr="00432869">
              <w:rPr>
                <w:lang w:val="pt-BR"/>
              </w:rPr>
              <w:t>LangChain</w:t>
            </w:r>
            <w:proofErr w:type="spellEnd"/>
            <w:r w:rsidRPr="00432869">
              <w:rPr>
                <w:lang w:val="pt-BR"/>
              </w:rPr>
              <w:t>-core</w:t>
            </w:r>
          </w:p>
        </w:tc>
        <w:tc>
          <w:tcPr>
            <w:tcW w:w="0" w:type="auto"/>
          </w:tcPr>
          <w:p w14:paraId="420E9E07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Grafo de 7 nós, com HITL via </w:t>
            </w:r>
            <w:proofErr w:type="spellStart"/>
            <w:proofErr w:type="gramStart"/>
            <w:r w:rsidRPr="00432869">
              <w:rPr>
                <w:lang w:val="pt-BR"/>
              </w:rPr>
              <w:t>interrupt</w:t>
            </w:r>
            <w:proofErr w:type="spellEnd"/>
            <w:r w:rsidRPr="00432869">
              <w:rPr>
                <w:lang w:val="pt-BR"/>
              </w:rPr>
              <w:t>(</w:t>
            </w:r>
            <w:proofErr w:type="gramEnd"/>
            <w:r w:rsidRPr="00432869">
              <w:rPr>
                <w:lang w:val="pt-BR"/>
              </w:rPr>
              <w:t xml:space="preserve">) / </w:t>
            </w:r>
            <w:proofErr w:type="gramStart"/>
            <w:r w:rsidRPr="00432869">
              <w:rPr>
                <w:lang w:val="pt-BR"/>
              </w:rPr>
              <w:t>Command(</w:t>
            </w:r>
            <w:proofErr w:type="gramEnd"/>
            <w:r w:rsidRPr="00432869">
              <w:rPr>
                <w:lang w:val="pt-BR"/>
              </w:rPr>
              <w:t>resume=...)</w:t>
            </w:r>
          </w:p>
        </w:tc>
      </w:tr>
      <w:tr w:rsidR="00CB39E0" w:rsidRPr="00C23042" w14:paraId="17260F7F" w14:textId="77777777">
        <w:tc>
          <w:tcPr>
            <w:tcW w:w="0" w:type="auto"/>
          </w:tcPr>
          <w:p w14:paraId="064FE11A" w14:textId="77777777" w:rsidR="00CB39E0" w:rsidRDefault="00000000">
            <w:proofErr w:type="spellStart"/>
            <w:r>
              <w:rPr>
                <w:b/>
                <w:bCs/>
              </w:rPr>
              <w:t>Persistência</w:t>
            </w:r>
            <w:proofErr w:type="spellEnd"/>
            <w:r>
              <w:rPr>
                <w:b/>
                <w:bCs/>
              </w:rPr>
              <w:t xml:space="preserve"> do </w:t>
            </w:r>
            <w:proofErr w:type="spellStart"/>
            <w:r>
              <w:rPr>
                <w:b/>
                <w:bCs/>
              </w:rPr>
              <w:t>grafo</w:t>
            </w:r>
            <w:proofErr w:type="spellEnd"/>
          </w:p>
        </w:tc>
        <w:tc>
          <w:tcPr>
            <w:tcW w:w="0" w:type="auto"/>
          </w:tcPr>
          <w:p w14:paraId="417B4C1B" w14:textId="77777777" w:rsidR="00CB39E0" w:rsidRDefault="00000000">
            <w:r>
              <w:t>langgraph-checkpoint-sqlite</w:t>
            </w:r>
          </w:p>
        </w:tc>
        <w:tc>
          <w:tcPr>
            <w:tcW w:w="0" w:type="auto"/>
          </w:tcPr>
          <w:p w14:paraId="32238159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Permite retomar o fluxo depois da pausa do HITL, entre duas chamadas HTTP</w:t>
            </w:r>
          </w:p>
        </w:tc>
      </w:tr>
      <w:tr w:rsidR="00CB39E0" w:rsidRPr="00C23042" w14:paraId="7EABD80E" w14:textId="77777777">
        <w:tc>
          <w:tcPr>
            <w:tcW w:w="0" w:type="auto"/>
          </w:tcPr>
          <w:p w14:paraId="2A2D3EA6" w14:textId="77777777" w:rsidR="00CB39E0" w:rsidRDefault="00000000">
            <w:r>
              <w:rPr>
                <w:b/>
                <w:bCs/>
              </w:rPr>
              <w:t>LLM Base</w:t>
            </w:r>
          </w:p>
        </w:tc>
        <w:tc>
          <w:tcPr>
            <w:tcW w:w="0" w:type="auto"/>
          </w:tcPr>
          <w:p w14:paraId="24C93309" w14:textId="77777777" w:rsidR="00CB39E0" w:rsidRDefault="00000000">
            <w:r>
              <w:t>BioMistral-7B (Mistral-7B + PubMed)</w:t>
            </w:r>
          </w:p>
        </w:tc>
        <w:tc>
          <w:tcPr>
            <w:tcW w:w="0" w:type="auto"/>
          </w:tcPr>
          <w:p w14:paraId="55B793BF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Carregado em 4-bit (</w:t>
            </w:r>
            <w:proofErr w:type="spellStart"/>
            <w:r w:rsidRPr="00432869">
              <w:rPr>
                <w:lang w:val="pt-BR"/>
              </w:rPr>
              <w:t>QLoRA</w:t>
            </w:r>
            <w:proofErr w:type="spellEnd"/>
            <w:r w:rsidRPr="00432869">
              <w:rPr>
                <w:lang w:val="pt-BR"/>
              </w:rPr>
              <w:t xml:space="preserve">) via </w:t>
            </w:r>
            <w:proofErr w:type="spellStart"/>
            <w:r w:rsidRPr="00432869">
              <w:rPr>
                <w:lang w:val="pt-BR"/>
              </w:rPr>
              <w:t>transformers</w:t>
            </w:r>
            <w:proofErr w:type="spellEnd"/>
            <w:r w:rsidRPr="00432869">
              <w:rPr>
                <w:lang w:val="pt-BR"/>
              </w:rPr>
              <w:t xml:space="preserve"> + </w:t>
            </w:r>
            <w:proofErr w:type="spellStart"/>
            <w:r w:rsidRPr="00432869">
              <w:rPr>
                <w:lang w:val="pt-BR"/>
              </w:rPr>
              <w:t>peft</w:t>
            </w:r>
            <w:proofErr w:type="spellEnd"/>
            <w:r w:rsidRPr="00432869">
              <w:rPr>
                <w:lang w:val="pt-BR"/>
              </w:rPr>
              <w:t xml:space="preserve"> + </w:t>
            </w:r>
            <w:proofErr w:type="spellStart"/>
            <w:r w:rsidRPr="00432869">
              <w:rPr>
                <w:lang w:val="pt-BR"/>
              </w:rPr>
              <w:t>bitsandbytes</w:t>
            </w:r>
            <w:proofErr w:type="spellEnd"/>
          </w:p>
        </w:tc>
      </w:tr>
      <w:tr w:rsidR="00CB39E0" w14:paraId="61E86AB8" w14:textId="77777777">
        <w:tc>
          <w:tcPr>
            <w:tcW w:w="0" w:type="auto"/>
          </w:tcPr>
          <w:p w14:paraId="218C90D7" w14:textId="77777777" w:rsidR="00CB39E0" w:rsidRDefault="00000000">
            <w:r>
              <w:rPr>
                <w:b/>
                <w:bCs/>
              </w:rPr>
              <w:t xml:space="preserve">Fine-tuning </w:t>
            </w:r>
            <w:proofErr w:type="spellStart"/>
            <w:r>
              <w:rPr>
                <w:b/>
                <w:bCs/>
              </w:rPr>
              <w:t>inicial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MedQuAD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289D5668" w14:textId="77777777" w:rsidR="00CB39E0" w:rsidRDefault="00000000">
            <w:r>
              <w:t>Unsloth + TRL + PEFT, no Google Colab Pro (GPU A100)</w:t>
            </w:r>
          </w:p>
        </w:tc>
        <w:tc>
          <w:tcPr>
            <w:tcW w:w="0" w:type="auto"/>
          </w:tcPr>
          <w:p w14:paraId="3708A681" w14:textId="77777777" w:rsidR="00CB39E0" w:rsidRDefault="00000000">
            <w:r>
              <w:t>notebooks/02_finetuning.ipynb → gera o adapter biomistral-medquad-lora</w:t>
            </w:r>
          </w:p>
        </w:tc>
      </w:tr>
      <w:tr w:rsidR="00CB39E0" w:rsidRPr="00C23042" w14:paraId="3304A118" w14:textId="77777777">
        <w:tc>
          <w:tcPr>
            <w:tcW w:w="0" w:type="auto"/>
          </w:tcPr>
          <w:p w14:paraId="2C52F61A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b/>
                <w:bCs/>
                <w:lang w:val="pt-BR"/>
              </w:rPr>
              <w:t>Fine-</w:t>
            </w:r>
            <w:proofErr w:type="spellStart"/>
            <w:r w:rsidRPr="00432869">
              <w:rPr>
                <w:b/>
                <w:bCs/>
                <w:lang w:val="pt-BR"/>
              </w:rPr>
              <w:t>tuning</w:t>
            </w:r>
            <w:proofErr w:type="spellEnd"/>
            <w:r w:rsidRPr="00432869">
              <w:rPr>
                <w:b/>
                <w:bCs/>
                <w:lang w:val="pt-BR"/>
              </w:rPr>
              <w:t xml:space="preserve"> contínuo (dados internos)</w:t>
            </w:r>
          </w:p>
        </w:tc>
        <w:tc>
          <w:tcPr>
            <w:tcW w:w="0" w:type="auto"/>
          </w:tcPr>
          <w:p w14:paraId="05B81472" w14:textId="77777777" w:rsidR="00CB39E0" w:rsidRPr="00432869" w:rsidRDefault="00000000">
            <w:pPr>
              <w:rPr>
                <w:lang w:val="pt-BR"/>
              </w:rPr>
            </w:pPr>
            <w:proofErr w:type="spellStart"/>
            <w:proofErr w:type="gramStart"/>
            <w:r w:rsidRPr="00432869">
              <w:rPr>
                <w:lang w:val="pt-BR"/>
              </w:rPr>
              <w:t>transformers.Trainer</w:t>
            </w:r>
            <w:proofErr w:type="spellEnd"/>
            <w:proofErr w:type="gramEnd"/>
            <w:r w:rsidRPr="00432869">
              <w:rPr>
                <w:lang w:val="pt-BR"/>
              </w:rPr>
              <w:t xml:space="preserve"> + PEFT (</w:t>
            </w:r>
            <w:proofErr w:type="spellStart"/>
            <w:r w:rsidRPr="00432869">
              <w:rPr>
                <w:lang w:val="pt-BR"/>
              </w:rPr>
              <w:t>QLoRA</w:t>
            </w:r>
            <w:proofErr w:type="spellEnd"/>
            <w:r w:rsidRPr="00432869">
              <w:rPr>
                <w:lang w:val="pt-BR"/>
              </w:rPr>
              <w:t xml:space="preserve"> 4-bit), direto na máquina da AWS</w:t>
            </w:r>
          </w:p>
        </w:tc>
        <w:tc>
          <w:tcPr>
            <w:tcW w:w="0" w:type="auto"/>
          </w:tcPr>
          <w:p w14:paraId="01F51A75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backend/src/data/05_treinar_adapter.py → gera o </w:t>
            </w:r>
            <w:proofErr w:type="spellStart"/>
            <w:r w:rsidRPr="00432869">
              <w:rPr>
                <w:lang w:val="pt-BR"/>
              </w:rPr>
              <w:t>adapter</w:t>
            </w:r>
            <w:proofErr w:type="spellEnd"/>
            <w:r w:rsidRPr="00432869">
              <w:rPr>
                <w:lang w:val="pt-BR"/>
              </w:rPr>
              <w:t xml:space="preserve"> </w:t>
            </w:r>
            <w:proofErr w:type="spellStart"/>
            <w:r w:rsidRPr="00432869">
              <w:rPr>
                <w:lang w:val="pt-BR"/>
              </w:rPr>
              <w:t>biomistral-medassist-lora</w:t>
            </w:r>
            <w:proofErr w:type="spellEnd"/>
          </w:p>
        </w:tc>
      </w:tr>
      <w:tr w:rsidR="00CB39E0" w:rsidRPr="00C23042" w14:paraId="38669EA8" w14:textId="77777777">
        <w:tc>
          <w:tcPr>
            <w:tcW w:w="0" w:type="auto"/>
          </w:tcPr>
          <w:p w14:paraId="53A4DE1A" w14:textId="77777777" w:rsidR="00CB39E0" w:rsidRDefault="00000000">
            <w:r>
              <w:rPr>
                <w:b/>
                <w:bCs/>
              </w:rPr>
              <w:t>Vector Store (RAG)</w:t>
            </w:r>
          </w:p>
        </w:tc>
        <w:tc>
          <w:tcPr>
            <w:tcW w:w="0" w:type="auto"/>
          </w:tcPr>
          <w:p w14:paraId="76E967C1" w14:textId="77777777" w:rsidR="00CB39E0" w:rsidRDefault="00000000">
            <w:r>
              <w:t>ChromaDB</w:t>
            </w:r>
          </w:p>
        </w:tc>
        <w:tc>
          <w:tcPr>
            <w:tcW w:w="0" w:type="auto"/>
          </w:tcPr>
          <w:p w14:paraId="733E4EEC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3 coleções: </w:t>
            </w:r>
            <w:proofErr w:type="spellStart"/>
            <w:r w:rsidRPr="00432869">
              <w:rPr>
                <w:lang w:val="pt-BR"/>
              </w:rPr>
              <w:t>ChatBulário</w:t>
            </w:r>
            <w:proofErr w:type="spellEnd"/>
            <w:r w:rsidRPr="00432869">
              <w:rPr>
                <w:lang w:val="pt-BR"/>
              </w:rPr>
              <w:t xml:space="preserve"> (10 mil bulas), CID-10, notas clínicas sintéticas</w:t>
            </w:r>
          </w:p>
        </w:tc>
      </w:tr>
      <w:tr w:rsidR="00CB39E0" w14:paraId="1D70290C" w14:textId="77777777">
        <w:tc>
          <w:tcPr>
            <w:tcW w:w="0" w:type="auto"/>
          </w:tcPr>
          <w:p w14:paraId="53E174A9" w14:textId="77777777" w:rsidR="00CB39E0" w:rsidRDefault="00000000">
            <w:r>
              <w:rPr>
                <w:b/>
                <w:bCs/>
              </w:rPr>
              <w:t>Embeddings</w:t>
            </w:r>
          </w:p>
        </w:tc>
        <w:tc>
          <w:tcPr>
            <w:tcW w:w="0" w:type="auto"/>
          </w:tcPr>
          <w:p w14:paraId="0B456B3D" w14:textId="77777777" w:rsidR="00CB39E0" w:rsidRDefault="00000000">
            <w:r>
              <w:t>sentence-transformers (all-MiniLM-L6-v2)</w:t>
            </w:r>
          </w:p>
        </w:tc>
        <w:tc>
          <w:tcPr>
            <w:tcW w:w="0" w:type="auto"/>
          </w:tcPr>
          <w:p w14:paraId="012FAF99" w14:textId="77777777" w:rsidR="00CB39E0" w:rsidRDefault="00000000">
            <w:r>
              <w:t>—</w:t>
            </w:r>
          </w:p>
        </w:tc>
      </w:tr>
      <w:tr w:rsidR="00CB39E0" w14:paraId="101F1ADB" w14:textId="77777777">
        <w:tc>
          <w:tcPr>
            <w:tcW w:w="0" w:type="auto"/>
          </w:tcPr>
          <w:p w14:paraId="72E36821" w14:textId="77777777" w:rsidR="00CB39E0" w:rsidRDefault="00000000">
            <w:r>
              <w:rPr>
                <w:b/>
                <w:bCs/>
              </w:rPr>
              <w:t>Tradução PT-BR ↔ EN</w:t>
            </w:r>
          </w:p>
        </w:tc>
        <w:tc>
          <w:tcPr>
            <w:tcW w:w="0" w:type="auto"/>
          </w:tcPr>
          <w:p w14:paraId="191EBD3A" w14:textId="77777777" w:rsidR="00CB39E0" w:rsidRDefault="00000000">
            <w:r>
              <w:t>MarianMT (Helsinki-NLP)</w:t>
            </w:r>
          </w:p>
        </w:tc>
        <w:tc>
          <w:tcPr>
            <w:tcW w:w="0" w:type="auto"/>
          </w:tcPr>
          <w:p w14:paraId="4B4E2646" w14:textId="77777777" w:rsidR="00CB39E0" w:rsidRDefault="00000000">
            <w:r>
              <w:t>backend/src/llm/tradutor.py</w:t>
            </w:r>
          </w:p>
        </w:tc>
      </w:tr>
      <w:tr w:rsidR="00CB39E0" w14:paraId="7B8B8EBC" w14:textId="77777777">
        <w:tc>
          <w:tcPr>
            <w:tcW w:w="0" w:type="auto"/>
          </w:tcPr>
          <w:p w14:paraId="14560BB8" w14:textId="77777777" w:rsidR="00CB39E0" w:rsidRDefault="00000000">
            <w:r>
              <w:rPr>
                <w:b/>
                <w:bCs/>
              </w:rPr>
              <w:t>Geração de documentos</w:t>
            </w:r>
          </w:p>
        </w:tc>
        <w:tc>
          <w:tcPr>
            <w:tcW w:w="0" w:type="auto"/>
          </w:tcPr>
          <w:p w14:paraId="440C423F" w14:textId="77777777" w:rsidR="00CB39E0" w:rsidRDefault="00000000">
            <w:r>
              <w:t>ReportLab</w:t>
            </w:r>
          </w:p>
        </w:tc>
        <w:tc>
          <w:tcPr>
            <w:tcW w:w="0" w:type="auto"/>
          </w:tcPr>
          <w:p w14:paraId="255651C4" w14:textId="77777777" w:rsidR="00CB39E0" w:rsidRDefault="00000000">
            <w:r>
              <w:t>backend/src/docs/generator.py</w:t>
            </w:r>
          </w:p>
        </w:tc>
      </w:tr>
      <w:tr w:rsidR="00CB39E0" w:rsidRPr="00C23042" w14:paraId="5CE610CF" w14:textId="77777777">
        <w:tc>
          <w:tcPr>
            <w:tcW w:w="0" w:type="auto"/>
          </w:tcPr>
          <w:p w14:paraId="33EFCDE4" w14:textId="77777777" w:rsidR="00CB39E0" w:rsidRDefault="00000000">
            <w:r>
              <w:rPr>
                <w:b/>
                <w:bCs/>
              </w:rPr>
              <w:t>Auditoria</w:t>
            </w:r>
          </w:p>
        </w:tc>
        <w:tc>
          <w:tcPr>
            <w:tcW w:w="0" w:type="auto"/>
          </w:tcPr>
          <w:p w14:paraId="11BA6698" w14:textId="77777777" w:rsidR="00CB39E0" w:rsidRDefault="00000000">
            <w:r>
              <w:t>SQLite + Loguru</w:t>
            </w:r>
          </w:p>
        </w:tc>
        <w:tc>
          <w:tcPr>
            <w:tcW w:w="0" w:type="auto"/>
          </w:tcPr>
          <w:p w14:paraId="36FE82A0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Um evento de auditoria por etapa concluída do grafo</w:t>
            </w:r>
          </w:p>
        </w:tc>
      </w:tr>
      <w:tr w:rsidR="00CB39E0" w:rsidRPr="00C23042" w14:paraId="660419D6" w14:textId="77777777">
        <w:tc>
          <w:tcPr>
            <w:tcW w:w="0" w:type="auto"/>
          </w:tcPr>
          <w:p w14:paraId="011FC97E" w14:textId="77777777" w:rsidR="00CB39E0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0" w:type="auto"/>
          </w:tcPr>
          <w:p w14:paraId="3B8196A7" w14:textId="77777777" w:rsidR="00CB39E0" w:rsidRDefault="00000000">
            <w:r>
              <w:t>React 18 + Vite 5</w:t>
            </w:r>
          </w:p>
        </w:tc>
        <w:tc>
          <w:tcPr>
            <w:tcW w:w="0" w:type="auto"/>
          </w:tcPr>
          <w:p w14:paraId="757D6121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Sem </w:t>
            </w:r>
            <w:proofErr w:type="spellStart"/>
            <w:r w:rsidRPr="00432869">
              <w:rPr>
                <w:lang w:val="pt-BR"/>
              </w:rPr>
              <w:t>Redux</w:t>
            </w:r>
            <w:proofErr w:type="spellEnd"/>
            <w:r w:rsidRPr="00432869">
              <w:rPr>
                <w:lang w:val="pt-BR"/>
              </w:rPr>
              <w:t xml:space="preserve">; estado local via </w:t>
            </w:r>
            <w:proofErr w:type="spellStart"/>
            <w:r w:rsidRPr="00432869">
              <w:rPr>
                <w:lang w:val="pt-BR"/>
              </w:rPr>
              <w:t>useState</w:t>
            </w:r>
            <w:proofErr w:type="spellEnd"/>
          </w:p>
        </w:tc>
      </w:tr>
      <w:tr w:rsidR="00CB39E0" w14:paraId="54E46904" w14:textId="77777777">
        <w:tc>
          <w:tcPr>
            <w:tcW w:w="0" w:type="auto"/>
          </w:tcPr>
          <w:p w14:paraId="4660017B" w14:textId="77777777" w:rsidR="00CB39E0" w:rsidRDefault="00000000">
            <w:r>
              <w:rPr>
                <w:b/>
                <w:bCs/>
              </w:rPr>
              <w:t>Testes</w:t>
            </w:r>
          </w:p>
        </w:tc>
        <w:tc>
          <w:tcPr>
            <w:tcW w:w="0" w:type="auto"/>
          </w:tcPr>
          <w:p w14:paraId="6C25A43F" w14:textId="77777777" w:rsidR="00CB39E0" w:rsidRDefault="00000000">
            <w:r>
              <w:t>pytest (backend) + Vitest/React Testing Library (frontend)</w:t>
            </w:r>
          </w:p>
        </w:tc>
        <w:tc>
          <w:tcPr>
            <w:tcW w:w="0" w:type="auto"/>
          </w:tcPr>
          <w:p w14:paraId="7B1AF98C" w14:textId="77777777" w:rsidR="00CB39E0" w:rsidRDefault="00000000">
            <w:r>
              <w:t>backend/tests/, frontend/src/**/*.test.*</w:t>
            </w:r>
          </w:p>
        </w:tc>
      </w:tr>
      <w:tr w:rsidR="00CB39E0" w14:paraId="76277746" w14:textId="77777777">
        <w:tc>
          <w:tcPr>
            <w:tcW w:w="0" w:type="auto"/>
          </w:tcPr>
          <w:p w14:paraId="599DB3B7" w14:textId="77777777" w:rsidR="00CB39E0" w:rsidRDefault="00000000">
            <w:r>
              <w:rPr>
                <w:b/>
                <w:bCs/>
              </w:rPr>
              <w:t>Infraestrutura (AWS)</w:t>
            </w:r>
          </w:p>
        </w:tc>
        <w:tc>
          <w:tcPr>
            <w:tcW w:w="0" w:type="auto"/>
          </w:tcPr>
          <w:p w14:paraId="12045796" w14:textId="77777777" w:rsidR="00CB39E0" w:rsidRPr="00432869" w:rsidRDefault="00000000">
            <w:pPr>
              <w:rPr>
                <w:lang w:val="pt-BR"/>
              </w:rPr>
            </w:pPr>
            <w:proofErr w:type="spellStart"/>
            <w:r w:rsidRPr="00432869">
              <w:rPr>
                <w:lang w:val="pt-BR"/>
              </w:rPr>
              <w:t>Terraform</w:t>
            </w:r>
            <w:proofErr w:type="spellEnd"/>
            <w:r w:rsidRPr="00432869">
              <w:rPr>
                <w:lang w:val="pt-BR"/>
              </w:rPr>
              <w:t>, instância g</w:t>
            </w:r>
            <w:proofErr w:type="gramStart"/>
            <w:r w:rsidRPr="00432869">
              <w:rPr>
                <w:lang w:val="pt-BR"/>
              </w:rPr>
              <w:t>6.xlarge</w:t>
            </w:r>
            <w:proofErr w:type="gramEnd"/>
            <w:r w:rsidRPr="00432869">
              <w:rPr>
                <w:lang w:val="pt-BR"/>
              </w:rPr>
              <w:t xml:space="preserve"> (GPU L4, 24 GB), </w:t>
            </w:r>
            <w:proofErr w:type="spellStart"/>
            <w:r w:rsidRPr="00432869">
              <w:rPr>
                <w:lang w:val="pt-BR"/>
              </w:rPr>
              <w:t>Caddy</w:t>
            </w:r>
            <w:proofErr w:type="spellEnd"/>
            <w:r w:rsidRPr="00432869">
              <w:rPr>
                <w:lang w:val="pt-BR"/>
              </w:rPr>
              <w:t xml:space="preserve"> (HTTPS automático)</w:t>
            </w:r>
          </w:p>
        </w:tc>
        <w:tc>
          <w:tcPr>
            <w:tcW w:w="0" w:type="auto"/>
          </w:tcPr>
          <w:p w14:paraId="4BA0E2BE" w14:textId="77777777" w:rsidR="00CB39E0" w:rsidRDefault="00000000">
            <w:r>
              <w:t>infra/</w:t>
            </w:r>
          </w:p>
        </w:tc>
      </w:tr>
      <w:tr w:rsidR="00CB39E0" w:rsidRPr="00C23042" w14:paraId="3D0C744E" w14:textId="77777777">
        <w:tc>
          <w:tcPr>
            <w:tcW w:w="0" w:type="auto"/>
          </w:tcPr>
          <w:p w14:paraId="6317B9FB" w14:textId="77777777" w:rsidR="00CB39E0" w:rsidRDefault="00000000">
            <w:r>
              <w:rPr>
                <w:b/>
                <w:bCs/>
              </w:rPr>
              <w:t>Operação do ambiente</w:t>
            </w:r>
          </w:p>
        </w:tc>
        <w:tc>
          <w:tcPr>
            <w:tcW w:w="0" w:type="auto"/>
          </w:tcPr>
          <w:p w14:paraId="2046AE4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GitHub </w:t>
            </w:r>
            <w:proofErr w:type="spellStart"/>
            <w:r w:rsidRPr="00432869">
              <w:rPr>
                <w:lang w:val="pt-BR"/>
              </w:rPr>
              <w:t>Actions</w:t>
            </w:r>
            <w:proofErr w:type="spellEnd"/>
            <w:r w:rsidRPr="00432869">
              <w:rPr>
                <w:lang w:val="pt-BR"/>
              </w:rPr>
              <w:t>, autenticação OIDC (sem chave fixa)</w:t>
            </w:r>
          </w:p>
        </w:tc>
        <w:tc>
          <w:tcPr>
            <w:tcW w:w="0" w:type="auto"/>
          </w:tcPr>
          <w:p w14:paraId="52986FF9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.github/workflows/</w:t>
            </w:r>
            <w:proofErr w:type="spellStart"/>
            <w:r w:rsidRPr="00432869">
              <w:rPr>
                <w:lang w:val="pt-BR"/>
              </w:rPr>
              <w:t>medassist.yml</w:t>
            </w:r>
            <w:proofErr w:type="spellEnd"/>
            <w:r w:rsidRPr="00432869">
              <w:rPr>
                <w:lang w:val="pt-BR"/>
              </w:rPr>
              <w:t xml:space="preserve"> — detalhes na seção 8</w:t>
            </w:r>
          </w:p>
        </w:tc>
      </w:tr>
    </w:tbl>
    <w:p w14:paraId="43D666AB" w14:textId="77777777" w:rsidR="00CB39E0" w:rsidRPr="00432869" w:rsidRDefault="00000000">
      <w:pPr>
        <w:pStyle w:val="Ttulo2"/>
        <w:rPr>
          <w:lang w:val="pt-BR"/>
        </w:rPr>
      </w:pPr>
      <w:bookmarkStart w:id="84" w:name="_Toc240227304"/>
      <w:bookmarkStart w:id="85" w:name="X860504b87d0ad36ac202ed36f5e49d17256c367"/>
      <w:bookmarkEnd w:id="79"/>
      <w:bookmarkEnd w:id="83"/>
      <w:r w:rsidRPr="00432869">
        <w:rPr>
          <w:lang w:val="pt-BR"/>
        </w:rPr>
        <w:lastRenderedPageBreak/>
        <w:t xml:space="preserve">8. Manual de Operação — Rodando a Plataforma pelo GitHub </w:t>
      </w:r>
      <w:proofErr w:type="spellStart"/>
      <w:r w:rsidRPr="00432869">
        <w:rPr>
          <w:lang w:val="pt-BR"/>
        </w:rPr>
        <w:t>Actions</w:t>
      </w:r>
      <w:bookmarkEnd w:id="84"/>
      <w:proofErr w:type="spellEnd"/>
    </w:p>
    <w:p w14:paraId="132D75C1" w14:textId="77777777" w:rsidR="00CB39E0" w:rsidRPr="00432869" w:rsidRDefault="00000000">
      <w:pPr>
        <w:rPr>
          <w:lang w:val="pt-BR"/>
        </w:rPr>
      </w:pPr>
      <w:r w:rsidRPr="00432869">
        <w:rPr>
          <w:lang w:val="pt-BR"/>
        </w:rPr>
        <w:t xml:space="preserve">Esta seção documenta como qualquer pessoa da equipe liga, desliga e opera o ambiente real (com GPU, na AWS) sem precisar de credenciais da AWS na própria máquina — tudo é feito por uma esteira (workflow) do GitHub </w:t>
      </w:r>
      <w:proofErr w:type="spellStart"/>
      <w:r w:rsidRPr="00432869">
        <w:rPr>
          <w:lang w:val="pt-BR"/>
        </w:rPr>
        <w:t>Actions</w:t>
      </w:r>
      <w:proofErr w:type="spellEnd"/>
      <w:r w:rsidRPr="00432869">
        <w:rPr>
          <w:lang w:val="pt-BR"/>
        </w:rPr>
        <w:t>.</w:t>
      </w:r>
    </w:p>
    <w:p w14:paraId="520B3977" w14:textId="77777777" w:rsidR="00CB39E0" w:rsidRDefault="00000000">
      <w:pPr>
        <w:pStyle w:val="Ttulo3"/>
      </w:pPr>
      <w:bookmarkStart w:id="86" w:name="_Toc240227305"/>
      <w:bookmarkStart w:id="87" w:name="Xa80448a46d8109fb2e365f1c43446923dec8723"/>
      <w:r>
        <w:t>8.1. Como funciona</w:t>
      </w:r>
      <w:bookmarkEnd w:id="86"/>
    </w:p>
    <w:p w14:paraId="13A86798" w14:textId="77777777" w:rsidR="00CB39E0" w:rsidRDefault="00000000">
      <w:pPr>
        <w:numPr>
          <w:ilvl w:val="0"/>
          <w:numId w:val="33"/>
        </w:numPr>
      </w:pPr>
      <w:r>
        <w:t xml:space="preserve">Workflow: .github/workflows/medassist.yml, chamado </w:t>
      </w:r>
      <w:r>
        <w:rPr>
          <w:b/>
          <w:bCs/>
        </w:rPr>
        <w:t>MedAssist</w:t>
      </w:r>
      <w:r>
        <w:t>.</w:t>
      </w:r>
    </w:p>
    <w:p w14:paraId="3E9AF222" w14:textId="77777777" w:rsidR="00CB39E0" w:rsidRPr="00432869" w:rsidRDefault="00000000">
      <w:pPr>
        <w:numPr>
          <w:ilvl w:val="0"/>
          <w:numId w:val="33"/>
        </w:numPr>
        <w:rPr>
          <w:lang w:val="pt-BR"/>
        </w:rPr>
      </w:pPr>
      <w:r w:rsidRPr="00432869">
        <w:rPr>
          <w:lang w:val="pt-BR"/>
        </w:rPr>
        <w:t xml:space="preserve">Autenticação por </w:t>
      </w:r>
      <w:r w:rsidRPr="00432869">
        <w:rPr>
          <w:b/>
          <w:bCs/>
          <w:lang w:val="pt-BR"/>
        </w:rPr>
        <w:t>OIDC</w:t>
      </w:r>
      <w:r w:rsidRPr="00432869">
        <w:rPr>
          <w:lang w:val="pt-BR"/>
        </w:rPr>
        <w:t>: o GitHub assume um papel temporário na AWS na hora da execução — não existe chave de acesso guardada em segredo.</w:t>
      </w:r>
    </w:p>
    <w:p w14:paraId="5947D9DE" w14:textId="77777777" w:rsidR="00CB39E0" w:rsidRPr="00432869" w:rsidRDefault="00000000">
      <w:pPr>
        <w:numPr>
          <w:ilvl w:val="0"/>
          <w:numId w:val="33"/>
        </w:numPr>
        <w:rPr>
          <w:lang w:val="pt-BR"/>
        </w:rPr>
      </w:pPr>
      <w:r w:rsidRPr="00432869">
        <w:rPr>
          <w:lang w:val="pt-BR"/>
        </w:rPr>
        <w:t xml:space="preserve">A esteira </w:t>
      </w:r>
      <w:r w:rsidRPr="00432869">
        <w:rPr>
          <w:b/>
          <w:bCs/>
          <w:lang w:val="pt-BR"/>
        </w:rPr>
        <w:t>não cria nem destrói infraestrutura</w:t>
      </w:r>
      <w:r w:rsidRPr="00432869">
        <w:rPr>
          <w:lang w:val="pt-BR"/>
        </w:rPr>
        <w:t xml:space="preserve"> (isso continua sendo feito por </w:t>
      </w:r>
      <w:proofErr w:type="spellStart"/>
      <w:r w:rsidRPr="00432869">
        <w:rPr>
          <w:lang w:val="pt-BR"/>
        </w:rPr>
        <w:t>Terraform</w:t>
      </w:r>
      <w:proofErr w:type="spellEnd"/>
      <w:r w:rsidRPr="00432869">
        <w:rPr>
          <w:lang w:val="pt-BR"/>
        </w:rPr>
        <w:t>, manualmente, por quem tem permissão de administrador). Ela só opera o dia a dia: ligar, desligar, preparar, indexar o RAG, treinar, trocar o modelo e definir quem pode acessar o site.</w:t>
      </w:r>
    </w:p>
    <w:p w14:paraId="347DF97C" w14:textId="77777777" w:rsidR="00CB39E0" w:rsidRPr="00432869" w:rsidRDefault="00000000">
      <w:pPr>
        <w:numPr>
          <w:ilvl w:val="0"/>
          <w:numId w:val="33"/>
        </w:numPr>
        <w:rPr>
          <w:lang w:val="pt-BR"/>
        </w:rPr>
      </w:pPr>
      <w:r w:rsidRPr="00432869">
        <w:rPr>
          <w:lang w:val="pt-BR"/>
        </w:rPr>
        <w:t>Configuração necessária no repositório (feita uma única vez, por quem administra): variáveis AWS_ROLE_ARN e AWS_REGION, e o papel de IAM descrito em infra/iam/README.md.</w:t>
      </w:r>
    </w:p>
    <w:p w14:paraId="5FD8C9BC" w14:textId="77777777" w:rsidR="00CB39E0" w:rsidRPr="00432869" w:rsidRDefault="00000000">
      <w:pPr>
        <w:numPr>
          <w:ilvl w:val="0"/>
          <w:numId w:val="33"/>
        </w:numPr>
        <w:rPr>
          <w:lang w:val="pt-BR"/>
        </w:rPr>
      </w:pPr>
      <w:r w:rsidRPr="00432869">
        <w:rPr>
          <w:lang w:val="pt-BR"/>
        </w:rPr>
        <w:t>Concorrência: só uma execução por vez (</w:t>
      </w:r>
      <w:proofErr w:type="spellStart"/>
      <w:r w:rsidRPr="00432869">
        <w:rPr>
          <w:lang w:val="pt-BR"/>
        </w:rPr>
        <w:t>concurrency</w:t>
      </w:r>
      <w:proofErr w:type="spellEnd"/>
      <w:r w:rsidRPr="00432869">
        <w:rPr>
          <w:lang w:val="pt-BR"/>
        </w:rPr>
        <w:t xml:space="preserve">: </w:t>
      </w:r>
      <w:proofErr w:type="spellStart"/>
      <w:r w:rsidRPr="00432869">
        <w:rPr>
          <w:lang w:val="pt-BR"/>
        </w:rPr>
        <w:t>group</w:t>
      </w:r>
      <w:proofErr w:type="spellEnd"/>
      <w:r w:rsidRPr="00432869">
        <w:rPr>
          <w:lang w:val="pt-BR"/>
        </w:rPr>
        <w:t xml:space="preserve">: </w:t>
      </w:r>
      <w:proofErr w:type="spellStart"/>
      <w:r w:rsidRPr="00432869">
        <w:rPr>
          <w:lang w:val="pt-BR"/>
        </w:rPr>
        <w:t>medassist</w:t>
      </w:r>
      <w:proofErr w:type="spellEnd"/>
      <w:r w:rsidRPr="00432869">
        <w:rPr>
          <w:lang w:val="pt-BR"/>
        </w:rPr>
        <w:t>-ambiente) — uma segunda execução disparada antes da primeira terminar fica na fila, não roda em paralelo.</w:t>
      </w:r>
    </w:p>
    <w:p w14:paraId="1AC01A46" w14:textId="77777777" w:rsidR="00CB39E0" w:rsidRDefault="00000000">
      <w:pPr>
        <w:pStyle w:val="Ttulo3"/>
      </w:pPr>
      <w:bookmarkStart w:id="88" w:name="_Toc240227306"/>
      <w:bookmarkStart w:id="89" w:name="X7878b21763cef86cd2ea4d479d0575e54d8a0f9"/>
      <w:bookmarkEnd w:id="87"/>
      <w:r>
        <w:t>8.2. Passo a passo</w:t>
      </w:r>
      <w:bookmarkEnd w:id="88"/>
    </w:p>
    <w:p w14:paraId="56BCB543" w14:textId="77777777" w:rsidR="00CB39E0" w:rsidRDefault="00000000">
      <w:pPr>
        <w:numPr>
          <w:ilvl w:val="0"/>
          <w:numId w:val="34"/>
        </w:numPr>
      </w:pPr>
      <w:r>
        <w:t xml:space="preserve">Acesse github.com/Flamers-Team/MedAssistPro → aba </w:t>
      </w:r>
      <w:r>
        <w:rPr>
          <w:b/>
          <w:bCs/>
        </w:rPr>
        <w:t>Actions</w:t>
      </w:r>
      <w:r>
        <w:t>.</w:t>
      </w:r>
    </w:p>
    <w:p w14:paraId="2082B045" w14:textId="77777777" w:rsidR="00CB39E0" w:rsidRPr="00432869" w:rsidRDefault="00000000">
      <w:pPr>
        <w:numPr>
          <w:ilvl w:val="0"/>
          <w:numId w:val="34"/>
        </w:numPr>
        <w:rPr>
          <w:lang w:val="pt-BR"/>
        </w:rPr>
      </w:pPr>
      <w:r w:rsidRPr="00432869">
        <w:rPr>
          <w:lang w:val="pt-BR"/>
        </w:rPr>
        <w:t xml:space="preserve">No menu à esquerda, clique em </w:t>
      </w:r>
      <w:proofErr w:type="spellStart"/>
      <w:r w:rsidRPr="00432869">
        <w:rPr>
          <w:b/>
          <w:bCs/>
          <w:lang w:val="pt-BR"/>
        </w:rPr>
        <w:t>MedAssist</w:t>
      </w:r>
      <w:proofErr w:type="spellEnd"/>
      <w:r w:rsidRPr="00432869">
        <w:rPr>
          <w:lang w:val="pt-BR"/>
        </w:rPr>
        <w:t>.</w:t>
      </w:r>
    </w:p>
    <w:p w14:paraId="50B1143E" w14:textId="77777777" w:rsidR="00CB39E0" w:rsidRPr="00432869" w:rsidRDefault="00000000">
      <w:pPr>
        <w:numPr>
          <w:ilvl w:val="0"/>
          <w:numId w:val="34"/>
        </w:numPr>
        <w:rPr>
          <w:lang w:val="pt-BR"/>
        </w:rPr>
      </w:pPr>
      <w:r w:rsidRPr="00432869">
        <w:rPr>
          <w:lang w:val="pt-BR"/>
        </w:rPr>
        <w:t xml:space="preserve">Clique em </w:t>
      </w:r>
      <w:proofErr w:type="spellStart"/>
      <w:r w:rsidRPr="00432869">
        <w:rPr>
          <w:b/>
          <w:bCs/>
          <w:lang w:val="pt-BR"/>
        </w:rPr>
        <w:t>Run</w:t>
      </w:r>
      <w:proofErr w:type="spellEnd"/>
      <w:r w:rsidRPr="00432869">
        <w:rPr>
          <w:b/>
          <w:bCs/>
          <w:lang w:val="pt-BR"/>
        </w:rPr>
        <w:t xml:space="preserve"> workflow</w:t>
      </w:r>
      <w:r w:rsidRPr="00432869">
        <w:rPr>
          <w:lang w:val="pt-BR"/>
        </w:rPr>
        <w:t xml:space="preserve"> (canto superior direito da lista de execuções).</w:t>
      </w:r>
    </w:p>
    <w:p w14:paraId="34626BCF" w14:textId="77777777" w:rsidR="00CB39E0" w:rsidRDefault="00000000">
      <w:pPr>
        <w:numPr>
          <w:ilvl w:val="0"/>
          <w:numId w:val="34"/>
        </w:numPr>
      </w:pPr>
      <w:proofErr w:type="spellStart"/>
      <w:r>
        <w:t>Preencha</w:t>
      </w:r>
      <w:proofErr w:type="spellEnd"/>
      <w:r>
        <w:t>:</w:t>
      </w:r>
    </w:p>
    <w:p w14:paraId="3ECEC382" w14:textId="77777777" w:rsidR="00CB39E0" w:rsidRDefault="00000000">
      <w:pPr>
        <w:numPr>
          <w:ilvl w:val="1"/>
          <w:numId w:val="35"/>
        </w:numPr>
      </w:pPr>
      <w:r>
        <w:rPr>
          <w:b/>
          <w:bCs/>
        </w:rPr>
        <w:t>Use workflow from</w:t>
      </w:r>
      <w:r>
        <w:t>: main.</w:t>
      </w:r>
    </w:p>
    <w:p w14:paraId="1D2F2DDE" w14:textId="7A5C9615" w:rsidR="00CB39E0" w:rsidRDefault="00000000">
      <w:pPr>
        <w:numPr>
          <w:ilvl w:val="1"/>
          <w:numId w:val="35"/>
        </w:numPr>
        <w:rPr>
          <w:lang w:val="pt-BR"/>
        </w:rPr>
      </w:pPr>
      <w:r w:rsidRPr="00432869">
        <w:rPr>
          <w:b/>
          <w:bCs/>
          <w:lang w:val="pt-BR"/>
        </w:rPr>
        <w:t>O que fazer</w:t>
      </w:r>
      <w:r w:rsidRPr="00432869">
        <w:rPr>
          <w:lang w:val="pt-BR"/>
        </w:rPr>
        <w:t>: escolha a ação (tabela da seção 8.3)</w:t>
      </w:r>
      <w:r w:rsidR="00C23042">
        <w:rPr>
          <w:lang w:val="pt-BR"/>
        </w:rPr>
        <w:t>:</w:t>
      </w:r>
    </w:p>
    <w:p w14:paraId="2B93842A" w14:textId="190847CE" w:rsidR="00C23042" w:rsidRPr="00C23042" w:rsidRDefault="00C23042" w:rsidP="00C23042">
      <w:pPr>
        <w:numPr>
          <w:ilvl w:val="2"/>
          <w:numId w:val="35"/>
        </w:numPr>
        <w:rPr>
          <w:lang w:val="pt-BR"/>
        </w:rPr>
      </w:pPr>
      <w:r>
        <w:rPr>
          <w:b/>
          <w:bCs/>
          <w:lang w:val="pt-BR"/>
        </w:rPr>
        <w:t>LIGAR</w:t>
      </w:r>
    </w:p>
    <w:p w14:paraId="1CF6889C" w14:textId="7F1ECCD0" w:rsidR="00C23042" w:rsidRPr="00C23042" w:rsidRDefault="00C23042" w:rsidP="00C23042">
      <w:pPr>
        <w:numPr>
          <w:ilvl w:val="2"/>
          <w:numId w:val="35"/>
        </w:numPr>
        <w:rPr>
          <w:lang w:val="pt-BR"/>
        </w:rPr>
      </w:pPr>
      <w:r>
        <w:rPr>
          <w:b/>
          <w:bCs/>
          <w:lang w:val="pt-BR"/>
        </w:rPr>
        <w:t>LIBERAR-IP ou LIBERAR-PUBLICO</w:t>
      </w:r>
    </w:p>
    <w:p w14:paraId="35FF56BF" w14:textId="77777777" w:rsidR="00CB39E0" w:rsidRPr="00432869" w:rsidRDefault="00000000">
      <w:pPr>
        <w:numPr>
          <w:ilvl w:val="1"/>
          <w:numId w:val="35"/>
        </w:numPr>
        <w:rPr>
          <w:lang w:val="pt-BR"/>
        </w:rPr>
      </w:pPr>
      <w:r w:rsidRPr="00432869">
        <w:rPr>
          <w:b/>
          <w:bCs/>
          <w:lang w:val="pt-BR"/>
        </w:rPr>
        <w:t>valor</w:t>
      </w:r>
      <w:r w:rsidRPr="00432869">
        <w:rPr>
          <w:lang w:val="pt-BR"/>
        </w:rPr>
        <w:t xml:space="preserve">: só é usado por modelo (nome do </w:t>
      </w:r>
      <w:proofErr w:type="spellStart"/>
      <w:r w:rsidRPr="00432869">
        <w:rPr>
          <w:lang w:val="pt-BR"/>
        </w:rPr>
        <w:t>adapter</w:t>
      </w:r>
      <w:proofErr w:type="spellEnd"/>
      <w:r w:rsidRPr="00432869">
        <w:rPr>
          <w:lang w:val="pt-BR"/>
        </w:rPr>
        <w:t>) e liberar-</w:t>
      </w:r>
      <w:proofErr w:type="spellStart"/>
      <w:r w:rsidRPr="00432869">
        <w:rPr>
          <w:lang w:val="pt-BR"/>
        </w:rPr>
        <w:t>ip</w:t>
      </w:r>
      <w:proofErr w:type="spellEnd"/>
      <w:r w:rsidRPr="00432869">
        <w:rPr>
          <w:lang w:val="pt-BR"/>
        </w:rPr>
        <w:t xml:space="preserve"> (CIDR; vazio libera o IP de quem disparou a execução — que, rodando pela esteira, é o IP do </w:t>
      </w:r>
      <w:proofErr w:type="spellStart"/>
      <w:r w:rsidRPr="00432869">
        <w:rPr>
          <w:lang w:val="pt-BR"/>
        </w:rPr>
        <w:t>runner</w:t>
      </w:r>
      <w:proofErr w:type="spellEnd"/>
      <w:r w:rsidRPr="00432869">
        <w:rPr>
          <w:lang w:val="pt-BR"/>
        </w:rPr>
        <w:t xml:space="preserve"> do GitHub, e não o de quem está assistindo em casa).</w:t>
      </w:r>
    </w:p>
    <w:p w14:paraId="1FAFA09A" w14:textId="77777777" w:rsidR="00CB39E0" w:rsidRPr="00432869" w:rsidRDefault="00000000">
      <w:pPr>
        <w:numPr>
          <w:ilvl w:val="0"/>
          <w:numId w:val="34"/>
        </w:numPr>
        <w:rPr>
          <w:lang w:val="pt-BR"/>
        </w:rPr>
      </w:pPr>
      <w:r w:rsidRPr="00432869">
        <w:rPr>
          <w:lang w:val="pt-BR"/>
        </w:rPr>
        <w:t xml:space="preserve">Clique no botão verde </w:t>
      </w:r>
      <w:proofErr w:type="spellStart"/>
      <w:r w:rsidRPr="00432869">
        <w:rPr>
          <w:b/>
          <w:bCs/>
          <w:lang w:val="pt-BR"/>
        </w:rPr>
        <w:t>Run</w:t>
      </w:r>
      <w:proofErr w:type="spellEnd"/>
      <w:r w:rsidRPr="00432869">
        <w:rPr>
          <w:b/>
          <w:bCs/>
          <w:lang w:val="pt-BR"/>
        </w:rPr>
        <w:t xml:space="preserve"> workflow</w:t>
      </w:r>
      <w:r w:rsidRPr="00432869">
        <w:rPr>
          <w:lang w:val="pt-BR"/>
        </w:rPr>
        <w:t>. Uma nova execução aparece no topo da lista; espere o ✓ verde antes de disparar a próxima ação (só existe uma máquina).</w:t>
      </w:r>
    </w:p>
    <w:p w14:paraId="2FB0E4CD" w14:textId="77777777" w:rsidR="00CB39E0" w:rsidRPr="00432869" w:rsidRDefault="00000000">
      <w:pPr>
        <w:numPr>
          <w:ilvl w:val="0"/>
          <w:numId w:val="34"/>
        </w:numPr>
        <w:rPr>
          <w:lang w:val="pt-BR"/>
        </w:rPr>
      </w:pPr>
      <w:r w:rsidRPr="00432869">
        <w:rPr>
          <w:lang w:val="pt-BR"/>
        </w:rPr>
        <w:t xml:space="preserve">Ao abrir a execução, a página </w:t>
      </w:r>
      <w:proofErr w:type="spellStart"/>
      <w:r w:rsidRPr="00432869">
        <w:rPr>
          <w:b/>
          <w:bCs/>
          <w:lang w:val="pt-BR"/>
        </w:rPr>
        <w:t>Summary</w:t>
      </w:r>
      <w:proofErr w:type="spellEnd"/>
      <w:r w:rsidRPr="00432869">
        <w:rPr>
          <w:lang w:val="pt-BR"/>
        </w:rPr>
        <w:t xml:space="preserve"> já mostra a tabela </w:t>
      </w:r>
      <w:r w:rsidRPr="00432869">
        <w:rPr>
          <w:b/>
          <w:bCs/>
          <w:lang w:val="pt-BR"/>
        </w:rPr>
        <w:t>"Posição do ambiente"</w:t>
      </w:r>
      <w:r w:rsidRPr="00432869">
        <w:rPr>
          <w:lang w:val="pt-BR"/>
        </w:rPr>
        <w:t>: instância, estado (running/</w:t>
      </w:r>
      <w:proofErr w:type="spellStart"/>
      <w:r w:rsidRPr="00432869">
        <w:rPr>
          <w:lang w:val="pt-BR"/>
        </w:rPr>
        <w:t>stopped</w:t>
      </w:r>
      <w:proofErr w:type="spellEnd"/>
      <w:r w:rsidRPr="00432869">
        <w:rPr>
          <w:lang w:val="pt-BR"/>
        </w:rPr>
        <w:t>), endereço (</w:t>
      </w:r>
      <w:r w:rsidRPr="00C23042">
        <w:rPr>
          <w:b/>
          <w:bCs/>
          <w:lang w:val="pt-BR"/>
        </w:rPr>
        <w:t>https://medassist.ia4.dev</w:t>
      </w:r>
      <w:r w:rsidRPr="00432869">
        <w:rPr>
          <w:lang w:val="pt-BR"/>
        </w:rPr>
        <w:t>), IP fixo, modelo em uso e quem pode abrir o site.</w:t>
      </w:r>
    </w:p>
    <w:p w14:paraId="3046506F" w14:textId="77777777" w:rsidR="00CB39E0" w:rsidRDefault="00000000">
      <w:pPr>
        <w:pStyle w:val="Ttulo3"/>
      </w:pPr>
      <w:bookmarkStart w:id="90" w:name="_Toc240227307"/>
      <w:bookmarkStart w:id="91" w:name="Xc8fb74d84ba7a703125d37b9e02da6e96fbd9fc"/>
      <w:bookmarkEnd w:id="89"/>
      <w:r>
        <w:lastRenderedPageBreak/>
        <w:t>8.3. Ações disponíveis</w:t>
      </w:r>
      <w:bookmarkEnd w:id="90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1161"/>
        <w:gridCol w:w="6348"/>
        <w:gridCol w:w="2113"/>
      </w:tblGrid>
      <w:tr w:rsidR="00CB39E0" w14:paraId="3F825E44" w14:textId="77777777">
        <w:trPr>
          <w:tblHeader/>
        </w:trPr>
        <w:tc>
          <w:tcPr>
            <w:tcW w:w="0" w:type="auto"/>
            <w:shd w:val="clear" w:color="auto" w:fill="0B3D66"/>
          </w:tcPr>
          <w:p w14:paraId="14888280" w14:textId="77777777" w:rsidR="00CB39E0" w:rsidRDefault="00000000">
            <w:r>
              <w:rPr>
                <w:b/>
                <w:color w:val="FFFFFF"/>
              </w:rPr>
              <w:t>Ação</w:t>
            </w:r>
          </w:p>
        </w:tc>
        <w:tc>
          <w:tcPr>
            <w:tcW w:w="0" w:type="auto"/>
            <w:shd w:val="clear" w:color="auto" w:fill="0B3D66"/>
          </w:tcPr>
          <w:p w14:paraId="5403299D" w14:textId="77777777" w:rsidR="00CB39E0" w:rsidRDefault="00000000">
            <w:r>
              <w:rPr>
                <w:b/>
                <w:color w:val="FFFFFF"/>
              </w:rPr>
              <w:t>O que faz</w:t>
            </w:r>
          </w:p>
        </w:tc>
        <w:tc>
          <w:tcPr>
            <w:tcW w:w="0" w:type="auto"/>
            <w:shd w:val="clear" w:color="auto" w:fill="0B3D66"/>
          </w:tcPr>
          <w:p w14:paraId="18603FF5" w14:textId="77777777" w:rsidR="00CB39E0" w:rsidRDefault="00000000">
            <w:r>
              <w:rPr>
                <w:b/>
                <w:color w:val="FFFFFF"/>
              </w:rPr>
              <w:t>Tempo aprox.</w:t>
            </w:r>
          </w:p>
        </w:tc>
      </w:tr>
      <w:tr w:rsidR="00CB39E0" w14:paraId="287E7FC6" w14:textId="77777777">
        <w:tc>
          <w:tcPr>
            <w:tcW w:w="0" w:type="auto"/>
          </w:tcPr>
          <w:p w14:paraId="07671C64" w14:textId="77777777" w:rsidR="00CB39E0" w:rsidRDefault="00000000">
            <w:r>
              <w:t>status</w:t>
            </w:r>
          </w:p>
        </w:tc>
        <w:tc>
          <w:tcPr>
            <w:tcW w:w="0" w:type="auto"/>
          </w:tcPr>
          <w:p w14:paraId="19B8D8F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Mostra o estado atual, sem alterar nada</w:t>
            </w:r>
          </w:p>
        </w:tc>
        <w:tc>
          <w:tcPr>
            <w:tcW w:w="0" w:type="auto"/>
          </w:tcPr>
          <w:p w14:paraId="6368046C" w14:textId="77777777" w:rsidR="00CB39E0" w:rsidRDefault="00000000">
            <w:proofErr w:type="spellStart"/>
            <w:r>
              <w:t>poucos</w:t>
            </w:r>
            <w:proofErr w:type="spellEnd"/>
            <w:r>
              <w:t xml:space="preserve"> </w:t>
            </w:r>
            <w:proofErr w:type="spellStart"/>
            <w:r>
              <w:t>segundos</w:t>
            </w:r>
            <w:proofErr w:type="spellEnd"/>
          </w:p>
        </w:tc>
      </w:tr>
      <w:tr w:rsidR="00CB39E0" w:rsidRPr="00C23042" w14:paraId="7669597E" w14:textId="77777777">
        <w:tc>
          <w:tcPr>
            <w:tcW w:w="0" w:type="auto"/>
          </w:tcPr>
          <w:p w14:paraId="17F88EEC" w14:textId="77777777" w:rsidR="00CB39E0" w:rsidRDefault="00000000">
            <w:r>
              <w:t>ligar</w:t>
            </w:r>
          </w:p>
        </w:tc>
        <w:tc>
          <w:tcPr>
            <w:tcW w:w="0" w:type="auto"/>
          </w:tcPr>
          <w:p w14:paraId="358FABDB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Liga a instância; se ainda não estiver preparada, prepara sozinha</w:t>
            </w:r>
          </w:p>
        </w:tc>
        <w:tc>
          <w:tcPr>
            <w:tcW w:w="0" w:type="auto"/>
          </w:tcPr>
          <w:p w14:paraId="63C0CC45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2-5 min (10-30 min se precisar preparar)</w:t>
            </w:r>
          </w:p>
        </w:tc>
      </w:tr>
      <w:tr w:rsidR="00CB39E0" w14:paraId="315799E1" w14:textId="77777777">
        <w:tc>
          <w:tcPr>
            <w:tcW w:w="0" w:type="auto"/>
          </w:tcPr>
          <w:p w14:paraId="429B1C3A" w14:textId="77777777" w:rsidR="00CB39E0" w:rsidRDefault="00000000">
            <w:proofErr w:type="spellStart"/>
            <w:r>
              <w:t>desligar</w:t>
            </w:r>
            <w:proofErr w:type="spellEnd"/>
          </w:p>
        </w:tc>
        <w:tc>
          <w:tcPr>
            <w:tcW w:w="0" w:type="auto"/>
          </w:tcPr>
          <w:p w14:paraId="5396B4CF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Desliga a instância — para a cobrança por hora</w:t>
            </w:r>
          </w:p>
        </w:tc>
        <w:tc>
          <w:tcPr>
            <w:tcW w:w="0" w:type="auto"/>
          </w:tcPr>
          <w:p w14:paraId="57A35DF0" w14:textId="77777777" w:rsidR="00CB39E0" w:rsidRDefault="00000000">
            <w:r>
              <w:t>1-2 min</w:t>
            </w:r>
          </w:p>
        </w:tc>
      </w:tr>
      <w:tr w:rsidR="00CB39E0" w14:paraId="06F030D4" w14:textId="77777777">
        <w:tc>
          <w:tcPr>
            <w:tcW w:w="0" w:type="auto"/>
          </w:tcPr>
          <w:p w14:paraId="08B7107A" w14:textId="77777777" w:rsidR="00CB39E0" w:rsidRDefault="00000000">
            <w:r>
              <w:t>preparar</w:t>
            </w:r>
          </w:p>
        </w:tc>
        <w:tc>
          <w:tcPr>
            <w:tcW w:w="0" w:type="auto"/>
          </w:tcPr>
          <w:p w14:paraId="71FFD39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(Re)instala tudo: pacotes, Node, </w:t>
            </w:r>
            <w:proofErr w:type="spellStart"/>
            <w:r w:rsidRPr="00432869">
              <w:rPr>
                <w:lang w:val="pt-BR"/>
              </w:rPr>
              <w:t>Caddy</w:t>
            </w:r>
            <w:proofErr w:type="spellEnd"/>
            <w:r w:rsidRPr="00432869">
              <w:rPr>
                <w:lang w:val="pt-BR"/>
              </w:rPr>
              <w:t>, código, ambiente Python, serviço da API e modelo</w:t>
            </w:r>
          </w:p>
        </w:tc>
        <w:tc>
          <w:tcPr>
            <w:tcW w:w="0" w:type="auto"/>
          </w:tcPr>
          <w:p w14:paraId="7E651554" w14:textId="77777777" w:rsidR="00CB39E0" w:rsidRDefault="00000000">
            <w:r>
              <w:t>~10 min</w:t>
            </w:r>
          </w:p>
        </w:tc>
      </w:tr>
      <w:tr w:rsidR="00CB39E0" w14:paraId="255BBE2C" w14:textId="77777777">
        <w:tc>
          <w:tcPr>
            <w:tcW w:w="0" w:type="auto"/>
          </w:tcPr>
          <w:p w14:paraId="478DEB7D" w14:textId="77777777" w:rsidR="00CB39E0" w:rsidRDefault="00000000">
            <w:r>
              <w:t>indexar-rag</w:t>
            </w:r>
          </w:p>
        </w:tc>
        <w:tc>
          <w:tcPr>
            <w:tcW w:w="0" w:type="auto"/>
          </w:tcPr>
          <w:p w14:paraId="2A8FF64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Reconstrói o índice do RAG (10 mil bulas + CID-10 + notas sintéticas)</w:t>
            </w:r>
          </w:p>
        </w:tc>
        <w:tc>
          <w:tcPr>
            <w:tcW w:w="0" w:type="auto"/>
          </w:tcPr>
          <w:p w14:paraId="6FE7A96D" w14:textId="77777777" w:rsidR="00CB39E0" w:rsidRDefault="00000000">
            <w:r>
              <w:t>~10 min</w:t>
            </w:r>
          </w:p>
        </w:tc>
      </w:tr>
      <w:tr w:rsidR="00CB39E0" w14:paraId="2AC626AB" w14:textId="77777777">
        <w:tc>
          <w:tcPr>
            <w:tcW w:w="0" w:type="auto"/>
          </w:tcPr>
          <w:p w14:paraId="4B9B7653" w14:textId="77777777" w:rsidR="00CB39E0" w:rsidRDefault="00000000">
            <w:r>
              <w:t>treinar</w:t>
            </w:r>
          </w:p>
        </w:tc>
        <w:tc>
          <w:tcPr>
            <w:tcW w:w="0" w:type="auto"/>
          </w:tcPr>
          <w:p w14:paraId="26172DEA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Gera o </w:t>
            </w:r>
            <w:proofErr w:type="spellStart"/>
            <w:r w:rsidRPr="00432869">
              <w:rPr>
                <w:lang w:val="pt-BR"/>
              </w:rPr>
              <w:t>dataset</w:t>
            </w:r>
            <w:proofErr w:type="spellEnd"/>
            <w:r w:rsidRPr="00432869">
              <w:rPr>
                <w:lang w:val="pt-BR"/>
              </w:rPr>
              <w:t xml:space="preserve"> interno, anonimiza, treina o </w:t>
            </w:r>
            <w:proofErr w:type="spellStart"/>
            <w:r w:rsidRPr="00432869">
              <w:rPr>
                <w:lang w:val="pt-BR"/>
              </w:rPr>
              <w:t>adapter</w:t>
            </w:r>
            <w:proofErr w:type="spellEnd"/>
            <w:r w:rsidRPr="00432869">
              <w:rPr>
                <w:lang w:val="pt-BR"/>
              </w:rPr>
              <w:t xml:space="preserve"> com os dados do hospital e já passa a usá-lo</w:t>
            </w:r>
          </w:p>
        </w:tc>
        <w:tc>
          <w:tcPr>
            <w:tcW w:w="0" w:type="auto"/>
          </w:tcPr>
          <w:p w14:paraId="624922BA" w14:textId="77777777" w:rsidR="00CB39E0" w:rsidRDefault="00000000">
            <w:r>
              <w:t>~5 min</w:t>
            </w:r>
          </w:p>
        </w:tc>
      </w:tr>
      <w:tr w:rsidR="00CB39E0" w14:paraId="5EF19C40" w14:textId="77777777">
        <w:tc>
          <w:tcPr>
            <w:tcW w:w="0" w:type="auto"/>
          </w:tcPr>
          <w:p w14:paraId="0EC63395" w14:textId="77777777" w:rsidR="00CB39E0" w:rsidRDefault="00000000">
            <w:r>
              <w:t>modelo</w:t>
            </w:r>
          </w:p>
        </w:tc>
        <w:tc>
          <w:tcPr>
            <w:tcW w:w="0" w:type="auto"/>
          </w:tcPr>
          <w:p w14:paraId="64B59D37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 xml:space="preserve">Troca o </w:t>
            </w:r>
            <w:proofErr w:type="spellStart"/>
            <w:r w:rsidRPr="00432869">
              <w:rPr>
                <w:lang w:val="pt-BR"/>
              </w:rPr>
              <w:t>adapter</w:t>
            </w:r>
            <w:proofErr w:type="spellEnd"/>
            <w:r w:rsidRPr="00432869">
              <w:rPr>
                <w:lang w:val="pt-BR"/>
              </w:rPr>
              <w:t xml:space="preserve"> em uso (valor: </w:t>
            </w:r>
            <w:proofErr w:type="spellStart"/>
            <w:r w:rsidRPr="00432869">
              <w:rPr>
                <w:lang w:val="pt-BR"/>
              </w:rPr>
              <w:t>biomistral-medquad-lora</w:t>
            </w:r>
            <w:proofErr w:type="spellEnd"/>
            <w:r w:rsidRPr="00432869">
              <w:rPr>
                <w:lang w:val="pt-BR"/>
              </w:rPr>
              <w:t xml:space="preserve"> = antes do fine-</w:t>
            </w:r>
            <w:proofErr w:type="spellStart"/>
            <w:r w:rsidRPr="00432869">
              <w:rPr>
                <w:lang w:val="pt-BR"/>
              </w:rPr>
              <w:t>tuning</w:t>
            </w:r>
            <w:proofErr w:type="spellEnd"/>
            <w:r w:rsidRPr="00432869">
              <w:rPr>
                <w:lang w:val="pt-BR"/>
              </w:rPr>
              <w:t xml:space="preserve"> interno, </w:t>
            </w:r>
            <w:proofErr w:type="spellStart"/>
            <w:r w:rsidRPr="00432869">
              <w:rPr>
                <w:lang w:val="pt-BR"/>
              </w:rPr>
              <w:t>biomistral-medassist-lora</w:t>
            </w:r>
            <w:proofErr w:type="spellEnd"/>
            <w:r w:rsidRPr="00432869">
              <w:rPr>
                <w:lang w:val="pt-BR"/>
              </w:rPr>
              <w:t xml:space="preserve"> = depois, ou outro repositório do </w:t>
            </w:r>
            <w:proofErr w:type="spellStart"/>
            <w:r w:rsidRPr="00432869">
              <w:rPr>
                <w:lang w:val="pt-BR"/>
              </w:rPr>
              <w:t>HuggingFace</w:t>
            </w:r>
            <w:proofErr w:type="spellEnd"/>
            <w:r w:rsidRPr="00432869">
              <w:rPr>
                <w:lang w:val="pt-BR"/>
              </w:rPr>
              <w:t>)</w:t>
            </w:r>
          </w:p>
        </w:tc>
        <w:tc>
          <w:tcPr>
            <w:tcW w:w="0" w:type="auto"/>
          </w:tcPr>
          <w:p w14:paraId="265D28C4" w14:textId="77777777" w:rsidR="00CB39E0" w:rsidRDefault="00000000">
            <w:r>
              <w:t>~3 min (</w:t>
            </w:r>
            <w:proofErr w:type="spellStart"/>
            <w:r>
              <w:t>recarrega</w:t>
            </w:r>
            <w:proofErr w:type="spellEnd"/>
            <w:r>
              <w:t xml:space="preserve"> o </w:t>
            </w:r>
            <w:proofErr w:type="spellStart"/>
            <w:r>
              <w:t>modelo</w:t>
            </w:r>
            <w:proofErr w:type="spellEnd"/>
            <w:r>
              <w:t>)</w:t>
            </w:r>
          </w:p>
        </w:tc>
      </w:tr>
      <w:tr w:rsidR="00CB39E0" w14:paraId="60C7033E" w14:textId="77777777">
        <w:tc>
          <w:tcPr>
            <w:tcW w:w="0" w:type="auto"/>
          </w:tcPr>
          <w:p w14:paraId="7604342A" w14:textId="77777777" w:rsidR="00CB39E0" w:rsidRDefault="00000000">
            <w:r>
              <w:t>liberar-publico</w:t>
            </w:r>
          </w:p>
        </w:tc>
        <w:tc>
          <w:tcPr>
            <w:tcW w:w="0" w:type="auto"/>
          </w:tcPr>
          <w:p w14:paraId="1A52253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Libera o site (portas 80/443) para toda a internet</w:t>
            </w:r>
          </w:p>
        </w:tc>
        <w:tc>
          <w:tcPr>
            <w:tcW w:w="0" w:type="auto"/>
          </w:tcPr>
          <w:p w14:paraId="5C69C568" w14:textId="77777777" w:rsidR="00CB39E0" w:rsidRDefault="00000000">
            <w:r>
              <w:t>~30 seg</w:t>
            </w:r>
          </w:p>
        </w:tc>
      </w:tr>
      <w:tr w:rsidR="00CB39E0" w14:paraId="67693B6B" w14:textId="77777777">
        <w:tc>
          <w:tcPr>
            <w:tcW w:w="0" w:type="auto"/>
          </w:tcPr>
          <w:p w14:paraId="4DD440E8" w14:textId="77777777" w:rsidR="00CB39E0" w:rsidRDefault="00000000">
            <w:r>
              <w:t>liberar-ip</w:t>
            </w:r>
          </w:p>
        </w:tc>
        <w:tc>
          <w:tcPr>
            <w:tcW w:w="0" w:type="auto"/>
          </w:tcPr>
          <w:p w14:paraId="62CAE6E3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Restringe o acesso a um IP/CIDR específico (valor opcional)</w:t>
            </w:r>
          </w:p>
        </w:tc>
        <w:tc>
          <w:tcPr>
            <w:tcW w:w="0" w:type="auto"/>
          </w:tcPr>
          <w:p w14:paraId="1D086DCE" w14:textId="77777777" w:rsidR="00CB39E0" w:rsidRDefault="00000000">
            <w:r>
              <w:t>~30 seg</w:t>
            </w:r>
          </w:p>
        </w:tc>
      </w:tr>
    </w:tbl>
    <w:p w14:paraId="4B1971EE" w14:textId="77777777" w:rsidR="00CB39E0" w:rsidRDefault="00000000">
      <w:pPr>
        <w:pStyle w:val="Ttulo3"/>
      </w:pPr>
      <w:bookmarkStart w:id="92" w:name="_Toc240227308"/>
      <w:bookmarkStart w:id="93" w:name="X229c86fb64d2817af520729eccd1afdd46537cf"/>
      <w:bookmarkEnd w:id="91"/>
      <w:r>
        <w:t>8.4. Sequência típica de uso</w:t>
      </w:r>
      <w:bookmarkEnd w:id="92"/>
    </w:p>
    <w:p w14:paraId="26608C30" w14:textId="77777777" w:rsidR="00C23042" w:rsidRDefault="00000000">
      <w:pPr>
        <w:pStyle w:val="SourceCode"/>
        <w:rPr>
          <w:lang w:val="pt-BR"/>
        </w:rPr>
      </w:pPr>
      <w:r w:rsidRPr="00C23042">
        <w:rPr>
          <w:b/>
          <w:bCs/>
          <w:lang w:val="pt-BR"/>
        </w:rPr>
        <w:t>ligar</w:t>
      </w:r>
      <w:r w:rsidRPr="00432869">
        <w:rPr>
          <w:lang w:val="pt-BR"/>
        </w:rPr>
        <w:t xml:space="preserve"> → indexar-</w:t>
      </w:r>
      <w:proofErr w:type="spellStart"/>
      <w:r w:rsidRPr="00432869">
        <w:rPr>
          <w:lang w:val="pt-BR"/>
        </w:rPr>
        <w:t>rag</w:t>
      </w:r>
      <w:proofErr w:type="spellEnd"/>
      <w:r w:rsidRPr="00432869">
        <w:rPr>
          <w:lang w:val="pt-BR"/>
        </w:rPr>
        <w:t xml:space="preserve"> (se o índice mudou) → treinar (se houver dados novos) →</w:t>
      </w:r>
      <w:r w:rsidR="00C23042">
        <w:rPr>
          <w:lang w:val="pt-BR"/>
        </w:rPr>
        <w:t xml:space="preserve"> </w:t>
      </w:r>
      <w:r w:rsidRPr="00716324">
        <w:rPr>
          <w:b/>
          <w:bCs/>
          <w:lang w:val="pt-BR"/>
        </w:rPr>
        <w:t>liberar-</w:t>
      </w:r>
      <w:proofErr w:type="spellStart"/>
      <w:r w:rsidR="00C23042" w:rsidRPr="00716324">
        <w:rPr>
          <w:b/>
          <w:bCs/>
          <w:lang w:val="pt-BR"/>
        </w:rPr>
        <w:t>publico</w:t>
      </w:r>
      <w:proofErr w:type="spellEnd"/>
      <w:r w:rsidRPr="00716324">
        <w:rPr>
          <w:b/>
          <w:bCs/>
          <w:lang w:val="pt-BR"/>
        </w:rPr>
        <w:t xml:space="preserve"> ou liberar-</w:t>
      </w:r>
      <w:proofErr w:type="spellStart"/>
      <w:r w:rsidRPr="00716324">
        <w:rPr>
          <w:b/>
          <w:bCs/>
          <w:lang w:val="pt-BR"/>
        </w:rPr>
        <w:t>ip</w:t>
      </w:r>
      <w:proofErr w:type="spellEnd"/>
      <w:r w:rsidRPr="00432869">
        <w:rPr>
          <w:lang w:val="pt-BR"/>
        </w:rPr>
        <w:t xml:space="preserve"> </w:t>
      </w:r>
    </w:p>
    <w:p w14:paraId="2A348D2E" w14:textId="702068C7" w:rsidR="00CB39E0" w:rsidRPr="00432869" w:rsidRDefault="00000000">
      <w:pPr>
        <w:pStyle w:val="SourceCode"/>
        <w:rPr>
          <w:lang w:val="pt-BR"/>
        </w:rPr>
      </w:pPr>
      <w:r w:rsidRPr="00432869">
        <w:rPr>
          <w:lang w:val="pt-BR"/>
        </w:rPr>
        <w:t xml:space="preserve">→ usar o site → </w:t>
      </w:r>
      <w:r w:rsidRPr="00C23042">
        <w:rPr>
          <w:b/>
          <w:bCs/>
          <w:lang w:val="pt-BR"/>
        </w:rPr>
        <w:t>desligar</w:t>
      </w:r>
    </w:p>
    <w:p w14:paraId="3D18EFC2" w14:textId="77777777" w:rsidR="00CB39E0" w:rsidRDefault="00000000">
      <w:pPr>
        <w:pStyle w:val="Ttulo3"/>
      </w:pPr>
      <w:bookmarkStart w:id="94" w:name="_Toc240227309"/>
      <w:bookmarkStart w:id="95" w:name="X8e4a4b5754a6a4acaa92b45062f06c784994a2d"/>
      <w:bookmarkEnd w:id="93"/>
      <w:r>
        <w:t>8.5. Custo</w:t>
      </w:r>
      <w:bookmarkEnd w:id="94"/>
    </w:p>
    <w:tbl>
      <w:tblPr>
        <w:tblStyle w:val="Tabelacomgrade"/>
        <w:tblW w:w="0" w:type="auto"/>
        <w:tblLook w:val="0020" w:firstRow="1" w:lastRow="0" w:firstColumn="0" w:lastColumn="0" w:noHBand="0" w:noVBand="0"/>
      </w:tblPr>
      <w:tblGrid>
        <w:gridCol w:w="2752"/>
        <w:gridCol w:w="2756"/>
      </w:tblGrid>
      <w:tr w:rsidR="00CB39E0" w14:paraId="5746A444" w14:textId="77777777">
        <w:trPr>
          <w:tblHeader/>
        </w:trPr>
        <w:tc>
          <w:tcPr>
            <w:tcW w:w="0" w:type="auto"/>
            <w:shd w:val="clear" w:color="auto" w:fill="0B3D66"/>
          </w:tcPr>
          <w:p w14:paraId="00B2BB59" w14:textId="77777777" w:rsidR="00CB39E0" w:rsidRDefault="00000000">
            <w:r>
              <w:rPr>
                <w:b/>
                <w:color w:val="FFFFFF"/>
              </w:rPr>
              <w:t>Situação</w:t>
            </w:r>
          </w:p>
        </w:tc>
        <w:tc>
          <w:tcPr>
            <w:tcW w:w="0" w:type="auto"/>
            <w:shd w:val="clear" w:color="auto" w:fill="0B3D66"/>
          </w:tcPr>
          <w:p w14:paraId="63C9FEF3" w14:textId="77777777" w:rsidR="00CB39E0" w:rsidRDefault="00000000">
            <w:r>
              <w:rPr>
                <w:b/>
                <w:color w:val="FFFFFF"/>
              </w:rPr>
              <w:t>Custo aproximado</w:t>
            </w:r>
          </w:p>
        </w:tc>
      </w:tr>
      <w:tr w:rsidR="00CB39E0" w14:paraId="4C4DFE39" w14:textId="77777777">
        <w:tc>
          <w:tcPr>
            <w:tcW w:w="0" w:type="auto"/>
          </w:tcPr>
          <w:p w14:paraId="4C18B0E6" w14:textId="77777777" w:rsidR="00CB39E0" w:rsidRDefault="00000000">
            <w:r>
              <w:t>Ligada</w:t>
            </w:r>
          </w:p>
        </w:tc>
        <w:tc>
          <w:tcPr>
            <w:tcW w:w="0" w:type="auto"/>
          </w:tcPr>
          <w:p w14:paraId="6A474C7B" w14:textId="77777777" w:rsidR="00CB39E0" w:rsidRDefault="00000000">
            <w:r>
              <w:t>US$ 0,80/hora</w:t>
            </w:r>
          </w:p>
        </w:tc>
      </w:tr>
      <w:tr w:rsidR="00CB39E0" w:rsidRPr="00C23042" w14:paraId="3BECD7C4" w14:textId="77777777">
        <w:tc>
          <w:tcPr>
            <w:tcW w:w="0" w:type="auto"/>
          </w:tcPr>
          <w:p w14:paraId="671EADFE" w14:textId="77777777" w:rsidR="00CB39E0" w:rsidRDefault="00000000">
            <w:r>
              <w:t>Desligada</w:t>
            </w:r>
          </w:p>
        </w:tc>
        <w:tc>
          <w:tcPr>
            <w:tcW w:w="0" w:type="auto"/>
          </w:tcPr>
          <w:p w14:paraId="1F05C896" w14:textId="77777777" w:rsidR="00CB39E0" w:rsidRPr="00432869" w:rsidRDefault="00000000">
            <w:pPr>
              <w:rPr>
                <w:lang w:val="pt-BR"/>
              </w:rPr>
            </w:pPr>
            <w:r w:rsidRPr="00432869">
              <w:rPr>
                <w:lang w:val="pt-BR"/>
              </w:rPr>
              <w:t>~US$ 0,39/dia (disco + IP fixo)</w:t>
            </w:r>
          </w:p>
        </w:tc>
      </w:tr>
      <w:tr w:rsidR="00CB39E0" w14:paraId="5386AE4F" w14:textId="77777777">
        <w:tc>
          <w:tcPr>
            <w:tcW w:w="0" w:type="auto"/>
          </w:tcPr>
          <w:p w14:paraId="081E59AA" w14:textId="77777777" w:rsidR="00CB39E0" w:rsidRDefault="00000000">
            <w:proofErr w:type="spellStart"/>
            <w:r>
              <w:t>Destruída</w:t>
            </w:r>
            <w:proofErr w:type="spellEnd"/>
            <w:r>
              <w:t xml:space="preserve"> (terraform destroy)</w:t>
            </w:r>
          </w:p>
        </w:tc>
        <w:tc>
          <w:tcPr>
            <w:tcW w:w="0" w:type="auto"/>
          </w:tcPr>
          <w:p w14:paraId="0F6291F9" w14:textId="77777777" w:rsidR="00CB39E0" w:rsidRDefault="00000000">
            <w:r>
              <w:t>zero</w:t>
            </w:r>
          </w:p>
        </w:tc>
      </w:tr>
    </w:tbl>
    <w:p w14:paraId="70D9F705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b/>
          <w:bCs/>
          <w:lang w:val="pt-BR"/>
        </w:rPr>
        <w:t>Regra prática: sempre rodar desligar ao terminar de usar</w:t>
      </w:r>
      <w:r w:rsidRPr="00432869">
        <w:rPr>
          <w:lang w:val="pt-BR"/>
        </w:rPr>
        <w:t xml:space="preserve"> — é o único jeito de parar a cobrança por hora. O alarme de ociosidade (desliga sozinho após 30 min de CPU baixa) é uma rede de segurança, não um substituto.</w:t>
      </w:r>
    </w:p>
    <w:p w14:paraId="74E6715A" w14:textId="77777777" w:rsidR="00CB39E0" w:rsidRPr="00432869" w:rsidRDefault="00000000">
      <w:pPr>
        <w:pStyle w:val="Corpodetexto"/>
        <w:rPr>
          <w:lang w:val="pt-BR"/>
        </w:rPr>
      </w:pPr>
      <w:r w:rsidRPr="00432869">
        <w:rPr>
          <w:lang w:val="pt-BR"/>
        </w:rPr>
        <w:t xml:space="preserve">Detalhes adicionais (troubleshooting, permissões do papel de IAM, limites do certificado HTTPS) estão em infra/README.md e </w:t>
      </w:r>
      <w:proofErr w:type="spellStart"/>
      <w:r w:rsidRPr="00432869">
        <w:rPr>
          <w:lang w:val="pt-BR"/>
        </w:rPr>
        <w:t>docs</w:t>
      </w:r>
      <w:proofErr w:type="spellEnd"/>
      <w:r w:rsidRPr="00432869">
        <w:rPr>
          <w:lang w:val="pt-BR"/>
        </w:rPr>
        <w:t>/AMBIENTE_AWS.md.</w:t>
      </w:r>
    </w:p>
    <w:p w14:paraId="47977152" w14:textId="0D2A2C38" w:rsidR="00CB39E0" w:rsidRDefault="00CB39E0"/>
    <w:p w14:paraId="17E338B9" w14:textId="77777777" w:rsidR="00CB39E0" w:rsidRPr="00C23042" w:rsidRDefault="00000000">
      <w:pPr>
        <w:pStyle w:val="Ttulo2"/>
        <w:rPr>
          <w:lang w:val="pt-BR"/>
        </w:rPr>
      </w:pPr>
      <w:bookmarkStart w:id="96" w:name="_Toc240227310"/>
      <w:bookmarkStart w:id="97" w:name="Xab7a8c30f327c5cd31f5a66bf9d3c51f595b545"/>
      <w:bookmarkEnd w:id="85"/>
      <w:bookmarkEnd w:id="95"/>
      <w:r w:rsidRPr="00C23042">
        <w:rPr>
          <w:lang w:val="pt-BR"/>
        </w:rPr>
        <w:lastRenderedPageBreak/>
        <w:t>9. Conformidade e Boas Práticas</w:t>
      </w:r>
      <w:bookmarkEnd w:id="96"/>
    </w:p>
    <w:p w14:paraId="0303D432" w14:textId="77777777" w:rsidR="00CB39E0" w:rsidRPr="00C23042" w:rsidRDefault="00000000">
      <w:pPr>
        <w:pStyle w:val="Ttulo3"/>
        <w:rPr>
          <w:lang w:val="pt-BR"/>
        </w:rPr>
      </w:pPr>
      <w:bookmarkStart w:id="98" w:name="_Toc240227311"/>
      <w:bookmarkStart w:id="99" w:name="Xf5ccec2b48a4240caf15a99863e979735915215"/>
      <w:r w:rsidRPr="00C23042">
        <w:rPr>
          <w:lang w:val="pt-BR"/>
        </w:rPr>
        <w:t>9.1. LGPD</w:t>
      </w:r>
      <w:bookmarkEnd w:id="98"/>
    </w:p>
    <w:p w14:paraId="44F0447A" w14:textId="77777777" w:rsidR="00CB39E0" w:rsidRPr="00432869" w:rsidRDefault="00000000">
      <w:pPr>
        <w:numPr>
          <w:ilvl w:val="0"/>
          <w:numId w:val="36"/>
        </w:numPr>
        <w:rPr>
          <w:lang w:val="pt-BR"/>
        </w:rPr>
      </w:pPr>
      <w:r w:rsidRPr="00432869">
        <w:rPr>
          <w:lang w:val="pt-BR"/>
        </w:rPr>
        <w:t>✅ Dados sintéticos (</w:t>
      </w:r>
      <w:proofErr w:type="spellStart"/>
      <w:r w:rsidRPr="00432869">
        <w:rPr>
          <w:lang w:val="pt-BR"/>
        </w:rPr>
        <w:t>Synthetic</w:t>
      </w:r>
      <w:proofErr w:type="spellEnd"/>
      <w:r w:rsidRPr="00432869">
        <w:rPr>
          <w:lang w:val="pt-BR"/>
        </w:rPr>
        <w:t xml:space="preserve"> Clinical Notes e dados internos do hospital) explicitamente anonimizados</w:t>
      </w:r>
    </w:p>
    <w:p w14:paraId="507FCCA5" w14:textId="77777777" w:rsidR="00CB39E0" w:rsidRPr="00432869" w:rsidRDefault="00000000">
      <w:pPr>
        <w:numPr>
          <w:ilvl w:val="0"/>
          <w:numId w:val="36"/>
        </w:numPr>
        <w:rPr>
          <w:lang w:val="pt-BR"/>
        </w:rPr>
      </w:pPr>
      <w:r w:rsidRPr="00432869">
        <w:rPr>
          <w:lang w:val="pt-BR"/>
        </w:rPr>
        <w:t xml:space="preserve">✅ </w:t>
      </w:r>
      <w:proofErr w:type="spellStart"/>
      <w:r w:rsidRPr="00432869">
        <w:rPr>
          <w:lang w:val="pt-BR"/>
        </w:rPr>
        <w:t>MedQuAD</w:t>
      </w:r>
      <w:proofErr w:type="spellEnd"/>
      <w:r w:rsidRPr="00432869">
        <w:rPr>
          <w:lang w:val="pt-BR"/>
        </w:rPr>
        <w:t xml:space="preserve"> é público (NIH) e passou por anonimização preventiva</w:t>
      </w:r>
    </w:p>
    <w:p w14:paraId="51DABBFE" w14:textId="77777777" w:rsidR="00CB39E0" w:rsidRPr="00432869" w:rsidRDefault="00000000">
      <w:pPr>
        <w:numPr>
          <w:ilvl w:val="0"/>
          <w:numId w:val="36"/>
        </w:numPr>
        <w:rPr>
          <w:lang w:val="pt-BR"/>
        </w:rPr>
      </w:pPr>
      <w:r w:rsidRPr="00432869">
        <w:rPr>
          <w:lang w:val="pt-BR"/>
        </w:rPr>
        <w:t xml:space="preserve">✅ Logs não armazenam PHI cru (apenas SHA256 </w:t>
      </w:r>
      <w:proofErr w:type="spellStart"/>
      <w:r w:rsidRPr="00432869">
        <w:rPr>
          <w:lang w:val="pt-BR"/>
        </w:rPr>
        <w:t>hash</w:t>
      </w:r>
      <w:proofErr w:type="spellEnd"/>
      <w:r w:rsidRPr="00432869">
        <w:rPr>
          <w:lang w:val="pt-BR"/>
        </w:rPr>
        <w:t xml:space="preserve"> + preview truncado)</w:t>
      </w:r>
    </w:p>
    <w:p w14:paraId="4F6AE83F" w14:textId="77777777" w:rsidR="00CB39E0" w:rsidRPr="00432869" w:rsidRDefault="00000000">
      <w:pPr>
        <w:numPr>
          <w:ilvl w:val="0"/>
          <w:numId w:val="36"/>
        </w:numPr>
        <w:rPr>
          <w:lang w:val="pt-BR"/>
        </w:rPr>
      </w:pPr>
      <w:r w:rsidRPr="00432869">
        <w:rPr>
          <w:lang w:val="pt-BR"/>
        </w:rPr>
        <w:t>✅ Documentação de tratamento de dados em backend/src/data/01_anonimizar.py</w:t>
      </w:r>
    </w:p>
    <w:p w14:paraId="535CA515" w14:textId="77777777" w:rsidR="00CB39E0" w:rsidRDefault="00000000">
      <w:pPr>
        <w:pStyle w:val="Ttulo3"/>
      </w:pPr>
      <w:bookmarkStart w:id="100" w:name="_Toc240227312"/>
      <w:bookmarkStart w:id="101" w:name="X8027ccb0a69894ab374e497982e3b28f335a36e"/>
      <w:bookmarkEnd w:id="99"/>
      <w:r>
        <w:t>9.2. Segurança do Assistente</w:t>
      </w:r>
      <w:bookmarkEnd w:id="100"/>
    </w:p>
    <w:p w14:paraId="2435FB8F" w14:textId="77777777" w:rsidR="00CB39E0" w:rsidRPr="00432869" w:rsidRDefault="00000000">
      <w:pPr>
        <w:numPr>
          <w:ilvl w:val="0"/>
          <w:numId w:val="37"/>
        </w:numPr>
        <w:rPr>
          <w:lang w:val="pt-BR"/>
        </w:rPr>
      </w:pPr>
      <w:r w:rsidRPr="00432869">
        <w:rPr>
          <w:lang w:val="pt-BR"/>
        </w:rPr>
        <w:t xml:space="preserve">✅ </w:t>
      </w:r>
      <w:r w:rsidRPr="00432869">
        <w:rPr>
          <w:b/>
          <w:bCs/>
          <w:lang w:val="pt-BR"/>
        </w:rPr>
        <w:t>HITL obrigatório</w:t>
      </w:r>
      <w:r w:rsidRPr="00432869">
        <w:rPr>
          <w:lang w:val="pt-BR"/>
        </w:rPr>
        <w:t>: médico sempre ratifica antes de documento ser gerado</w:t>
      </w:r>
    </w:p>
    <w:p w14:paraId="46006A20" w14:textId="77777777" w:rsidR="00CB39E0" w:rsidRPr="00432869" w:rsidRDefault="00000000">
      <w:pPr>
        <w:numPr>
          <w:ilvl w:val="0"/>
          <w:numId w:val="37"/>
        </w:numPr>
        <w:rPr>
          <w:lang w:val="pt-BR"/>
        </w:rPr>
      </w:pPr>
      <w:r w:rsidRPr="00432869">
        <w:rPr>
          <w:lang w:val="pt-BR"/>
        </w:rPr>
        <w:t xml:space="preserve">✅ </w:t>
      </w:r>
      <w:r w:rsidRPr="00432869">
        <w:rPr>
          <w:b/>
          <w:bCs/>
          <w:lang w:val="pt-BR"/>
        </w:rPr>
        <w:t>Citação de fonte</w:t>
      </w:r>
      <w:r w:rsidRPr="00432869">
        <w:rPr>
          <w:lang w:val="pt-BR"/>
        </w:rPr>
        <w:t>: cada resposta inclui a fonte usada (bula, CID-10 ou nota clínica)</w:t>
      </w:r>
    </w:p>
    <w:p w14:paraId="18F42AEA" w14:textId="77777777" w:rsidR="00CB39E0" w:rsidRPr="00432869" w:rsidRDefault="00000000">
      <w:pPr>
        <w:numPr>
          <w:ilvl w:val="0"/>
          <w:numId w:val="37"/>
        </w:numPr>
        <w:rPr>
          <w:lang w:val="pt-BR"/>
        </w:rPr>
      </w:pPr>
      <w:r w:rsidRPr="00432869">
        <w:rPr>
          <w:lang w:val="pt-BR"/>
        </w:rPr>
        <w:t xml:space="preserve">✅ </w:t>
      </w:r>
      <w:proofErr w:type="spellStart"/>
      <w:r w:rsidRPr="00432869">
        <w:rPr>
          <w:b/>
          <w:bCs/>
          <w:lang w:val="pt-BR"/>
        </w:rPr>
        <w:t>Disclaimer</w:t>
      </w:r>
      <w:proofErr w:type="spellEnd"/>
      <w:r w:rsidRPr="00432869">
        <w:rPr>
          <w:b/>
          <w:bCs/>
          <w:lang w:val="pt-BR"/>
        </w:rPr>
        <w:t xml:space="preserve"> automático</w:t>
      </w:r>
      <w:r w:rsidRPr="00432869">
        <w:rPr>
          <w:lang w:val="pt-BR"/>
        </w:rPr>
        <w:t>: toda resposta inicia com aviso de validação humana</w:t>
      </w:r>
    </w:p>
    <w:p w14:paraId="6A1F0BF3" w14:textId="77777777" w:rsidR="00CB39E0" w:rsidRPr="00432869" w:rsidRDefault="00000000">
      <w:pPr>
        <w:numPr>
          <w:ilvl w:val="0"/>
          <w:numId w:val="37"/>
        </w:numPr>
        <w:rPr>
          <w:lang w:val="pt-BR"/>
        </w:rPr>
      </w:pPr>
      <w:r w:rsidRPr="00432869">
        <w:rPr>
          <w:lang w:val="pt-BR"/>
        </w:rPr>
        <w:t xml:space="preserve">✅ </w:t>
      </w:r>
      <w:proofErr w:type="spellStart"/>
      <w:r w:rsidRPr="00432869">
        <w:rPr>
          <w:b/>
          <w:bCs/>
          <w:lang w:val="pt-BR"/>
        </w:rPr>
        <w:t>Guardrails</w:t>
      </w:r>
      <w:proofErr w:type="spellEnd"/>
      <w:r w:rsidRPr="00432869">
        <w:rPr>
          <w:lang w:val="pt-BR"/>
        </w:rPr>
        <w:t>: detecta tentativas de prescrição direta e adiciona aviso</w:t>
      </w:r>
    </w:p>
    <w:p w14:paraId="441A6B47" w14:textId="77777777" w:rsidR="00CB39E0" w:rsidRPr="00432869" w:rsidRDefault="00000000">
      <w:pPr>
        <w:numPr>
          <w:ilvl w:val="0"/>
          <w:numId w:val="37"/>
        </w:numPr>
        <w:rPr>
          <w:lang w:val="pt-BR"/>
        </w:rPr>
      </w:pPr>
      <w:r w:rsidRPr="00432869">
        <w:rPr>
          <w:lang w:val="pt-BR"/>
        </w:rPr>
        <w:t xml:space="preserve">✅ </w:t>
      </w:r>
      <w:r w:rsidRPr="00432869">
        <w:rPr>
          <w:b/>
          <w:bCs/>
          <w:lang w:val="pt-BR"/>
        </w:rPr>
        <w:t>Auditoria completa</w:t>
      </w:r>
      <w:r w:rsidRPr="00432869">
        <w:rPr>
          <w:lang w:val="pt-BR"/>
        </w:rPr>
        <w:t xml:space="preserve">: todas as chamadas LLM/RAG logadas em </w:t>
      </w:r>
      <w:proofErr w:type="spellStart"/>
      <w:r w:rsidRPr="00432869">
        <w:rPr>
          <w:lang w:val="pt-BR"/>
        </w:rPr>
        <w:t>SQLite</w:t>
      </w:r>
      <w:proofErr w:type="spellEnd"/>
    </w:p>
    <w:p w14:paraId="44926240" w14:textId="77777777" w:rsidR="00CB39E0" w:rsidRDefault="00000000">
      <w:pPr>
        <w:pStyle w:val="Ttulo3"/>
      </w:pPr>
      <w:bookmarkStart w:id="102" w:name="_Toc240227313"/>
      <w:bookmarkStart w:id="103" w:name="X8bd55ed7fe50f2a8a94ba403f54b09a0bd3a65d"/>
      <w:bookmarkEnd w:id="101"/>
      <w:r>
        <w:t>9.3. Reprodutibilidade</w:t>
      </w:r>
      <w:bookmarkEnd w:id="102"/>
    </w:p>
    <w:p w14:paraId="3ED01AD3" w14:textId="77777777" w:rsidR="00CB39E0" w:rsidRPr="00432869" w:rsidRDefault="00000000">
      <w:pPr>
        <w:numPr>
          <w:ilvl w:val="0"/>
          <w:numId w:val="38"/>
        </w:numPr>
        <w:rPr>
          <w:lang w:val="pt-BR"/>
        </w:rPr>
      </w:pPr>
      <w:r w:rsidRPr="00432869">
        <w:rPr>
          <w:lang w:val="pt-BR"/>
        </w:rPr>
        <w:t>✅ Seeds fixas (42) em todos os scripts</w:t>
      </w:r>
    </w:p>
    <w:p w14:paraId="50A1E7DE" w14:textId="77777777" w:rsidR="00CB39E0" w:rsidRDefault="00000000">
      <w:pPr>
        <w:numPr>
          <w:ilvl w:val="0"/>
          <w:numId w:val="38"/>
        </w:numPr>
      </w:pPr>
      <w:r>
        <w:t xml:space="preserve">✅ </w:t>
      </w:r>
      <w:proofErr w:type="spellStart"/>
      <w:r>
        <w:t>Versões</w:t>
      </w:r>
      <w:proofErr w:type="spellEnd"/>
      <w:r>
        <w:t xml:space="preserve"> de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fixadas</w:t>
      </w:r>
      <w:proofErr w:type="spellEnd"/>
    </w:p>
    <w:p w14:paraId="6E4919F8" w14:textId="77777777" w:rsidR="00CB39E0" w:rsidRPr="00432869" w:rsidRDefault="00000000">
      <w:pPr>
        <w:numPr>
          <w:ilvl w:val="0"/>
          <w:numId w:val="38"/>
        </w:numPr>
        <w:rPr>
          <w:lang w:val="pt-BR"/>
        </w:rPr>
      </w:pPr>
      <w:proofErr w:type="gramStart"/>
      <w:r w:rsidRPr="00432869">
        <w:rPr>
          <w:lang w:val="pt-BR"/>
        </w:rPr>
        <w:t>✅ .</w:t>
      </w:r>
      <w:proofErr w:type="spellStart"/>
      <w:r w:rsidRPr="00432869">
        <w:rPr>
          <w:lang w:val="pt-BR"/>
        </w:rPr>
        <w:t>gitignore</w:t>
      </w:r>
      <w:proofErr w:type="spellEnd"/>
      <w:proofErr w:type="gramEnd"/>
      <w:r w:rsidRPr="00432869">
        <w:rPr>
          <w:lang w:val="pt-BR"/>
        </w:rPr>
        <w:t xml:space="preserve"> protege contra versionamento acidental de modelos/dados</w:t>
      </w:r>
    </w:p>
    <w:p w14:paraId="057635A2" w14:textId="77777777" w:rsidR="00CB39E0" w:rsidRPr="00432869" w:rsidRDefault="00000000">
      <w:pPr>
        <w:numPr>
          <w:ilvl w:val="0"/>
          <w:numId w:val="38"/>
        </w:numPr>
        <w:rPr>
          <w:lang w:val="pt-BR"/>
        </w:rPr>
      </w:pPr>
      <w:r w:rsidRPr="00432869">
        <w:rPr>
          <w:lang w:val="pt-BR"/>
        </w:rPr>
        <w:t>✅ Infraestrutura como código (</w:t>
      </w:r>
      <w:proofErr w:type="spellStart"/>
      <w:r w:rsidRPr="00432869">
        <w:rPr>
          <w:lang w:val="pt-BR"/>
        </w:rPr>
        <w:t>Terraform</w:t>
      </w:r>
      <w:proofErr w:type="spellEnd"/>
      <w:r w:rsidRPr="00432869">
        <w:rPr>
          <w:lang w:val="pt-BR"/>
        </w:rPr>
        <w:t>), sem configuração manual na AWS</w:t>
      </w:r>
    </w:p>
    <w:p w14:paraId="22F4491E" w14:textId="25EF05BA" w:rsidR="00CB39E0" w:rsidRDefault="00CB39E0"/>
    <w:p w14:paraId="10A5BF65" w14:textId="77777777" w:rsidR="00CB39E0" w:rsidRDefault="00000000">
      <w:pPr>
        <w:pStyle w:val="Ttulo2"/>
      </w:pPr>
      <w:bookmarkStart w:id="104" w:name="_Toc240227314"/>
      <w:bookmarkStart w:id="105" w:name="Xf97136e84c34cd1047386189e959a74d0876118"/>
      <w:bookmarkEnd w:id="97"/>
      <w:bookmarkEnd w:id="103"/>
      <w:r>
        <w:t>10. Contatos e Recursos</w:t>
      </w:r>
      <w:bookmarkEnd w:id="104"/>
    </w:p>
    <w:p w14:paraId="41AC41B6" w14:textId="77777777" w:rsidR="00CB39E0" w:rsidRPr="00432869" w:rsidRDefault="00000000">
      <w:pPr>
        <w:numPr>
          <w:ilvl w:val="0"/>
          <w:numId w:val="39"/>
        </w:numPr>
        <w:rPr>
          <w:lang w:val="pt-BR"/>
        </w:rPr>
      </w:pPr>
      <w:r w:rsidRPr="00432869">
        <w:rPr>
          <w:b/>
          <w:bCs/>
          <w:lang w:val="pt-BR"/>
        </w:rPr>
        <w:t>Repositório</w:t>
      </w:r>
      <w:r w:rsidRPr="00432869">
        <w:rPr>
          <w:lang w:val="pt-BR"/>
        </w:rPr>
        <w:t xml:space="preserve">: </w:t>
      </w:r>
      <w:hyperlink r:id="rId10">
        <w:r w:rsidR="00CB39E0" w:rsidRPr="00432869">
          <w:rPr>
            <w:rStyle w:val="Hyperlink1"/>
            <w:lang w:val="pt-BR"/>
          </w:rPr>
          <w:t>https://github.com/Flamers-Team/MedAssistPro</w:t>
        </w:r>
      </w:hyperlink>
    </w:p>
    <w:p w14:paraId="0861A98E" w14:textId="77777777" w:rsidR="00CB39E0" w:rsidRDefault="00000000">
      <w:pPr>
        <w:numPr>
          <w:ilvl w:val="0"/>
          <w:numId w:val="39"/>
        </w:numPr>
      </w:pPr>
      <w:r>
        <w:rPr>
          <w:b/>
          <w:bCs/>
        </w:rPr>
        <w:t>Branch principal</w:t>
      </w:r>
      <w:r>
        <w:t>: main</w:t>
      </w:r>
    </w:p>
    <w:p w14:paraId="25B2562C" w14:textId="77777777" w:rsidR="00CB39E0" w:rsidRPr="00432869" w:rsidRDefault="00000000">
      <w:pPr>
        <w:numPr>
          <w:ilvl w:val="0"/>
          <w:numId w:val="39"/>
        </w:numPr>
        <w:rPr>
          <w:lang w:val="pt-BR"/>
        </w:rPr>
      </w:pPr>
      <w:proofErr w:type="spellStart"/>
      <w:r w:rsidRPr="00432869">
        <w:rPr>
          <w:b/>
          <w:bCs/>
          <w:lang w:val="pt-BR"/>
        </w:rPr>
        <w:t>Issues</w:t>
      </w:r>
      <w:proofErr w:type="spellEnd"/>
      <w:r w:rsidRPr="00432869">
        <w:rPr>
          <w:b/>
          <w:bCs/>
          <w:lang w:val="pt-BR"/>
        </w:rPr>
        <w:t>/bugs</w:t>
      </w:r>
      <w:r w:rsidRPr="00432869">
        <w:rPr>
          <w:lang w:val="pt-BR"/>
        </w:rPr>
        <w:t xml:space="preserve">: abrir no GitHub </w:t>
      </w:r>
      <w:proofErr w:type="spellStart"/>
      <w:r w:rsidRPr="00432869">
        <w:rPr>
          <w:lang w:val="pt-BR"/>
        </w:rPr>
        <w:t>Issues</w:t>
      </w:r>
      <w:proofErr w:type="spellEnd"/>
      <w:r w:rsidRPr="00432869">
        <w:rPr>
          <w:lang w:val="pt-BR"/>
        </w:rPr>
        <w:t xml:space="preserve"> do </w:t>
      </w:r>
      <w:proofErr w:type="spellStart"/>
      <w:r w:rsidRPr="00432869">
        <w:rPr>
          <w:lang w:val="pt-BR"/>
        </w:rPr>
        <w:t>repo</w:t>
      </w:r>
      <w:proofErr w:type="spellEnd"/>
    </w:p>
    <w:p w14:paraId="45A0A88E" w14:textId="77777777" w:rsidR="00CB39E0" w:rsidRPr="00432869" w:rsidRDefault="00000000">
      <w:pPr>
        <w:numPr>
          <w:ilvl w:val="0"/>
          <w:numId w:val="39"/>
        </w:numPr>
        <w:rPr>
          <w:lang w:val="pt-BR"/>
        </w:rPr>
      </w:pPr>
      <w:r w:rsidRPr="00432869">
        <w:rPr>
          <w:b/>
          <w:bCs/>
          <w:lang w:val="pt-BR"/>
        </w:rPr>
        <w:t xml:space="preserve">Guia de </w:t>
      </w:r>
      <w:proofErr w:type="spellStart"/>
      <w:r w:rsidRPr="00432869">
        <w:rPr>
          <w:b/>
          <w:bCs/>
          <w:lang w:val="pt-BR"/>
        </w:rPr>
        <w:t>datasets</w:t>
      </w:r>
      <w:proofErr w:type="spellEnd"/>
      <w:r w:rsidRPr="00432869">
        <w:rPr>
          <w:lang w:val="pt-BR"/>
        </w:rPr>
        <w:t>: docs/GUIA_DATASETS.md</w:t>
      </w:r>
    </w:p>
    <w:p w14:paraId="3F6F2FDF" w14:textId="77777777" w:rsidR="00CB39E0" w:rsidRPr="00432869" w:rsidRDefault="00000000">
      <w:pPr>
        <w:numPr>
          <w:ilvl w:val="0"/>
          <w:numId w:val="39"/>
        </w:numPr>
        <w:rPr>
          <w:lang w:val="pt-BR"/>
        </w:rPr>
      </w:pPr>
      <w:r w:rsidRPr="00432869">
        <w:rPr>
          <w:b/>
          <w:bCs/>
          <w:lang w:val="pt-BR"/>
        </w:rPr>
        <w:t>Ambiente na AWS</w:t>
      </w:r>
      <w:r w:rsidRPr="00432869">
        <w:rPr>
          <w:lang w:val="pt-BR"/>
        </w:rPr>
        <w:t>: docs/AMBIENTE_AWS.md e infra/README.md</w:t>
      </w:r>
    </w:p>
    <w:p w14:paraId="278C4126" w14:textId="77777777" w:rsidR="00CB39E0" w:rsidRPr="00432869" w:rsidRDefault="00000000">
      <w:pPr>
        <w:numPr>
          <w:ilvl w:val="0"/>
          <w:numId w:val="39"/>
        </w:numPr>
        <w:rPr>
          <w:lang w:val="pt-BR"/>
        </w:rPr>
      </w:pPr>
      <w:r w:rsidRPr="00432869">
        <w:rPr>
          <w:b/>
          <w:bCs/>
          <w:lang w:val="pt-BR"/>
        </w:rPr>
        <w:t>Manual de operação pela esteira do GitHub</w:t>
      </w:r>
      <w:r w:rsidRPr="00432869">
        <w:rPr>
          <w:lang w:val="pt-BR"/>
        </w:rPr>
        <w:t>: seção 8 deste documento</w:t>
      </w:r>
    </w:p>
    <w:bookmarkEnd w:id="1"/>
    <w:bookmarkEnd w:id="105"/>
    <w:p w14:paraId="4830242B" w14:textId="097D7C4F" w:rsidR="00CB39E0" w:rsidRPr="001838A9" w:rsidRDefault="00CB39E0">
      <w:pPr>
        <w:rPr>
          <w:lang w:val="pt-BR"/>
        </w:rPr>
      </w:pPr>
    </w:p>
    <w:sectPr w:rsidR="00CB39E0" w:rsidRPr="001838A9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1F8474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2864B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09B841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0753027">
    <w:abstractNumId w:val="8"/>
  </w:num>
  <w:num w:numId="2" w16cid:durableId="439037092">
    <w:abstractNumId w:val="6"/>
  </w:num>
  <w:num w:numId="3" w16cid:durableId="581187369">
    <w:abstractNumId w:val="5"/>
  </w:num>
  <w:num w:numId="4" w16cid:durableId="2130321466">
    <w:abstractNumId w:val="4"/>
  </w:num>
  <w:num w:numId="5" w16cid:durableId="60948668">
    <w:abstractNumId w:val="7"/>
  </w:num>
  <w:num w:numId="6" w16cid:durableId="1274240264">
    <w:abstractNumId w:val="3"/>
  </w:num>
  <w:num w:numId="7" w16cid:durableId="1389496009">
    <w:abstractNumId w:val="2"/>
  </w:num>
  <w:num w:numId="8" w16cid:durableId="207647532">
    <w:abstractNumId w:val="1"/>
  </w:num>
  <w:num w:numId="9" w16cid:durableId="900556857">
    <w:abstractNumId w:val="0"/>
  </w:num>
  <w:num w:numId="10" w16cid:durableId="1039940407">
    <w:abstractNumId w:val="9"/>
  </w:num>
  <w:num w:numId="11" w16cid:durableId="20694566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3736863">
    <w:abstractNumId w:val="10"/>
  </w:num>
  <w:num w:numId="13" w16cid:durableId="373040386">
    <w:abstractNumId w:val="10"/>
  </w:num>
  <w:num w:numId="14" w16cid:durableId="1814565752">
    <w:abstractNumId w:val="10"/>
  </w:num>
  <w:num w:numId="15" w16cid:durableId="1981183875">
    <w:abstractNumId w:val="10"/>
  </w:num>
  <w:num w:numId="16" w16cid:durableId="14530937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879195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39107586">
    <w:abstractNumId w:val="10"/>
  </w:num>
  <w:num w:numId="19" w16cid:durableId="1926837546">
    <w:abstractNumId w:val="10"/>
  </w:num>
  <w:num w:numId="20" w16cid:durableId="1902449015">
    <w:abstractNumId w:val="10"/>
  </w:num>
  <w:num w:numId="21" w16cid:durableId="13749675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9007137">
    <w:abstractNumId w:val="10"/>
  </w:num>
  <w:num w:numId="23" w16cid:durableId="1436947639">
    <w:abstractNumId w:val="10"/>
  </w:num>
  <w:num w:numId="24" w16cid:durableId="342712521">
    <w:abstractNumId w:val="10"/>
  </w:num>
  <w:num w:numId="25" w16cid:durableId="396056692">
    <w:abstractNumId w:val="10"/>
  </w:num>
  <w:num w:numId="26" w16cid:durableId="1371538119">
    <w:abstractNumId w:val="10"/>
  </w:num>
  <w:num w:numId="27" w16cid:durableId="2012290064">
    <w:abstractNumId w:val="10"/>
  </w:num>
  <w:num w:numId="28" w16cid:durableId="622005903">
    <w:abstractNumId w:val="10"/>
  </w:num>
  <w:num w:numId="29" w16cid:durableId="337394466">
    <w:abstractNumId w:val="10"/>
  </w:num>
  <w:num w:numId="30" w16cid:durableId="703097118">
    <w:abstractNumId w:val="10"/>
  </w:num>
  <w:num w:numId="31" w16cid:durableId="663313140">
    <w:abstractNumId w:val="10"/>
  </w:num>
  <w:num w:numId="32" w16cid:durableId="394164351">
    <w:abstractNumId w:val="10"/>
  </w:num>
  <w:num w:numId="33" w16cid:durableId="541291397">
    <w:abstractNumId w:val="10"/>
  </w:num>
  <w:num w:numId="34" w16cid:durableId="17998399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12079491">
    <w:abstractNumId w:val="10"/>
  </w:num>
  <w:num w:numId="36" w16cid:durableId="689722073">
    <w:abstractNumId w:val="10"/>
  </w:num>
  <w:num w:numId="37" w16cid:durableId="1733581750">
    <w:abstractNumId w:val="10"/>
  </w:num>
  <w:num w:numId="38" w16cid:durableId="242497933">
    <w:abstractNumId w:val="10"/>
  </w:num>
  <w:num w:numId="39" w16cid:durableId="2730255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8A9"/>
    <w:rsid w:val="0029639D"/>
    <w:rsid w:val="00326F90"/>
    <w:rsid w:val="00432869"/>
    <w:rsid w:val="004B5FB6"/>
    <w:rsid w:val="00716324"/>
    <w:rsid w:val="00871347"/>
    <w:rsid w:val="00AA1D8D"/>
    <w:rsid w:val="00B47730"/>
    <w:rsid w:val="00BB6DEB"/>
    <w:rsid w:val="00C23042"/>
    <w:rsid w:val="00CB0664"/>
    <w:rsid w:val="00CB39E0"/>
    <w:rsid w:val="00DB48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FF208"/>
  <w15:docId w15:val="{303F13A8-1164-477D-87DB-46398689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222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/>
      <w:b/>
      <w:bCs/>
      <w:color w:val="0B3D66"/>
      <w:sz w:val="3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3042"/>
    <w:pPr>
      <w:keepNext/>
      <w:keepLines/>
      <w:spacing w:before="320"/>
      <w:outlineLvl w:val="1"/>
    </w:pPr>
    <w:rPr>
      <w:rFonts w:asciiTheme="majorHAnsi" w:eastAsiaTheme="majorEastAsia" w:hAnsiTheme="majorHAnsi" w:cstheme="majorBidi"/>
      <w:b/>
      <w:bCs/>
      <w:color w:val="0B3D66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23042"/>
    <w:pPr>
      <w:keepNext/>
      <w:keepLines/>
      <w:spacing w:before="360" w:after="200"/>
      <w:outlineLvl w:val="2"/>
    </w:pPr>
    <w:rPr>
      <w:rFonts w:asciiTheme="majorHAnsi" w:eastAsiaTheme="majorEastAsia" w:hAnsiTheme="majorHAnsi" w:cstheme="majorBidi"/>
      <w:b/>
      <w:bCs/>
      <w:color w:val="147D64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/>
      <w:b/>
      <w:bCs/>
      <w:i/>
      <w:iCs/>
      <w:color w:val="147D64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23042"/>
    <w:rPr>
      <w:rFonts w:asciiTheme="majorHAnsi" w:eastAsiaTheme="majorEastAsia" w:hAnsiTheme="majorHAnsi" w:cstheme="majorBidi"/>
      <w:b/>
      <w:bCs/>
      <w:color w:val="0B3D66"/>
      <w:sz w:val="3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23042"/>
    <w:rPr>
      <w:rFonts w:asciiTheme="majorHAnsi" w:eastAsiaTheme="majorEastAsia" w:hAnsiTheme="majorHAnsi" w:cstheme="majorBidi"/>
      <w:b/>
      <w:bCs/>
      <w:color w:val="147D64"/>
      <w:sz w:val="28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0B3D66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color w:val="147D64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Sumrio1">
    <w:name w:val="toc 1"/>
    <w:basedOn w:val="Normal"/>
    <w:next w:val="Normal"/>
    <w:autoRedefine/>
    <w:uiPriority w:val="39"/>
    <w:unhideWhenUsed/>
    <w:rsid w:val="0043286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32869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432869"/>
    <w:pPr>
      <w:spacing w:after="100"/>
      <w:ind w:left="420"/>
    </w:pPr>
  </w:style>
  <w:style w:type="character" w:styleId="Hyperlink">
    <w:name w:val="Hyperlink"/>
    <w:basedOn w:val="Fontepargpadro"/>
    <w:uiPriority w:val="99"/>
    <w:unhideWhenUsed/>
    <w:rsid w:val="0043286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3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ccl8p37_ck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Flamers-Team/MedAssistPro" TargetMode="External"/><Relationship Id="rId10" Type="http://schemas.openxmlformats.org/officeDocument/2006/relationships/hyperlink" Target="https://github.com/Flamers-Team/MedAssistPr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25</Pages>
  <Words>6568</Words>
  <Characters>35471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Michelle Almeida Nogueira Rodrigues</cp:lastModifiedBy>
  <cp:revision>6</cp:revision>
  <dcterms:created xsi:type="dcterms:W3CDTF">2026-09-14T00:22:00Z</dcterms:created>
  <dcterms:modified xsi:type="dcterms:W3CDTF">2026-09-14T12:48:00Z</dcterms:modified>
</cp:coreProperties>
</file>