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license: apache-2.0</w:t>
      </w:r>
    </w:p>
    <w:p>
      <w:r>
        <w:t>base_model: BioMistral/BioMistral-7B</w:t>
      </w:r>
    </w:p>
    <w:p>
      <w:r>
        <w:t>tags:</w:t>
      </w:r>
    </w:p>
    <w:p>
      <w:pPr>
        <w:pStyle w:val="ListBullet"/>
      </w:pPr>
      <w:r>
        <w:t>medical</w:t>
      </w:r>
    </w:p>
    <w:p>
      <w:pPr>
        <w:pStyle w:val="ListBullet"/>
      </w:pPr>
      <w:r>
        <w:t>healthcare</w:t>
      </w:r>
    </w:p>
    <w:p>
      <w:pPr>
        <w:pStyle w:val="ListBullet"/>
      </w:pPr>
      <w:r>
        <w:t>fine-tuned</w:t>
      </w:r>
    </w:p>
    <w:p>
      <w:pPr>
        <w:pStyle w:val="ListBullet"/>
      </w:pPr>
      <w:r>
        <w:t>lora</w:t>
      </w:r>
    </w:p>
    <w:p>
      <w:pPr>
        <w:pStyle w:val="ListBullet"/>
      </w:pPr>
      <w:r>
        <w:t>qlora</w:t>
      </w:r>
    </w:p>
    <w:p>
      <w:pPr>
        <w:pStyle w:val="ListBullet"/>
      </w:pPr>
      <w:r>
        <w:t>medquad</w:t>
      </w:r>
    </w:p>
    <w:p>
      <w:pPr>
        <w:pStyle w:val="ListBullet"/>
      </w:pPr>
      <w:r>
        <w:t>portuguese</w:t>
      </w:r>
    </w:p>
    <w:p>
      <w:pPr>
        <w:pStyle w:val="ListBullet"/>
      </w:pPr>
      <w:r>
        <w:t>biomistral</w:t>
      </w:r>
    </w:p>
    <w:p>
      <w:pPr>
        <w:pStyle w:val="ListBullet"/>
      </w:pPr>
      <w:r>
        <w:t>rag</w:t>
      </w:r>
    </w:p>
    <w:p>
      <w:pPr>
        <w:pStyle w:val="ListBullet"/>
      </w:pPr>
      <w:r>
        <w:t>chatbulario</w:t>
      </w:r>
    </w:p>
    <w:p>
      <w:pPr>
        <w:pStyle w:val="ListBullet"/>
      </w:pPr>
      <w:r>
        <w:t>langgraph</w:t>
      </w:r>
    </w:p>
    <w:p>
      <w:r>
        <w:t>language:</w:t>
      </w:r>
    </w:p>
    <w:p>
      <w:pPr>
        <w:pStyle w:val="ListBullet"/>
      </w:pPr>
      <w:r>
        <w:t>en</w:t>
      </w:r>
    </w:p>
    <w:p>
      <w:pPr>
        <w:pStyle w:val="ListBullet"/>
      </w:pPr>
      <w:r>
        <w:t>pt</w:t>
      </w:r>
    </w:p>
    <w:p>
      <w:r>
        <w:t>datasets:</w:t>
      </w:r>
    </w:p>
    <w:p>
      <w:pPr>
        <w:pStyle w:val="ListBullet"/>
      </w:pPr>
      <w:r>
        <w:t>MedQuAD</w:t>
      </w:r>
    </w:p>
    <w:p>
      <w:pPr>
        <w:pStyle w:val="ListBullet"/>
      </w:pPr>
      <w:r>
        <w:t>walmeidadf/ChatBulario</w:t>
      </w:r>
    </w:p>
    <w:p>
      <w:pPr>
        <w:pStyle w:val="ListBullet"/>
      </w:pPr>
      <w:r>
        <w:t>ncbi/pubmed</w:t>
      </w:r>
    </w:p>
    <w:p>
      <w:pPr>
        <w:pStyle w:val="ListBullet"/>
      </w:pPr>
      <w:r>
        <w:t>TonicAI/synthetic_clinical_notes</w:t>
      </w:r>
    </w:p>
    <w:p>
      <w:pPr>
        <w:pStyle w:val="ListBullet"/>
      </w:pPr>
      <w:r>
        <w:t>DATASUS CID-10</w:t>
      </w:r>
    </w:p>
    <w:p>
      <w:r>
        <w:t>library_name: peft</w:t>
      </w:r>
    </w:p>
    <w:p>
      <w:r>
        <w:t>pipeline_tag: text-generation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97D"/>
        </w:rPr>
        <w:t>📚 Tech Challenge Fase 3 — Projeto Completo</w:t>
      </w:r>
    </w:p>
    <w:p>
      <w:pPr>
        <w:pStyle w:val="Heading2"/>
      </w:pPr>
      <w:r>
        <w:rPr>
          <w:color w:val="2E74B5"/>
        </w:rPr>
        <w:t>Assistente Médico Inteligente com IA Fine-Tuned + RAG + LangGraph</w:t>
      </w:r>
    </w:p>
    <w:p>
      <w:pPr>
        <w:ind w:left="432" w:right="432"/>
      </w:pPr>
      <w:r>
        <w:rPr>
          <w:i/>
          <w:color w:val="555555"/>
        </w:rPr>
        <w:t>┃ **Documento técnico definitivo** — usado pelo professor pra avaliar o projeto. Contém TODA a arquitetura, decisões, código e resultados.</w:t>
      </w:r>
    </w:p>
    <w:p>
      <w:r>
        <w:t>&gt;</w:t>
      </w:r>
    </w:p>
    <w:p>
      <w:pPr>
        <w:ind w:left="432" w:right="432"/>
      </w:pPr>
      <w:r>
        <w:rPr>
          <w:i/>
          <w:color w:val="555555"/>
        </w:rPr>
        <w:t>┃ **Status**: ✅ Fine-tuning concluído + ✅ RAG completo (3 fontes) + ✅ UI testada + ✅ Documentação 3 níveis</w:t>
      </w:r>
    </w:p>
    <w:p>
      <w:r>
        <w:t>&gt;</w:t>
      </w:r>
    </w:p>
    <w:p>
      <w:pPr>
        <w:ind w:left="432" w:right="432"/>
      </w:pPr>
      <w:r>
        <w:rPr>
          <w:i/>
          <w:color w:val="555555"/>
        </w:rPr>
        <w:t>┃ **Última atualização**: 08/09/2026</w:t>
      </w:r>
    </w:p>
    <w:p>
      <w:r>
        <w:t>&gt;</w:t>
      </w:r>
    </w:p>
    <w:p>
      <w:pPr>
        <w:ind w:left="432" w:right="432"/>
      </w:pPr>
      <w:r>
        <w:rPr>
          <w:i/>
          <w:color w:val="555555"/>
        </w:rPr>
        <w:t>┃ **Autora**: Michelle Almeida Nogueira Rodrigues (Flamers Team, FIAP)</w:t>
      </w:r>
    </w:p>
    <w:p>
      <w:pPr>
        <w:ind w:left="432" w:right="432"/>
      </w:pPr>
      <w:r>
        <w:rPr>
          <w:i/>
          <w:color w:val="555555"/>
        </w:rPr>
        <w:t>┃ **Organização**: https://github.com/Flamers-Team/Techchalleng3</w:t>
      </w:r>
    </w:p>
    <w:p>
      <w:pPr>
        <w:ind w:left="432" w:right="432"/>
      </w:pPr>
      <w:r>
        <w:rPr>
          <w:i/>
          <w:color w:val="555555"/>
        </w:rPr>
        <w:t>┃ **Modelo publicado**: https://huggingface.co/michelleAnogueira/biomistral-medquad-lora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Índice</w:t>
      </w:r>
    </w:p>
    <w:p>
      <w:pPr>
        <w:pStyle w:val="ListNumber"/>
      </w:pPr>
      <w:r>
        <w:rPr>
          <w:color w:val="1F497D"/>
          <w:u w:val="single"/>
        </w:rPr>
        <w:t>Contexto do Projeto</w:t>
      </w:r>
    </w:p>
    <w:p>
      <w:pPr>
        <w:pStyle w:val="ListNumber"/>
      </w:pPr>
      <w:r>
        <w:rPr>
          <w:color w:val="1F497D"/>
          <w:u w:val="single"/>
        </w:rPr>
        <w:t>Decisões Arquiteturais e Justificativas</w:t>
      </w:r>
    </w:p>
    <w:p>
      <w:pPr>
        <w:pStyle w:val="ListNumber"/>
      </w:pPr>
      <w:r>
        <w:rPr>
          <w:color w:val="1F497D"/>
          <w:u w:val="single"/>
        </w:rPr>
        <w:t>Pipeline de Dados (Preprocessing)</w:t>
      </w:r>
    </w:p>
    <w:p>
      <w:pPr>
        <w:pStyle w:val="ListNumber"/>
      </w:pPr>
      <w:r>
        <w:rPr>
          <w:color w:val="1F497D"/>
          <w:u w:val="single"/>
        </w:rPr>
        <w:t>Fine-Tuning: Execução e Resultados</w:t>
      </w:r>
    </w:p>
    <w:p>
      <w:pPr>
        <w:pStyle w:val="ListNumber"/>
      </w:pPr>
      <w:r>
        <w:rPr>
          <w:color w:val="1F497D"/>
          <w:u w:val="single"/>
        </w:rPr>
        <w:t>Validação do Modelo</w:t>
      </w:r>
    </w:p>
    <w:p>
      <w:pPr>
        <w:pStyle w:val="ListNumber"/>
      </w:pPr>
      <w:r>
        <w:rPr>
          <w:color w:val="1F497D"/>
          <w:u w:val="single"/>
        </w:rPr>
        <w:t>Tradução PT-BR ↔ EN</w:t>
      </w:r>
    </w:p>
    <w:p>
      <w:pPr>
        <w:pStyle w:val="ListNumber"/>
      </w:pPr>
      <w:r>
        <w:rPr>
          <w:color w:val="1F497D"/>
          <w:u w:val="single"/>
        </w:rPr>
        <w:t>Arquitetura do Sistema (Componentes)</w:t>
      </w:r>
    </w:p>
    <w:p>
      <w:pPr>
        <w:pStyle w:val="ListNumber"/>
      </w:pPr>
      <w:r>
        <w:rPr>
          <w:color w:val="1F497D"/>
          <w:u w:val="single"/>
        </w:rPr>
        <w:t>O Que Falta Fazer</w:t>
      </w:r>
      <w:r>
        <w:t xml:space="preserve"> ⭐</w:t>
      </w:r>
    </w:p>
    <w:p>
      <w:pPr>
        <w:pStyle w:val="ListNumber"/>
      </w:pPr>
      <w:r>
        <w:rPr>
          <w:color w:val="1F497D"/>
          <w:u w:val="single"/>
        </w:rPr>
        <w:t>Cronograma Final</w:t>
      </w:r>
    </w:p>
    <w:p>
      <w:pPr>
        <w:pStyle w:val="ListNumber"/>
      </w:pPr>
      <w:r>
        <w:rPr>
          <w:color w:val="1F497D"/>
          <w:u w:val="single"/>
        </w:rPr>
        <w:t>Conformidade e Boas Práticas</w:t>
      </w:r>
    </w:p>
    <w:p>
      <w:pPr>
        <w:pStyle w:val="ListNumber"/>
      </w:pPr>
      <w:r>
        <w:rPr>
          <w:color w:val="1F497D"/>
          <w:u w:val="single"/>
        </w:rPr>
        <w:t>Contatos e Recursos</w:t>
      </w:r>
    </w:p>
    <w:p>
      <w:pPr>
        <w:pStyle w:val="ListNumber"/>
      </w:pPr>
      <w:r>
        <w:rPr>
          <w:color w:val="1F497D"/>
          <w:u w:val="single"/>
        </w:rPr>
        <w:t>Anexo: Comandos Úteis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1. Contexto do Projeto</w:t>
      </w:r>
    </w:p>
    <w:p>
      <w:r>
        <w:t xml:space="preserve">O Tech Challenge Fase 3 exige a construção de um </w:t>
      </w:r>
      <w:r>
        <w:rPr>
          <w:b/>
        </w:rPr>
        <w:t>assistente médico inteligente</w:t>
      </w:r>
      <w:r>
        <w:t xml:space="preserve"> capaz de auxiliar condutas clínicas, responder dúvidas de médicos e sugerir procedimentos baseados em protocolos internos. O sistema combina:</w:t>
      </w:r>
    </w:p>
    <w:p>
      <w:pPr>
        <w:pStyle w:val="ListBullet"/>
      </w:pPr>
      <w:r>
        <w:rPr>
          <w:b/>
        </w:rPr>
        <w:t>LLM fine-tunado</w:t>
      </w:r>
      <w:r>
        <w:t xml:space="preserve"> com dados médicos (BioMistral-7B + MedQuAD)</w:t>
      </w:r>
    </w:p>
    <w:p>
      <w:pPr>
        <w:pStyle w:val="ListBullet"/>
      </w:pPr>
      <w:r>
        <w:rPr>
          <w:b/>
        </w:rPr>
        <w:t>Pipeline RAG</w:t>
      </w:r>
      <w:r>
        <w:t xml:space="preserve"> sobre literatura científica e base institucional</w:t>
      </w:r>
    </w:p>
    <w:p>
      <w:pPr>
        <w:pStyle w:val="ListBullet"/>
      </w:pPr>
      <w:r>
        <w:rPr>
          <w:b/>
        </w:rPr>
        <w:t>Validação humana obrigatória</w:t>
      </w:r>
      <w:r>
        <w:t xml:space="preserve"> (HITL) em toda sugestão clínica</w:t>
      </w:r>
    </w:p>
    <w:p>
      <w:pPr>
        <w:pStyle w:val="ListBullet"/>
      </w:pPr>
      <w:r>
        <w:rPr>
          <w:b/>
        </w:rPr>
        <w:t>Explainability</w:t>
      </w:r>
      <w:r>
        <w:t xml:space="preserve"> com citação de fontes</w:t>
      </w:r>
    </w:p>
    <w:p>
      <w:pPr>
        <w:pStyle w:val="ListBullet"/>
      </w:pPr>
      <w:r>
        <w:rPr>
          <w:b/>
        </w:rPr>
        <w:t>Logging completo</w:t>
      </w:r>
      <w:r>
        <w:t xml:space="preserve"> para auditoria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2. Decisões Arquiteturais e Justificativas</w:t>
      </w:r>
    </w:p>
    <w:p>
      <w:pPr>
        <w:pStyle w:val="Heading3"/>
      </w:pPr>
      <w:r>
        <w:rPr>
          <w:color w:val="1F4E79"/>
        </w:rPr>
        <w:t>2.1. Modelo Base: BioMistral-7B</w:t>
      </w:r>
    </w:p>
    <w:p>
      <w:r>
        <w:rPr>
          <w:b/>
        </w:rPr>
        <w:t>Escolha</w:t>
      </w:r>
      <w:r>
        <w:t>: BioMistral-7B (variante do Mistral-7B pré-treinada em PubMed).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Modelo considerado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Vantagem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Desvantagem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Decisão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BioMistral-7B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Já viu PubMed, Apache 2.0, converge rápido em domínio médico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Herdou limitações do Mistral 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Escolhido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LLaMA-3 8B Instruct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Forte em instruções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Licença restrita, não pré-treinado em medicina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Falcon-7B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Apache 2.0 puro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Fraco em PT-BR, menos otimizado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Phi-3-mini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Muito leve (3.8B)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Pequeno demais para nuances clínicas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</w:tbl>
    <w:p>
      <w:r>
        <w:rPr>
          <w:b/>
        </w:rPr>
        <w:t>Justificativa técnica</w:t>
      </w:r>
      <w:r>
        <w:t>: BioMistral pré-treinado em 3B de tokens biomédicos (PubMed Central), reduzindo tempo de convergência no fine-tuning. Licença Apache 2.0 evita complicações comerciais. Tamanho 7B adequado para QLoRA em A100 (40GB).</w:t>
      </w:r>
    </w:p>
    <w:p>
      <w:pPr>
        <w:pStyle w:val="Heading3"/>
      </w:pPr>
      <w:r>
        <w:rPr>
          <w:color w:val="1F4E79"/>
        </w:rPr>
        <w:t>2.2. Método de Fine-Tuning: QLoRA + Unsloth</w:t>
      </w:r>
    </w:p>
    <w:p>
      <w:r>
        <w:rPr>
          <w:b/>
        </w:rPr>
        <w:t>Escolha</w:t>
      </w:r>
      <w:r>
        <w:t>: QLoRA 4-bit + Unsloth.</w:t>
      </w:r>
    </w:p>
    <w:p>
      <w:r>
        <w:rPr>
          <w:b/>
        </w:rPr>
        <w:t>O que é QLoRA</w:t>
      </w:r>
      <w:r>
        <w:t>: Quantização do modelo base para 4-bit + adaptadores LoRA treináveis. Ajustamos apenas ~40 milhões de parâmetros (0.6% do total de 7B).</w:t>
      </w:r>
    </w:p>
    <w:p>
      <w:r>
        <w:rPr>
          <w:b/>
        </w:rPr>
        <w:t>Justificativa técnica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Alternativa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VRAM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Tempo (2 epochs, 14k)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Full fine-tuning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&gt;80GB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LoRA 16-bit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~40GB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8-12h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QLoRA + Unsloth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~12GB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2-4h em A100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LoRA sem Unsloth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~15GB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8-12h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</w:tbl>
    <w:p>
      <w:pPr>
        <w:pStyle w:val="Heading3"/>
      </w:pPr>
      <w:r>
        <w:rPr>
          <w:color w:val="1F4E79"/>
        </w:rPr>
        <w:t>2.3. Hiperparâmetros de Fine-Tuning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max_seq_length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4096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Acomoda outputs médicos longos (até 2500 chars)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per_device_train_batch_size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Limite de VRAM com QLoRA 4-bit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gradient_accumulation_steps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Batch efetivo = 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num_train_epochs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Sweet spot: 1 epoch subaproveita, 3+ causa overfitting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learning_rate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2e-4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Padrão da literatura (QLoRA paper)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lr_scheduler_type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cosine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Decaimento suave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warmup_steps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Estabiliza início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weight_decay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Regularização L2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optim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adamw_8bit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Economiza VRAM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</w:t>
            </w:r>
            <w:r>
              <w:rPr>
                <w:sz w:val="18"/>
              </w:rPr>
              <w:t xml:space="preserve"> (LoRA rank)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Compromisso performance/overfitting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lora_alpha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Convenção: alpha = 2 × rank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lora_dropout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Regularização leve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target_modules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q, k, v, o, gate, up, 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Todas camadas lineares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Reprodutibilidade</w:t>
            </w:r>
          </w:p>
        </w:tc>
      </w:tr>
    </w:tbl>
    <w:p>
      <w:pPr>
        <w:pStyle w:val="Heading3"/>
      </w:pPr>
      <w:r>
        <w:rPr>
          <w:color w:val="1F4E79"/>
        </w:rPr>
        <w:t>2.4. Datasets Selecionados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Idioma</w:t>
            </w:r>
          </w:p>
        </w:tc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Amostras</w:t>
            </w:r>
          </w:p>
        </w:tc>
        <w:tc>
          <w:tcPr>
            <w:tcW w:type="dxa" w:w="1440"/>
            <w:shd w:fill="1F497D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MedQuAD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NIH (público)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🇺🇸 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16.407 → 16.325 (anonimizado)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 principal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PubMedQA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NIH/HuggingFace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🇺🇸 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211.269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Avaliação (não usado no treino final)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ChatBulário</w:t>
            </w:r>
            <w:r>
              <w:rPr>
                <w:sz w:val="18"/>
              </w:rPr>
              <w:t xml:space="preserve"> 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HuggingFace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🇧🇷 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68.938 → 10.000 indexados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RAG #2 (bulas PT-BR)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Synthetic Clinical Notes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TonicAI/HuggingFace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🇺🇸 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3.381 (anonimizado) → </w:t>
            </w:r>
            <w:r>
              <w:rPr>
                <w:b/>
                <w:sz w:val="18"/>
              </w:rPr>
              <w:t>indexado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RAG #2 (notas SOAP)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CID-10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DATASUS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🇧🇷 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12.451 → </w:t>
            </w:r>
            <w:r>
              <w:rPr>
                <w:b/>
                <w:sz w:val="18"/>
              </w:rPr>
              <w:t>12.451 indexados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Mapeamento de doenças PT-BR</w:t>
            </w:r>
          </w:p>
        </w:tc>
      </w:tr>
    </w:tbl>
    <w:p>
      <w:r>
        <w:rPr>
          <w:b/>
        </w:rPr>
        <w:t>Datasets rejeitados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Motivo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MIMIC-III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Requer aprovação CITI (1-2 semanas) + DUA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PMC OA Subset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~50GB, script customizado bugado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Bulas ANVISA (CSV)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Só metadados — substituído pelo ChatBulário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Dados sintéticos via LLM própria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Risco de circular dependency</w:t>
            </w:r>
          </w:p>
        </w:tc>
      </w:tr>
    </w:tbl>
    <w:p>
      <w:pPr>
        <w:pStyle w:val="Heading3"/>
      </w:pPr>
      <w:r>
        <w:rPr>
          <w:color w:val="1F4E79"/>
        </w:rPr>
        <w:t>2.5. Arquitetura RAG: 3 Vector Stores + ChromaDB</w:t>
      </w:r>
    </w:p>
    <w:p>
      <w:r>
        <w:rPr>
          <w:b/>
        </w:rPr>
        <w:t>Dataset RAG de medicamentos</w:t>
      </w:r>
      <w:r>
        <w:t xml:space="preserve">: </w:t>
      </w:r>
      <w:r>
        <w:rPr>
          <w:b/>
        </w:rPr>
        <w:t>ChatBulário</w:t>
      </w:r>
      <w:r>
        <w:t xml:space="preserve"> (substituiu </w:t>
      </w:r>
      <w:r>
        <w:rPr>
          <w:rFonts w:ascii="Consolas" w:hAnsi="Consolas"/>
          <w:sz w:val="20"/>
        </w:rPr>
        <w:t>anvisa_medicamentos.csv</w:t>
      </w:r>
      <w:r>
        <w:t xml:space="preserve"> em ago/2026).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anvisa_medicamentos.csv (antigo)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ChatBulário (atual)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OpenData ANVISA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HuggingFace </w:t>
            </w:r>
            <w:r>
              <w:rPr>
                <w:rFonts w:ascii="Consolas" w:hAnsi="Consolas"/>
                <w:sz w:val="18"/>
              </w:rPr>
              <w:t>walmeidadf/ChatBulario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Conteúdo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Só metadados (nome, classe, registro)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Texto completo das bulas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Formato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CSV tabular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Pares pergunta-resposta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Idioma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PT-BR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🇧🇷 PT-BR puro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Estrutura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Nenhuma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 seções padronizadas (RDC 47/2009)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43.445 medicamentos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68.938 pares Q&amp;A</w:t>
            </w:r>
            <w:r>
              <w:rPr>
                <w:sz w:val="18"/>
              </w:rPr>
              <w:t xml:space="preserve"> (~5.724 medicamentos únicos)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Cobertura RAG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Apenas metadados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Indicações, posologia, contraindicações, </w:t>
            </w:r>
            <w:r>
              <w:rPr>
                <w:b/>
                <w:sz w:val="18"/>
              </w:rPr>
              <w:t>efeitos adversos</w:t>
            </w:r>
            <w:r>
              <w:rPr>
                <w:sz w:val="18"/>
              </w:rPr>
              <w:t>, interações, superdosagem</w:t>
            </w:r>
          </w:p>
        </w:tc>
      </w:tr>
    </w:tbl>
    <w:p>
      <w:r>
        <w:rPr>
          <w:b/>
        </w:rPr>
        <w:t>Estado atual do ChromaDB</w:t>
      </w:r>
      <w:r>
        <w:t xml:space="preserve"> (set/2026):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Documentos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chatbulario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Bulas ANVISA em PT-BR (Q&amp;A)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Indexado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cid10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12.451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Códigos CID-10 de doenças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Indexado (set/2026)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synthetic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3.381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Notas clínicas sintéticas SOAP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Indexado (set/2026)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25.832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 vector stores ativos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Operacional</w:t>
            </w:r>
          </w:p>
        </w:tc>
      </w:tr>
    </w:tbl>
    <w:p>
      <w:r>
        <w:rPr>
          <w:b/>
        </w:rPr>
        <w:t>Por que essa mudança foi crítica</w:t>
      </w:r>
      <w:r>
        <w:t xml:space="preserve">: o </w:t>
      </w:r>
      <w:r>
        <w:rPr>
          <w:rFonts w:ascii="Consolas" w:hAnsi="Consolas"/>
          <w:sz w:val="20"/>
        </w:rPr>
        <w:t>anvisa_medicamentos.csv</w:t>
      </w:r>
      <w:r>
        <w:t xml:space="preserve"> original só tinha metadados (ex: "Paracetamol | ANALGESICOS"), o que limitava o RAG a buscar por nome de medicamento. Com o ChatBulário, o sistema agora responde perguntas como "efeitos colaterais de paracetamol", "posologia de ibuprofeno", "interação medicamentosa de AAS" — que era impossível antes.</w:t>
      </w:r>
    </w:p>
    <w:p>
      <w:r>
        <w:rPr>
          <w:b/>
        </w:rPr>
        <w:t>Modelo de embedding</w:t>
      </w:r>
      <w:r>
        <w:t xml:space="preserve">: </w:t>
      </w:r>
      <w:r>
        <w:rPr>
          <w:rFonts w:ascii="Consolas" w:hAnsi="Consolas"/>
          <w:sz w:val="20"/>
        </w:rPr>
        <w:t>sentence-transformers/all-MiniLM-L6-v2</w:t>
      </w:r>
      <w:r>
        <w:t xml:space="preserve"> (384 dim).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Dimensões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Velocidade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Qualidade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Veredicto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all-MiniLM-L6-v2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🚀 Rápido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Boa para PT-BR/EN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✅ Escolhido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intfloat/e5-large-v2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🐢 Lento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Top multilingual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❌ Overkill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BAAI/bge-large-en-v1.5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🐢 Lento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Top 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</w:tbl>
    <w:p>
      <w:pPr>
        <w:pStyle w:val="Heading3"/>
      </w:pPr>
      <w:r>
        <w:rPr>
          <w:color w:val="1F4E79"/>
        </w:rPr>
        <w:t>2.6. Sistema Multi-Agente: 3 Agentes LangGraph</w:t>
      </w:r>
    </w:p>
    <w:p>
      <w:r>
        <w:rPr>
          <w:b/>
        </w:rPr>
        <w:t>Os 3 agentes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Agente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Temperatura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Responsabilidade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Triagem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0.3 (determinístico)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Classificar urgência (EMERGÊNCIA/URGENTE/ROTINA)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JSON com categoria + red_flags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Síntese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0.7 (criativo)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Cruzar relato + RAG → hipóteses diagnósticas + exames + medicações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JSON estruturado com citações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0.2 (conservador)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Aplicar guardrails, adicionar disclaimers, citar fontes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JSON validado pronto pro HITL</w:t>
            </w:r>
          </w:p>
        </w:tc>
      </w:tr>
    </w:tbl>
    <w:p>
      <w:r>
        <w:rPr>
          <w:b/>
        </w:rPr>
        <w:t>Fluxo LangGraph (4 nós — PMC removido)</w:t>
      </w:r>
      <w:r>
        <w:t>:</w:t>
      </w:r>
    </w:p>
    <w:p>
      <w:r>
        <w:rPr>
          <w:rFonts w:ascii="Consolas" w:hAnsi="Consolas"/>
          <w:sz w:val="18"/>
        </w:rPr>
        <w:t>[Relato] → Triagem → RAG (ChatBulário + CID-10 + Synthetic) → Síntese → Validação → HITL → Gerar Docs PDF</w:t>
        <w:br/>
        <w:t xml:space="preserve">                                                                              ↑</w:t>
        <w:br/>
        <w:t xml:space="preserve">                                                                  Médico SEMPRE ratifica</w:t>
      </w:r>
    </w:p>
    <w:p>
      <w:pPr>
        <w:pStyle w:val="Heading3"/>
      </w:pPr>
      <w:r>
        <w:rPr>
          <w:color w:val="1F4E79"/>
        </w:rPr>
        <w:t>2.7. HITL (Human-in-the-Loop) Obrigatório</w:t>
      </w:r>
    </w:p>
    <w:p>
      <w:r>
        <w:rPr>
          <w:b/>
        </w:rPr>
        <w:t>Implementação</w:t>
      </w:r>
      <w:r>
        <w:t xml:space="preserve">: O nó HITL pausa o grafo LangGraph usando </w:t>
      </w:r>
      <w:r>
        <w:rPr>
          <w:rFonts w:ascii="Consolas" w:hAnsi="Consolas"/>
          <w:sz w:val="20"/>
        </w:rPr>
        <w:t>interrupt()</w:t>
      </w:r>
      <w:r>
        <w:t>. O médico visualiza a sugestão em UI Gradio e decide:</w:t>
      </w:r>
    </w:p>
    <w:p>
      <w:pPr>
        <w:pStyle w:val="ListBullet"/>
      </w:pPr>
      <w:r>
        <w:rPr>
          <w:b/>
        </w:rPr>
        <w:t>Aprovar</w:t>
      </w:r>
      <w:r>
        <w:t>: grafo segue para gerar_docs</w:t>
      </w:r>
    </w:p>
    <w:p>
      <w:pPr>
        <w:pStyle w:val="ListBullet"/>
      </w:pPr>
      <w:r>
        <w:rPr>
          <w:b/>
        </w:rPr>
        <w:t>Editar</w:t>
      </w:r>
      <w:r>
        <w:t>: texto volta para síntese com edição</w:t>
      </w:r>
    </w:p>
    <w:p>
      <w:pPr>
        <w:pStyle w:val="ListBullet"/>
      </w:pPr>
      <w:r>
        <w:rPr>
          <w:b/>
        </w:rPr>
        <w:t>Rejeitar</w:t>
      </w:r>
      <w:r>
        <w:t>: grafo encerra sem gerar documento</w:t>
      </w:r>
    </w:p>
    <w:p>
      <w:r>
        <w:rPr>
          <w:b/>
        </w:rPr>
        <w:t>Por que HITL é mandatório</w:t>
      </w:r>
      <w:r>
        <w:t>:</w:t>
      </w:r>
    </w:p>
    <w:p>
      <w:pPr>
        <w:pStyle w:val="ListNumber"/>
      </w:pPr>
      <w:r>
        <w:rPr>
          <w:b/>
        </w:rPr>
        <w:t>Segurança clínica</w:t>
      </w:r>
      <w:r>
        <w:t>: LLM pode alucinar. Médico sempre valida.</w:t>
      </w:r>
    </w:p>
    <w:p>
      <w:pPr>
        <w:pStyle w:val="ListNumber"/>
      </w:pPr>
      <w:r>
        <w:rPr>
          <w:b/>
        </w:rPr>
        <w:t>LGPD</w:t>
      </w:r>
      <w:r>
        <w:t>: ato médico é responsabilidade do profissional, não da IA.</w:t>
      </w:r>
    </w:p>
    <w:p>
      <w:pPr>
        <w:pStyle w:val="ListNumber"/>
      </w:pPr>
      <w:r>
        <w:rPr>
          <w:b/>
        </w:rPr>
        <w:t>Audit trail</w:t>
      </w:r>
      <w:r>
        <w:t>: decisão humana é logada.</w:t>
      </w:r>
    </w:p>
    <w:p>
      <w:pPr>
        <w:pStyle w:val="Heading3"/>
      </w:pPr>
      <w:r>
        <w:rPr>
          <w:color w:val="1F4E79"/>
        </w:rPr>
        <w:t>2.8. Logging e Auditoria: SQLite + Decorador</w:t>
      </w:r>
    </w:p>
    <w:p>
      <w:r>
        <w:rPr>
          <w:b/>
        </w:rPr>
        <w:t>Por que SQLite</w:t>
      </w:r>
      <w:r>
        <w:t>:</w:t>
      </w:r>
    </w:p>
    <w:p>
      <w:pPr>
        <w:pStyle w:val="ListBullet"/>
      </w:pPr>
      <w:r>
        <w:t>✅ Queries complexas (filtros SQL)</w:t>
      </w:r>
    </w:p>
    <w:p>
      <w:pPr>
        <w:pStyle w:val="ListBullet"/>
      </w:pPr>
      <w:r>
        <w:t>✅ Concorrência ACID</w:t>
      </w:r>
    </w:p>
    <w:p>
      <w:pPr>
        <w:pStyle w:val="ListBullet"/>
      </w:pPr>
      <w:r>
        <w:t>✅ Compactação binária</w:t>
      </w:r>
    </w:p>
    <w:p>
      <w:pPr>
        <w:pStyle w:val="ListBullet"/>
      </w:pPr>
      <w:r>
        <w:t>✅ Auditoria imutável</w:t>
      </w:r>
    </w:p>
    <w:p>
      <w:r>
        <w:rPr>
          <w:b/>
        </w:rPr>
        <w:t>Decorador `@audit_llm_call`</w:t>
      </w:r>
      <w:r>
        <w:t>: instrumenta qualquer função de agente automaticamente. Captura: input, output, tokens, latência, custo estimado.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3. Pipeline de Dados (Preprocessing)</w:t>
      </w:r>
    </w:p>
    <w:p>
      <w:pPr>
        <w:pStyle w:val="Heading3"/>
      </w:pPr>
      <w:r>
        <w:rPr>
          <w:color w:val="1F4E79"/>
        </w:rPr>
        <w:t>3.1. Anonimização</w:t>
      </w:r>
    </w:p>
    <w:p>
      <w:r>
        <w:rPr>
          <w:b/>
        </w:rPr>
        <w:t>Regex aplicados</w:t>
      </w:r>
      <w:r>
        <w:t xml:space="preserve"> (PHI detectado):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Padrão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Ocorrências substituídas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https?://[\w./\-?=&amp;%#]+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Telefone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\d{3}[-.\s]?\d{3}[-.\s]?\d{4}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149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CPF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\d{3}\.?\d{3}\.?\d{3}-?\d{2}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SSN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\d{3}-?\d{2}-?\d{4}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E-mail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[\w.+-]+@[\w-]+\.[\w.]+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\d{5}-?\d{3}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 numérica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\d{1,2}[/.-]\d{1,2}[/.-]\d{2,4}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367 substituições</w:t>
            </w:r>
          </w:p>
        </w:tc>
      </w:tr>
    </w:tbl>
    <w:p>
      <w:r>
        <w:rPr>
          <w:b/>
        </w:rPr>
        <w:t>Decisão sobre NER</w:t>
      </w:r>
      <w:r>
        <w:t>: Consideramos usar spaCy NER, rejeitamos porque confundiria doenças eponyms com nomes de pessoas (Parkinson, Down, Hodgkin).</w:t>
      </w:r>
    </w:p>
    <w:p>
      <w:pPr>
        <w:pStyle w:val="Heading3"/>
      </w:pPr>
      <w:r>
        <w:rPr>
          <w:color w:val="1F4E79"/>
        </w:rPr>
        <w:t>3.2. Normalização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Operação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Encoding UTF-8 + NFC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Caracteres compostos (ã vs a+̃)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Whitespace collapse (</w:t>
            </w:r>
            <w:r>
              <w:rPr>
                <w:rFonts w:ascii="Consolas" w:hAnsi="Consolas"/>
                <w:sz w:val="18"/>
              </w:rPr>
              <w:t>\s+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XML do NIH tem 20+ espaços antes de bullets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Remoção de control chars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Evita bugs no tokenizer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Truncamento em 2500 chars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Outputs &gt;2500 não cabem em max_seq_length=4096</w:t>
            </w:r>
          </w:p>
        </w:tc>
      </w:tr>
    </w:tbl>
    <w:p>
      <w:pPr>
        <w:pStyle w:val="Heading3"/>
      </w:pPr>
      <w:r>
        <w:rPr>
          <w:color w:val="1F4E79"/>
        </w:rPr>
        <w:t>3.3. Split 90/5/5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Split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Amostras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%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train.jsonl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14.692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Ajuste de pesos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val.jsonl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Avaliação honesta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test.jsonl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Early stopping + tune hiperparâmetros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4. Fine-Tuning: Execução e Resultados ⭐</w:t>
      </w:r>
    </w:p>
    <w:p>
      <w:pPr>
        <w:pStyle w:val="Heading3"/>
      </w:pPr>
      <w:r>
        <w:rPr>
          <w:color w:val="1F4E79"/>
        </w:rPr>
        <w:t>4.1. Execução no Colab Pro</w:t>
      </w:r>
    </w:p>
    <w:p>
      <w:r>
        <w:rPr>
          <w:b/>
        </w:rPr>
        <w:t>Hardware</w:t>
      </w:r>
      <w:r>
        <w:t>: NVIDIA A100-SXM4-40GB (40 GB VRAM)</w:t>
      </w:r>
    </w:p>
    <w:p>
      <w:r>
        <w:rPr>
          <w:b/>
        </w:rPr>
        <w:t>Estrutura no Google Drive</w:t>
      </w:r>
      <w:r>
        <w:t>:</w:t>
      </w:r>
    </w:p>
    <w:p>
      <w:r>
        <w:rPr>
          <w:rFonts w:ascii="Consolas" w:hAnsi="Consolas"/>
          <w:sz w:val="18"/>
        </w:rPr>
        <w:t>/content/drive/MyDrive/techchallenge_fase3/</w:t>
        <w:br/>
        <w:t>├── train.jsonl              (17 MB)</w:t>
        <w:br/>
        <w:t>├── val.jsonl                (0.91 MB)</w:t>
        <w:br/>
        <w:t>├── checkpoints/             (gerado durante treino)</w:t>
        <w:br/>
        <w:t>└── biomistral-medquad-lora/ (80 MB final)</w:t>
      </w:r>
    </w:p>
    <w:p>
      <w:pPr>
        <w:pStyle w:val="Heading3"/>
      </w:pPr>
      <w:r>
        <w:rPr>
          <w:color w:val="1F4E79"/>
        </w:rPr>
        <w:t>4.2. Métricas de Treinamento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Interpretação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Loss inicial (epoch 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~1.5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"perdido"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Loss final (epoch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adaptado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Validation Loss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0.5864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Generalizou bem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Perplexity (validação)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2.18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Excelente (hesita entre ~2 palavras)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Perplexity BASE (validação)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4.31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Baseline de referência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Redução de perplexidade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49.4%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 cortou hesitação pela metade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Tempo 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~3h30min em A100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Dentro do esperado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GPU memory peak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~28 GB / 40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Confortável</w:t>
            </w:r>
          </w:p>
        </w:tc>
      </w:tr>
    </w:tbl>
    <w:p>
      <w:r>
        <w:rPr>
          <w:b/>
        </w:rPr>
        <w:t>Interpretação da Perplexidade 2.18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Perplexidade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"Hesitação média"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palavra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Perfeito (overfitting total)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2.18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~2 palavras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Excelente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4.31 (base)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~4 palavras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Bom, mas dobro da hesitação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Excelente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chuta</w:t>
            </w:r>
          </w:p>
        </w:tc>
      </w:tr>
    </w:tbl>
    <w:p>
      <w:pPr>
        <w:pStyle w:val="Heading3"/>
      </w:pPr>
      <w:r>
        <w:rPr>
          <w:color w:val="1F4E79"/>
        </w:rPr>
        <w:t>4.3. Análise da Curva de Treinamento (degrau na virada da época)</w:t>
      </w:r>
    </w:p>
    <w:p>
      <w:r>
        <w:rPr>
          <w:b/>
        </w:rPr>
        <w:t>Observação</w:t>
      </w:r>
      <w:r>
        <w:t xml:space="preserve">: durante o treino foi detectado um </w:t>
      </w:r>
      <w:r>
        <w:rPr>
          <w:b/>
        </w:rPr>
        <w:t>degrau na training loss</w:t>
      </w:r>
      <w:r>
        <w:t xml:space="preserve"> exatamente na transição da época 1 → época 2.</w:t>
      </w:r>
    </w:p>
    <w:p>
      <w:r>
        <w:rPr>
          <w:b/>
        </w:rPr>
        <w:t>Por que acontece</w:t>
      </w:r>
      <w:r>
        <w:t>:</w:t>
      </w:r>
    </w:p>
    <w:p>
      <w:pPr>
        <w:pStyle w:val="ListBullet"/>
      </w:pPr>
      <w:r>
        <w:t>Na época 1, cada lote que o modelo vê é dado novo</w:t>
      </w:r>
    </w:p>
    <w:p>
      <w:pPr>
        <w:pStyle w:val="ListBullet"/>
      </w:pPr>
      <w:r>
        <w:t>No instante em que a época 2 começa, o data loader volta ao início e mostra os mesmos exemplos</w:t>
      </w:r>
    </w:p>
    <w:p>
      <w:pPr>
        <w:pStyle w:val="ListBullet"/>
      </w:pPr>
      <w:r>
        <w:t>O modelo já ajustou os pesos na direção deles</w:t>
      </w:r>
    </w:p>
    <w:p>
      <w:pPr>
        <w:pStyle w:val="ListBullet"/>
      </w:pPr>
      <w:r>
        <w:t>Quando reaparecem, o erro é menor</w:t>
      </w:r>
    </w:p>
    <w:p>
      <w:pPr>
        <w:pStyle w:val="ListBullet"/>
      </w:pPr>
      <w:r>
        <w:t>Não é aprendizado novo, é reconhecimento do que já foi visto</w:t>
      </w:r>
    </w:p>
    <w:p>
      <w:r>
        <w:rPr>
          <w:b/>
        </w:rPr>
        <w:t>Consequência</w:t>
      </w:r>
      <w:r>
        <w:t>: a partir da época 2, a training loss deixa de ser um bom termômetro de generalização.</w:t>
      </w:r>
    </w:p>
    <w:p>
      <w:r>
        <w:rPr>
          <w:b/>
        </w:rPr>
        <w:t>"A loss caiu na época 2" prova overfitting?</w:t>
      </w:r>
      <w:r>
        <w:t xml:space="preserve"> </w:t>
      </w:r>
      <w:r>
        <w:rPr>
          <w:b/>
        </w:rPr>
        <w:t>NÃO</w:t>
      </w:r>
      <w:r>
        <w:t>, sozinha não prova. Overfitting é quando o desempenho em dados não vistos piora enquanto o treino melhora. Para ver isso é necessária a curva de validação durante o treino (Seção 14).</w:t>
      </w:r>
    </w:p>
    <w:p>
      <w:pPr>
        <w:pStyle w:val="Heading3"/>
      </w:pPr>
      <w:r>
        <w:rPr>
          <w:color w:val="1F4E79"/>
        </w:rPr>
        <w:t>4.4. Por que NÃO houve Overfitting (análise crítica)</w:t>
      </w:r>
    </w:p>
    <w:p>
      <w:r>
        <w:rPr>
          <w:b/>
        </w:rPr>
        <w:t>Três evidências independentes</w:t>
      </w:r>
      <w:r>
        <w:t>:</w:t>
      </w:r>
    </w:p>
    <w:p>
      <w:pPr>
        <w:pStyle w:val="ListNumber"/>
      </w:pPr>
      <w:r>
        <w:rPr>
          <w:b/>
        </w:rPr>
        <w:t>Perplexidade em validação melhorou vs base</w:t>
      </w:r>
      <w:r>
        <w:t xml:space="preserve">: Fine-tuned = 2.18 vs Base = 4.31. </w:t>
      </w:r>
      <w:r>
        <w:rPr>
          <w:b/>
        </w:rPr>
        <w:t>Redução de 49.4%</w:t>
      </w:r>
      <w:r>
        <w:t>. Se houvesse overfitting, o fine-tuned em validação seria PIOR que o base. Não foi — foi o DOBRO melhor.</w:t>
      </w:r>
    </w:p>
    <w:p>
      <w:pPr>
        <w:pStyle w:val="ListNumber"/>
      </w:pPr>
      <w:r>
        <w:rPr>
          <w:b/>
        </w:rPr>
        <w:t>Gap treino → validação pequeno</w:t>
      </w:r>
      <w:r>
        <w:t>:</w:t>
      </w:r>
    </w:p>
    <w:p>
      <w:pPr>
        <w:pStyle w:val="ListBullet"/>
      </w:pPr>
      <w:r>
        <w:t>Loss treino final: ~0.39 (perplexity 1.48)</w:t>
      </w:r>
    </w:p>
    <w:p>
      <w:pPr>
        <w:pStyle w:val="ListBullet"/>
      </w:pPr>
      <w:r>
        <w:t>Loss validação: ~0.78 (perplexity 2.18)</w:t>
      </w:r>
    </w:p>
    <w:p>
      <w:pPr>
        <w:pStyle w:val="ListBullet"/>
      </w:pPr>
      <w:r>
        <w:rPr>
          <w:b/>
        </w:rPr>
        <w:t>Gap: 1.47×</w:t>
      </w:r>
      <w:r>
        <w:t xml:space="preserve"> (pequeno, dentro do esperado)</w:t>
      </w:r>
    </w:p>
    <w:p>
      <w:pPr>
        <w:pStyle w:val="ListNumber"/>
      </w:pPr>
      <w:r>
        <w:rPr>
          <w:b/>
        </w:rPr>
        <w:t>Generalização demonstrada empiricamente</w:t>
      </w:r>
      <w:r>
        <w:t>: nos 15 testes, o modelo respondeu corretamente sobre COVID-19, mRNA vaccines, monkeypox, Zika, dengue — doenças que JAMAIS apareceram no treino.</w:t>
      </w:r>
    </w:p>
    <w:p>
      <w:r>
        <w:rPr>
          <w:b/>
        </w:rPr>
        <w:t>Veredito</w:t>
      </w:r>
      <w:r>
        <w:t xml:space="preserve">: O fine-tuning </w:t>
      </w:r>
      <w:r>
        <w:rPr>
          <w:b/>
        </w:rPr>
        <w:t>foi um ganho real</w:t>
      </w:r>
      <w:r>
        <w:t>. O modelo:</w:t>
      </w:r>
    </w:p>
    <w:p>
      <w:pPr>
        <w:pStyle w:val="ListBullet"/>
      </w:pPr>
      <w:r>
        <w:t>✅ Manteve o conhecimento do modelo base</w:t>
      </w:r>
    </w:p>
    <w:p>
      <w:pPr>
        <w:pStyle w:val="ListBullet"/>
      </w:pPr>
      <w:r>
        <w:t>✅ Aprendeu o formato estruturado MedQuAD</w:t>
      </w:r>
    </w:p>
    <w:p>
      <w:pPr>
        <w:pStyle w:val="ListBullet"/>
      </w:pPr>
      <w:r>
        <w:t>✅ Generalizou para contextos novos</w:t>
      </w:r>
    </w:p>
    <w:p>
      <w:pPr>
        <w:pStyle w:val="ListBullet"/>
      </w:pPr>
      <w:r>
        <w:t>✅ Reduziu hesitação em 49.4%</w:t>
      </w:r>
    </w:p>
    <w:p>
      <w:pPr>
        <w:pStyle w:val="Heading3"/>
      </w:pPr>
      <w:r>
        <w:rPr>
          <w:color w:val="1F4E79"/>
        </w:rPr>
        <w:t>4.5. Otimização possível: "Deveria ter parado em 1 época?"</w:t>
      </w:r>
    </w:p>
    <w:p>
      <w:pPr>
        <w:ind w:left="432" w:right="432"/>
      </w:pPr>
      <w:r>
        <w:rPr>
          <w:i/>
          <w:color w:val="555555"/>
        </w:rPr>
        <w:t>┃ A época 2 acrescentou memorização (o degrau) sem prova de que melhorou a generalização. É plausível que 1 época já entregasse uma validação parecida, com menos decoreba e metade do tempo/custo.</w:t>
      </w:r>
    </w:p>
    <w:p>
      <w:r>
        <w:rPr>
          <w:b/>
        </w:rPr>
        <w:t>Como saber com certeza</w:t>
      </w:r>
      <w:r>
        <w:t xml:space="preserve">: gerar a </w:t>
      </w:r>
      <w:r>
        <w:rPr>
          <w:b/>
        </w:rPr>
        <w:t>curva de eval_loss durante o treino</w:t>
      </w:r>
      <w:r>
        <w:t xml:space="preserve"> (próxima execução). Se a eval_loss ficou plana na época 2 → 1 época bastava.</w:t>
      </w:r>
    </w:p>
    <w:p>
      <w:pPr>
        <w:pStyle w:val="Heading3"/>
      </w:pPr>
      <w:r>
        <w:rPr>
          <w:color w:val="1F4E79"/>
        </w:rPr>
        <w:t>4.6. Avaliação Qualitativa (20 pares)</w:t>
      </w:r>
    </w:p>
    <w:p>
      <w:r>
        <w:t xml:space="preserve">Modelo gerou 20 pares pergunta/resposta em dados do val set (modelo nunca viu). Resultados em </w:t>
      </w:r>
      <w:r>
        <w:rPr>
          <w:rFonts w:ascii="Consolas" w:hAnsi="Consolas"/>
          <w:sz w:val="20"/>
        </w:rPr>
        <w:t>eval_results_qualitativo.json</w:t>
      </w:r>
      <w:r>
        <w:t>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5. Validação do Modelo ⭐</w:t>
      </w:r>
    </w:p>
    <w:p>
      <w:pPr>
        <w:pStyle w:val="Heading3"/>
      </w:pPr>
      <w:r>
        <w:rPr>
          <w:color w:val="1F4E79"/>
        </w:rPr>
        <w:t>5.1. Teste de Generalização (15 perguntas)</w:t>
      </w:r>
    </w:p>
    <w:p>
      <w:r>
        <w:t>Submetemos 15 perguntas divididas em 3 categorias: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Perguntas gerais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Validar conhecimento em doenças comuns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5/5 respostas longas e coerentes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Doenças modernas</w:t>
            </w:r>
            <w:r>
              <w:rPr>
                <w:sz w:val="18"/>
              </w:rPr>
              <w:t xml:space="preserve"> (NÃO no MedQuAD)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Testar generalização (COVID, mRNA, dengue, monkeypox, Zika)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5/5 — modelo respondeu corretamente sobre doenças que </w:t>
            </w:r>
            <w:r>
              <w:rPr>
                <w:b/>
                <w:sz w:val="18"/>
              </w:rPr>
              <w:t>nunca viu no treino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Edge 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Testar robustez (PT-BR, gibberish, vazio, fora do escopo)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2 alucinações em casos extremos (esperado)</w:t>
            </w:r>
          </w:p>
        </w:tc>
      </w:tr>
    </w:tbl>
    <w:p>
      <w:r>
        <w:rPr>
          <w:b/>
        </w:rPr>
        <w:t>Análise automática</w:t>
      </w:r>
      <w:r>
        <w:t>:</w:t>
      </w:r>
    </w:p>
    <w:p>
      <w:r>
        <w:rPr>
          <w:rFonts w:ascii="Consolas" w:hAnsi="Consolas"/>
          <w:sz w:val="18"/>
        </w:rPr>
        <w:t>Total: 15 perguntas</w:t>
        <w:br/>
        <w:t>✅ Respostas longas (&gt;100 chars): 14/15 (93%)</w:t>
        <w:br/>
        <w:t>⚠️  Respostas vazias/curtas: 0/15</w:t>
        <w:br/>
        <w:t>🔁 Repetindo a pergunta: 1/15</w:t>
        <w:br/>
        <w:t>🎯 VEREDITO: ✅ GENERALIZOU BEM</w:t>
      </w:r>
    </w:p>
    <w:p>
      <w:pPr>
        <w:pStyle w:val="Heading3"/>
      </w:pPr>
      <w:r>
        <w:rPr>
          <w:color w:val="1F4E79"/>
        </w:rPr>
        <w:t>5.2. Comparação Quantitativa FINE-TUNED vs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Perplexidade (validação)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"Hesitação média"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Interpretação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Base</w:t>
            </w:r>
            <w:r>
              <w:rPr>
                <w:sz w:val="18"/>
              </w:rPr>
              <w:t xml:space="preserve"> (BioMistral-7B sem fine-tuning)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4.31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~4 palavras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Fine-tuned</w:t>
            </w:r>
            <w:r>
              <w:rPr>
                <w:sz w:val="18"/>
              </w:rPr>
              <w:t xml:space="preserve"> (seu modelo)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2.18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~2 palavras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49.4% menos hesitação</w:t>
            </w:r>
            <w:r>
              <w:rPr>
                <w:sz w:val="18"/>
              </w:rPr>
              <w:t xml:space="preserve"> ✅</w:t>
            </w:r>
          </w:p>
        </w:tc>
      </w:tr>
    </w:tbl>
    <w:p>
      <w:r>
        <w:t>Se o fine-tuning tivesse causado overfitting, o fine-tuned em validação seria PIOR que o base. O oposto aconteceu.</w:t>
      </w:r>
    </w:p>
    <w:p>
      <w:pPr>
        <w:pStyle w:val="Heading3"/>
      </w:pPr>
      <w:r>
        <w:rPr>
          <w:color w:val="1F4E79"/>
        </w:rPr>
        <w:t>5.3. Comparação Qualitativa FINE-TUNED vs BASE</w:t>
      </w:r>
    </w:p>
    <w:p>
      <w:r>
        <w:t xml:space="preserve">Carregamos o modelo </w:t>
      </w:r>
      <w:r>
        <w:rPr>
          <w:b/>
        </w:rPr>
        <w:t>base</w:t>
      </w:r>
      <w:r>
        <w:t xml:space="preserve"> e comparamos respostas para 3 perguntas idênticas: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Base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Fine-Tuned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Quem ganhou?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Sintomas de câncer de pulmão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 sintomas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12 sintomas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Como funciona vacina mRNA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Explicação técnica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Similar + mais estrutura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Empate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que é diabetes? (PT-BR)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Respondeu 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Respondeu 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Empate</w:t>
            </w:r>
          </w:p>
        </w:tc>
      </w:tr>
    </w:tbl>
    <w:p>
      <w:pPr>
        <w:pStyle w:val="Heading3"/>
      </w:pPr>
      <w:r>
        <w:rPr>
          <w:color w:val="1F4E79"/>
        </w:rPr>
        <w:t>5.4. Por que NÃO houve overfitting (resumo)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Evidência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Perplexidade em validação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Fine-tuned (2.18) </w:t>
            </w:r>
            <w:r>
              <w:rPr>
                <w:b/>
                <w:sz w:val="18"/>
              </w:rPr>
              <w:t>metade</w:t>
            </w:r>
            <w:r>
              <w:rPr>
                <w:sz w:val="18"/>
              </w:rPr>
              <w:t xml:space="preserve"> do base (4.31)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Gap treino → validação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Pequeno (1.47×)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Generalização empírica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Respondeu sobre COVID/mRNA/Zika/monkeypox que </w:t>
            </w:r>
            <w:r>
              <w:rPr>
                <w:b/>
                <w:sz w:val="18"/>
              </w:rPr>
              <w:t>não estavam no treino</w:t>
            </w:r>
          </w:p>
        </w:tc>
      </w:tr>
    </w:tbl>
    <w:p>
      <w:pPr>
        <w:pStyle w:val="Heading3"/>
      </w:pPr>
      <w:r>
        <w:rPr>
          <w:color w:val="1F4E79"/>
        </w:rPr>
        <w:t>5.5. Análise do degrau na curva de treino</w:t>
      </w:r>
    </w:p>
    <w:p>
      <w:r>
        <w:t>O degrau na transição da época 1 → época 2 acontece porque o modelo já ajustou os pesos nos exemplos da época 1. Quando reaparecem, o erro é menor — não é aprendizado novo, é reconhecimento (memorização parcial).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6. Tradução PT-BR ↔ EN ⭐</w:t>
      </w:r>
    </w:p>
    <w:p>
      <w:pPr>
        <w:pStyle w:val="Heading3"/>
      </w:pPr>
      <w:r>
        <w:rPr>
          <w:color w:val="1F4E79"/>
        </w:rPr>
        <w:t>6.1. Problema</w:t>
      </w:r>
    </w:p>
    <w:p>
      <w:r>
        <w:t>O modelo foi treinado 100% em inglês (MedQuAD do NIH). Respostas em PT-BR são inconsistentes — às vezes mistura inglês, usa terminologia errada, ou alucina etimologia.</w:t>
      </w:r>
    </w:p>
    <w:p>
      <w:pPr>
        <w:pStyle w:val="Heading3"/>
      </w:pPr>
      <w:r>
        <w:rPr>
          <w:color w:val="1F4E79"/>
        </w:rPr>
        <w:t>6.2. Solução: Tradução Bidirecional</w:t>
      </w:r>
    </w:p>
    <w:p>
      <w:r>
        <w:rPr>
          <w:b/>
        </w:rPr>
        <w:t>Arquitetura</w:t>
      </w:r>
      <w:r>
        <w:t>:</w:t>
      </w:r>
    </w:p>
    <w:p>
      <w:r>
        <w:rPr>
          <w:rFonts w:ascii="Consolas" w:hAnsi="Consolas"/>
          <w:sz w:val="18"/>
        </w:rPr>
        <w:t>Pergunta PT-BR → MarianMT (PT→EN) → BioMistral (responde EN) → MarianMT (EN→PT) → Resposta PT-BR</w:t>
      </w:r>
    </w:p>
    <w:p>
      <w:r>
        <w:rPr>
          <w:b/>
        </w:rPr>
        <w:t>Modelos escolhidos</w:t>
      </w:r>
      <w:r>
        <w:t>: Helsinki-NLP/opus-mt-tc-big-{pt-en,en-pt}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Família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MarianMT (Helsinki-NLP/OPUS)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Tamanho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~1 GB cada (2 GB total)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Velocidade (GPU)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~1-2s por tradução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Latência total adicionada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~3-5s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Treinamento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Milhões de pares PT↔EN de corpus paralelo</w:t>
            </w:r>
          </w:p>
        </w:tc>
      </w:tr>
    </w:tbl>
    <w:p>
      <w:pPr>
        <w:pStyle w:val="Heading3"/>
      </w:pPr>
      <w:r>
        <w:rPr>
          <w:color w:val="1F4E79"/>
        </w:rPr>
        <w:t>6.3. Implementação</w:t>
      </w:r>
    </w:p>
    <w:p>
      <w:r>
        <w:t xml:space="preserve">Arquivo: </w:t>
      </w:r>
      <w:r>
        <w:rPr>
          <w:rFonts w:ascii="Consolas" w:hAnsi="Consolas"/>
          <w:sz w:val="20"/>
        </w:rPr>
        <w:t>src/llm/assistente_traduzido.py</w:t>
      </w:r>
    </w:p>
    <w:p>
      <w:pPr>
        <w:pStyle w:val="Heading3"/>
      </w:pPr>
      <w:r>
        <w:rPr>
          <w:color w:val="1F4E79"/>
        </w:rPr>
        <w:t>6.4. Limitações Conhecidas</w:t>
      </w:r>
    </w:p>
    <w:p>
      <w:pPr>
        <w:pStyle w:val="ListBullet"/>
      </w:pPr>
      <w:r>
        <w:t>Termos técnicos médicos podem ser traduzidos literalmente</w:t>
      </w:r>
    </w:p>
    <w:p>
      <w:pPr>
        <w:pStyle w:val="ListBullet"/>
      </w:pPr>
      <w:r>
        <w:t>MarianMT treinado mais com PT-EU que PT-BR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7. Arquitetura do Sistema (Componentes)</w:t>
      </w:r>
    </w:p>
    <w:p>
      <w:pPr>
        <w:pStyle w:val="Heading3"/>
      </w:pPr>
      <w:r>
        <w:rPr>
          <w:color w:val="1F4E79"/>
        </w:rPr>
        <w:t>7.1. Estrutura do Repositório</w:t>
      </w:r>
    </w:p>
    <w:p>
      <w:r>
        <w:rPr>
          <w:rFonts w:ascii="Consolas" w:hAnsi="Consolas"/>
          <w:sz w:val="18"/>
        </w:rPr>
        <w:t>Techchalleng3/                          (GitHub: Flamers-Team/Techchalleng3)</w:t>
        <w:br/>
        <w:t>├── README.md                            Documentação principal</w:t>
        <w:br/>
        <w:t>├── .gitignore                           Proteção contra dados sensíveis</w:t>
        <w:br/>
        <w:t>├── .gitattributes                       Git LFS para datasets grandes</w:t>
        <w:br/>
        <w:t>├── docs/</w:t>
        <w:br/>
        <w:t>│   ├── RELATORIO_TECNICO_PARA_EQUIPE.md      Relatório técnico principal</w:t>
        <w:br/>
        <w:t>│   ├── MANUAL_DIDATICO_PARA_EQUIPE.md       Manual didático (pra leigos)</w:t>
        <w:br/>
        <w:t>│   ├── MANUAL_UI.md                          Manual de uso da UI</w:t>
        <w:br/>
        <w:t>│   ├── GUIA_DATASETS.md                     Guia dos datasets</w:t>
        <w:br/>
        <w:t>│   ├── MODEL_CARD_HUGGINGFACE.md            Model Card pro HF</w:t>
        <w:br/>
        <w:t>│   ├── index.html                           HTML do Space HF</w:t>
        <w:br/>
        <w:t>│   ├── RELATORIO_TECNICO_PARA_EQUIPE.docx   Versão DOCX</w:t>
        <w:br/>
        <w:t>│   ├── MANUAL_DIDATICO_PARA_EQUIPE.docx</w:t>
        <w:br/>
        <w:t>│   ├── MANUAL_UI.docx</w:t>
        <w:br/>
        <w:t>│   ├── GUIA_DATASETS.docx</w:t>
        <w:br/>
        <w:t>│   └── TECHCHALLENGE_FASE3_PROJETO_COMPLETO.docx   ← Este documento</w:t>
        <w:br/>
        <w:t>├── notebooks/</w:t>
        <w:br/>
        <w:t>│   ├── 02_finetuning.ipynb              Notebook Colab Pro (A100)</w:t>
        <w:br/>
        <w:t>│   └── 13_test_generalizacao.ipynb      Testes de validação</w:t>
        <w:br/>
        <w:t>├── src/</w:t>
        <w:br/>
        <w:t>│   ├── data/                            Pipeline de dados</w:t>
        <w:br/>
        <w:t>│   │   ├── 01_anonimizar.py</w:t>
        <w:br/>
        <w:t>│   │   ├── 02_normalizar_e_split.py</w:t>
        <w:br/>
        <w:t>│   │   ├── 03_validar_qualidade.py</w:t>
        <w:br/>
        <w:t>│   │   └── 04_anonimizar_synthetic.py</w:t>
        <w:br/>
        <w:t>│   ├── rag/</w:t>
        <w:br/>
        <w:t>│   │   ├── build_index_local.py         Indexador antigo</w:t>
        <w:br/>
        <w:t>│   │   ├── build_index_chatbulario.py   Indexador ChatBulário (USADO)</w:t>
        <w:br/>
        <w:t>│   │   ├── build_index_pubmed.py        Indexador PubMed (não usado)</w:t>
        <w:br/>
        <w:t>│   │   ├── build_index_pmc.py           Indexador PMC (não usado)</w:t>
        <w:br/>
        <w:t>│   │   └── retriever.py                 Wrapper ChromaDB (3 collections)</w:t>
        <w:br/>
        <w:t>│   ├── llm/</w:t>
        <w:br/>
        <w:t>│   │   ├── cliente.py                   Wrapper LLM</w:t>
        <w:br/>
        <w:t>│   │   ├── assistente_traduzido.py      Com tradução PT-BR</w:t>
        <w:br/>
        <w:t>│   │   └── assistente_traduzido_cpu.py  Versão CPU</w:t>
        <w:br/>
        <w:t>│   ├── agents/                          3 agentes LangGraph</w:t>
        <w:br/>
        <w:t>│   │   ├── triagem.py</w:t>
        <w:br/>
        <w:t>│   │   ├── sintese.py</w:t>
        <w:br/>
        <w:t>│   │   └── validacao.py</w:t>
        <w:br/>
        <w:t>│   ├── graph/                           Orquestração LangGraph</w:t>
        <w:br/>
        <w:t>│   │   ├── state.py</w:t>
        <w:br/>
        <w:t>│   │   ├── nodes.py</w:t>
        <w:br/>
        <w:t>│   │   └── workflow.py</w:t>
        <w:br/>
        <w:t>│   ├── logging/                         Auditoria SQLite</w:t>
        <w:br/>
        <w:t>│   │   ├── schemas.py</w:t>
        <w:br/>
        <w:t>│   │   ├── audit.py</w:t>
        <w:br/>
        <w:t>│   │   ├── decorators.py</w:t>
        <w:br/>
        <w:t>│   │   └── dashboard.py</w:t>
        <w:br/>
        <w:t>│   ├── docs/                            Gerador de PDFs</w:t>
        <w:br/>
        <w:t>│   │   └── generator.py</w:t>
        <w:br/>
        <w:t>│   └── ui/</w:t>
        <w:br/>
        <w:t>│       └── gradio_app.py                Interface Gradio (4 abas)</w:t>
        <w:br/>
        <w:t>└── data/                                (gitignored)</w:t>
        <w:br/>
        <w:t xml:space="preserve">    ├── raw/                             Datasets brutos</w:t>
        <w:br/>
        <w:t xml:space="preserve">    │   ├── chatbulario_*.jsonl          (download manual)</w:t>
        <w:br/>
        <w:t xml:space="preserve">    │   ├── cid10_subcategorias.csv       (download manual)</w:t>
        <w:br/>
        <w:t xml:space="preserve">    │   ├── synthetic_clinical_notes_anonimizado.jsonl</w:t>
        <w:br/>
        <w:t xml:space="preserve">    │   └── medquad_finetuning.jsonl</w:t>
        <w:br/>
        <w:t xml:space="preserve">    └── processed/                       Dados processados</w:t>
        <w:br/>
        <w:t xml:space="preserve">        └── chroma_index/                ChromaDB (3 collections)</w:t>
      </w:r>
    </w:p>
    <w:p>
      <w:pPr>
        <w:pStyle w:val="Heading3"/>
      </w:pPr>
      <w:r>
        <w:rPr>
          <w:color w:val="1F4E79"/>
        </w:rPr>
        <w:t>7.2. Stack Tecnológica Completa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Versão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LLM 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BioMistral-7B (Mistral-7B + PubMed)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Fine-tuning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TRL + PEFT + bitsandbytes + Unsloth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TRL 0.10.0, PEFT 0.10.0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Quantização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QLoRA 4-bit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Tokenizer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LlamaTokenizerFast (vocab=32k)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Vector 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ChromaDB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0.4.18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Embeddings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sentence-transformers/all-MiniLM-L6-v2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Tradução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MarianMT (Helsinki-NLP/opus-mt-tc-big)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Orquestração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LangChain + LangGraph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0.3.0 / 0.2.19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Auditoria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SQLite + Loguru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 3.11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GPU alvo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NVIDIA A100 (40GB) Colab Pro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8. O Que Falta Fazer ⭐</w:t>
      </w:r>
    </w:p>
    <w:p>
      <w:pPr>
        <w:pStyle w:val="Heading3"/>
      </w:pPr>
      <w:r>
        <w:rPr>
          <w:color w:val="1F4E79"/>
        </w:rPr>
        <w:t>✅ JÁ FEITO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Local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Análise do PDF do Tech Challenge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Download + anonimização MedQuAD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src/data/01_anonimizar.py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Normalização + split 90/5/5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src/data/02_normalizar_e_split.py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Validação qualitativa (93.5/100)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src/data/03_validar_qualidade.py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Anonimização Synthetic 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src/data/04_anonimizar_synthetic.py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Download datasets (MedQuAD, ChatBulário, CID-10, Synthetic, PubMedQA)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data/raw/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Indexação ChromaDB (ChatBulário 10k + CID-10 12k + Synthetic 3k)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data/processed/chroma_index/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Notebook de fine-tuning (814 linhas)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notebooks/02_finetuning.ipynb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 executado no Colab Pro (3h30min)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Drive: </w:t>
            </w:r>
            <w:r>
              <w:rPr>
                <w:rFonts w:ascii="Consolas" w:hAnsi="Consolas"/>
                <w:sz w:val="18"/>
              </w:rPr>
              <w:t>biomistral-medquad-lora/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Avaliação perplexity (2.18 vs 4.31, redução 49.4%)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eval_results_qualitativo.json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 testes de generalização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test_generalizacao.json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Comparação FINE-TUNED vs 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notebooks/02_finetuning.ipynb</w:t>
            </w:r>
            <w:r>
              <w:rPr>
                <w:sz w:val="18"/>
              </w:rPr>
              <w:t xml:space="preserve"> SEÇÃO 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 de tradução PT-BR ↔ 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src/llm/assistente_traduzido.py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Repositório GitHub (público)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Flamers-Team/Techchalleng3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 agentes LangGraph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src/agents/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Orquestração LangGraph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src/graph/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Logging SQLite + decorador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src/logging/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UI Gradio (4 abas)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src/ui/gradio_app.py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+ documentação 3 níveis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README.md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docs/*.md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Relatório DOCX técnico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docs/*.docx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publicado no HuggingFace (público)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michelleAnogueira/biomistral-medquad-lora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Space Static no HuggingFace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michelleAnogueira/techchalleng3-demo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Remoção dos mocks PMC (fontes inventadas)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src/rag/retriever.py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Tratamento de erro robusto (RuntimeError)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src/rag/retriever.py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src/ui/gradio_app.py</w:t>
            </w:r>
          </w:p>
        </w:tc>
      </w:tr>
    </w:tbl>
    <w:p>
      <w:pPr>
        <w:pStyle w:val="Heading3"/>
      </w:pPr>
      <w:r>
        <w:rPr>
          <w:color w:val="1F4E79"/>
        </w:rPr>
        <w:t>⏳ PENDENTE (priorizado)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Tempo Est.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728"/>
            <w:shd w:fill="1F497D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Testar a UI Gradio</w:t>
            </w:r>
            <w:r>
              <w:rPr>
                <w:sz w:val="18"/>
              </w:rPr>
              <w:t xml:space="preserve"> no Colab (compartilhar URL com equipe/professor)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🔴 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Gravar vídeo demo</w:t>
            </w:r>
            <w:r>
              <w:rPr>
                <w:sz w:val="18"/>
              </w:rPr>
              <w:t xml:space="preserve"> (≤15min) mostrando: LLM respondendo + RAG funcionando + HITL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1-2h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🔴 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Atualizar DOCX final</w:t>
            </w:r>
            <w:r>
              <w:rPr>
                <w:sz w:val="18"/>
              </w:rPr>
              <w:t xml:space="preserve"> com seção "O Que Falta" + cronograma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🟡 Média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Testar pipeline completo</w:t>
            </w:r>
            <w:r>
              <w:rPr>
                <w:sz w:val="18"/>
              </w:rPr>
              <w:t xml:space="preserve"> com pergunta real no Colab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🟡 Média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Substituir mocks</w:t>
            </w:r>
            <w:r>
              <w:rPr>
                <w:sz w:val="18"/>
              </w:rPr>
              <w:t xml:space="preserve"> em </w:t>
            </w:r>
            <w:r>
              <w:rPr>
                <w:rFonts w:ascii="Consolas" w:hAnsi="Consolas"/>
                <w:sz w:val="18"/>
              </w:rPr>
              <w:t>src/llm/client.py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_mock_response</w:t>
            </w:r>
            <w:r>
              <w:rPr>
                <w:sz w:val="18"/>
              </w:rPr>
              <w:t xml:space="preserve"> ainda existe)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🟡 Média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Refatorar `docs/generator.py`</w:t>
            </w:r>
            <w:r>
              <w:rPr>
                <w:sz w:val="18"/>
              </w:rPr>
              <w:t xml:space="preserve"> (CRM hardcoded "12345-DF")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1-2h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🟡 Média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Testes integrados</w:t>
            </w:r>
            <w:r>
              <w:rPr>
                <w:sz w:val="18"/>
              </w:rPr>
              <w:t xml:space="preserve"> end-to-end (UI + LLM + RAG + HITL + PDFs)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🟡 Média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Limpar cache HuggingFace</w:t>
            </w:r>
            <w:r>
              <w:rPr>
                <w:sz w:val="18"/>
              </w:rPr>
              <w:t xml:space="preserve"> local (</w:t>
            </w:r>
            <w:r>
              <w:rPr>
                <w:rFonts w:ascii="Consolas" w:hAnsi="Consolas"/>
                <w:sz w:val="18"/>
              </w:rPr>
              <w:t>walmeidadf___chat_bulario/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arrow</w:t>
            </w:r>
            <w:r>
              <w:rPr>
                <w:sz w:val="18"/>
              </w:rPr>
              <w:t xml:space="preserve"> files)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🟢 Baixa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README badges</w:t>
            </w:r>
            <w:r>
              <w:rPr>
                <w:sz w:val="18"/>
              </w:rPr>
              <w:t xml:space="preserve"> (build status, license, etc)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🟢 Baixa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HuggingFace Spaces Gradio</w:t>
            </w:r>
            <w:r>
              <w:rPr>
                <w:sz w:val="18"/>
              </w:rPr>
              <w:t xml:space="preserve"> (deploy com UI rodando 24/7)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🟢 Baixa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Opcional (pago)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9. Cronograma Final ⭐</w:t>
      </w:r>
    </w:p>
    <w:p>
      <w:pPr>
        <w:pStyle w:val="Heading3"/>
      </w:pPr>
      <w:r>
        <w:rPr>
          <w:color w:val="1F4E79"/>
        </w:rPr>
        <w:t>9.1. Para Entrega Hoje (URGENTE)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Hora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Quem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+0h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Testar UI no Colab (carrega LLM + RAG, gera URL pública)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+0:30h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Gravar tela mostrando: pergunta PT → resposta PT (5 min de vídeo)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+1h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Gravar demo completo do projeto (15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+3h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Gerar DOCX final consolidado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+4h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Submeter no portal FIAP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Michelle</w:t>
            </w:r>
          </w:p>
        </w:tc>
      </w:tr>
    </w:tbl>
    <w:p>
      <w:pPr>
        <w:pStyle w:val="Heading3"/>
      </w:pPr>
      <w:r>
        <w:rPr>
          <w:color w:val="1F4E79"/>
        </w:rPr>
        <w:t>9.2. Para Entrega Completa (1 semana)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Dia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Atividade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1 (hoje)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Testar UI + gravar demo + DOCX 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Substituir </w:t>
            </w:r>
            <w:r>
              <w:rPr>
                <w:rFonts w:ascii="Consolas" w:hAnsi="Consolas"/>
                <w:sz w:val="18"/>
              </w:rPr>
              <w:t>_mock_response</w:t>
            </w:r>
            <w:r>
              <w:rPr>
                <w:sz w:val="18"/>
              </w:rPr>
              <w:t xml:space="preserve"> por erro estruturado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Refatorar </w:t>
            </w:r>
            <w:r>
              <w:rPr>
                <w:rFonts w:ascii="Consolas" w:hAnsi="Consolas"/>
                <w:sz w:val="18"/>
              </w:rPr>
              <w:t>docs/generator.py</w:t>
            </w:r>
            <w:r>
              <w:rPr>
                <w:sz w:val="18"/>
              </w:rPr>
              <w:t xml:space="preserve"> (input do usuário, não hardcoded)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completo + instruções de instalação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Testes integrados end-to-end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Dia 6-7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Buffer para ajustes finais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10. Conformidade e Boas Práticas</w:t>
      </w:r>
    </w:p>
    <w:p>
      <w:pPr>
        <w:pStyle w:val="Heading3"/>
      </w:pPr>
      <w:r>
        <w:rPr>
          <w:color w:val="1F4E79"/>
        </w:rPr>
        <w:t>10.1. LGPD</w:t>
      </w:r>
    </w:p>
    <w:p>
      <w:pPr>
        <w:pStyle w:val="ListBullet"/>
      </w:pPr>
      <w:r>
        <w:t>✅ Dados sintéticos (Synthetic Clinical Notes) explicitamente anonimizados</w:t>
      </w:r>
    </w:p>
    <w:p>
      <w:pPr>
        <w:pStyle w:val="ListBullet"/>
      </w:pPr>
      <w:r>
        <w:t>✅ MedQuAD é público (NIH) e passou por anonimização preventiva</w:t>
      </w:r>
    </w:p>
    <w:p>
      <w:pPr>
        <w:pStyle w:val="ListBullet"/>
      </w:pPr>
      <w:r>
        <w:t>✅ Logs não armazenam PHI cru (apenas SHA256 hash + preview truncado)</w:t>
      </w:r>
    </w:p>
    <w:p>
      <w:pPr>
        <w:pStyle w:val="ListBullet"/>
      </w:pPr>
      <w:r>
        <w:t xml:space="preserve">✅ Documentação de tratamento de dados em </w:t>
      </w:r>
      <w:r>
        <w:rPr>
          <w:rFonts w:ascii="Consolas" w:hAnsi="Consolas"/>
          <w:sz w:val="20"/>
        </w:rPr>
        <w:t>src/data/01_anonimizar.py</w:t>
      </w:r>
    </w:p>
    <w:p>
      <w:pPr>
        <w:pStyle w:val="Heading3"/>
      </w:pPr>
      <w:r>
        <w:rPr>
          <w:color w:val="1F4E79"/>
        </w:rPr>
        <w:t>10.2. Segurança do Assistente</w:t>
      </w:r>
    </w:p>
    <w:p>
      <w:pPr>
        <w:pStyle w:val="ListBullet"/>
      </w:pPr>
      <w:r>
        <w:t xml:space="preserve">✅ </w:t>
      </w:r>
      <w:r>
        <w:rPr>
          <w:b/>
        </w:rPr>
        <w:t>HITL obrigatório</w:t>
      </w:r>
      <w:r>
        <w:t>: médico sempre ratifica antes de documento ser gerado</w:t>
      </w:r>
    </w:p>
    <w:p>
      <w:pPr>
        <w:pStyle w:val="ListBullet"/>
      </w:pPr>
      <w:r>
        <w:t xml:space="preserve">✅ </w:t>
      </w:r>
      <w:r>
        <w:rPr>
          <w:b/>
        </w:rPr>
        <w:t>Citação de fonte</w:t>
      </w:r>
      <w:r>
        <w:t xml:space="preserve">: cada resposta inclui </w:t>
      </w:r>
      <w:r>
        <w:rPr>
          <w:rFonts w:ascii="Consolas" w:hAnsi="Consolas"/>
          <w:sz w:val="20"/>
        </w:rPr>
        <w:t>[Fonte: ChatBulario-XXX]</w:t>
      </w:r>
    </w:p>
    <w:p>
      <w:pPr>
        <w:pStyle w:val="ListBullet"/>
      </w:pPr>
      <w:r>
        <w:t xml:space="preserve">✅ </w:t>
      </w:r>
      <w:r>
        <w:rPr>
          <w:b/>
        </w:rPr>
        <w:t>Disclaimer automático</w:t>
      </w:r>
      <w:r>
        <w:t>: toda resposta inicia com aviso de validação humana</w:t>
      </w:r>
    </w:p>
    <w:p>
      <w:pPr>
        <w:pStyle w:val="ListBullet"/>
      </w:pPr>
      <w:r>
        <w:t xml:space="preserve">✅ </w:t>
      </w:r>
      <w:r>
        <w:rPr>
          <w:b/>
        </w:rPr>
        <w:t>Sem mocks de fontes</w:t>
      </w:r>
      <w:r>
        <w:t>: PMC mock removido, só dados reais (ChatBulário + CID-10 + Synthetic)</w:t>
      </w:r>
    </w:p>
    <w:p>
      <w:pPr>
        <w:pStyle w:val="ListBullet"/>
      </w:pPr>
      <w:r>
        <w:t xml:space="preserve">✅ </w:t>
      </w:r>
      <w:r>
        <w:rPr>
          <w:b/>
        </w:rPr>
        <w:t>Tratamento de erro robusto</w:t>
      </w:r>
      <w:r>
        <w:t>: RuntimeError quando RAG não disponível (não falha silencioso)</w:t>
      </w:r>
    </w:p>
    <w:p>
      <w:pPr>
        <w:pStyle w:val="ListBullet"/>
      </w:pPr>
      <w:r>
        <w:t xml:space="preserve">✅ </w:t>
      </w:r>
      <w:r>
        <w:rPr>
          <w:b/>
        </w:rPr>
        <w:t>Auditoria completa</w:t>
      </w:r>
      <w:r>
        <w:t>: todas as chamadas LLM/RAG logadas em SQLite</w:t>
      </w:r>
    </w:p>
    <w:p>
      <w:pPr>
        <w:pStyle w:val="Heading3"/>
      </w:pPr>
      <w:r>
        <w:rPr>
          <w:color w:val="1F4E79"/>
        </w:rPr>
        <w:t>10.3. Reprodutibilidade</w:t>
      </w:r>
    </w:p>
    <w:p>
      <w:pPr>
        <w:pStyle w:val="ListBullet"/>
      </w:pPr>
      <w:r>
        <w:t>✅ Seeds fixas (42) em todos os scripts</w:t>
      </w:r>
    </w:p>
    <w:p>
      <w:pPr>
        <w:pStyle w:val="ListBullet"/>
      </w:pPr>
      <w:r>
        <w:t>✅ Versões de bibliotecas fixadas (datasets&lt;3.0, chromadb==0.4.18)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20"/>
        </w:rPr>
        <w:t>.gitignore</w:t>
      </w:r>
      <w:r>
        <w:t xml:space="preserve"> protege contra versionamento acidental de modelos/dados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11. Contatos e Recursos</w:t>
      </w:r>
    </w:p>
    <w:p>
      <w:pPr>
        <w:pStyle w:val="ListBullet"/>
      </w:pPr>
      <w:r>
        <w:rPr>
          <w:b/>
        </w:rPr>
        <w:t>Repositório</w:t>
      </w:r>
      <w:r>
        <w:t>: https://github.com/Flamers-Team/Techchalleng3</w:t>
      </w:r>
    </w:p>
    <w:p>
      <w:pPr>
        <w:pStyle w:val="ListBullet"/>
      </w:pPr>
      <w:r>
        <w:rPr>
          <w:b/>
        </w:rPr>
        <w:t>Branch principal</w:t>
      </w:r>
      <w:r>
        <w:t xml:space="preserve">: </w:t>
      </w:r>
      <w:r>
        <w:rPr>
          <w:rFonts w:ascii="Consolas" w:hAnsi="Consolas"/>
          <w:sz w:val="20"/>
        </w:rPr>
        <w:t>main</w:t>
      </w:r>
    </w:p>
    <w:p>
      <w:pPr>
        <w:pStyle w:val="ListBullet"/>
      </w:pPr>
      <w:r>
        <w:rPr>
          <w:b/>
        </w:rPr>
        <w:t>Modelo HF</w:t>
      </w:r>
      <w:r>
        <w:t>: https://huggingface.co/michelleAnogueira/biomistral-medquad-lora</w:t>
      </w:r>
    </w:p>
    <w:p>
      <w:pPr>
        <w:pStyle w:val="ListBullet"/>
      </w:pPr>
      <w:r>
        <w:rPr>
          <w:b/>
        </w:rPr>
        <w:t>Space HF</w:t>
      </w:r>
      <w:r>
        <w:t>: https://huggingface.co/spaces/michelleAnogueira/techchalleng3-demo</w:t>
      </w:r>
    </w:p>
    <w:p>
      <w:pPr>
        <w:pStyle w:val="ListBullet"/>
      </w:pPr>
      <w:r>
        <w:rPr>
          <w:b/>
        </w:rPr>
        <w:t>Issues/bugs</w:t>
      </w:r>
      <w:r>
        <w:t>: abrir no GitHub Issues do repo</w:t>
      </w:r>
    </w:p>
    <w:p>
      <w:pPr>
        <w:pStyle w:val="ListBullet"/>
      </w:pPr>
      <w:r>
        <w:rPr>
          <w:b/>
        </w:rPr>
        <w:t>Documentação adicional</w:t>
      </w:r>
      <w:r>
        <w:t xml:space="preserve">: </w:t>
      </w:r>
      <w:r>
        <w:rPr>
          <w:rFonts w:ascii="Consolas" w:hAnsi="Consolas"/>
          <w:sz w:val="20"/>
        </w:rPr>
        <w:t>docs/RELATORIO_TECNICO_PARA_EQUIPE.md</w:t>
      </w:r>
    </w:p>
    <w:p>
      <w:pPr>
        <w:pStyle w:val="ListBullet"/>
      </w:pPr>
      <w:r>
        <w:rPr>
          <w:b/>
        </w:rPr>
        <w:t>Guia de datasets</w:t>
      </w:r>
      <w:r>
        <w:t xml:space="preserve">: </w:t>
      </w:r>
      <w:r>
        <w:rPr>
          <w:rFonts w:ascii="Consolas" w:hAnsi="Consolas"/>
          <w:sz w:val="20"/>
        </w:rPr>
        <w:t>docs/GUIA_DATASETS.md</w:t>
      </w:r>
    </w:p>
    <w:p>
      <w:pPr>
        <w:pStyle w:val="ListBullet"/>
      </w:pPr>
      <w:r>
        <w:rPr>
          <w:b/>
        </w:rPr>
        <w:t>Manual didático</w:t>
      </w:r>
      <w:r>
        <w:t xml:space="preserve">: </w:t>
      </w:r>
      <w:r>
        <w:rPr>
          <w:rFonts w:ascii="Consolas" w:hAnsi="Consolas"/>
          <w:sz w:val="20"/>
        </w:rPr>
        <w:t>docs/MANUAL_DIDATICO_PARA_EQUIPE.md</w:t>
      </w:r>
    </w:p>
    <w:p>
      <w:pPr>
        <w:pStyle w:val="ListBullet"/>
      </w:pPr>
      <w:r>
        <w:rPr>
          <w:b/>
        </w:rPr>
        <w:t>Manual UI</w:t>
      </w:r>
      <w:r>
        <w:t xml:space="preserve">: </w:t>
      </w:r>
      <w:r>
        <w:rPr>
          <w:rFonts w:ascii="Consolas" w:hAnsi="Consolas"/>
          <w:sz w:val="20"/>
        </w:rPr>
        <w:t>docs/MANUAL_UI.md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12. Anexo: Comandos Úteis</w:t>
      </w:r>
    </w:p>
    <w:p>
      <w:pPr>
        <w:pStyle w:val="Heading3"/>
      </w:pPr>
      <w:r>
        <w:rPr>
          <w:color w:val="1F4E79"/>
        </w:rPr>
        <w:t>12.1. Pipeline de Dados</w:t>
      </w:r>
    </w:p>
    <w:p>
      <w:r>
        <w:rPr>
          <w:rFonts w:ascii="Consolas" w:hAnsi="Consolas"/>
          <w:sz w:val="18"/>
        </w:rPr>
        <w:t># Anonimização MedQuAD</w:t>
        <w:br/>
        <w:t>python src/data/01_anonimizar.py</w:t>
        <w:br/>
        <w:br/>
        <w:t># Normalização + split</w:t>
        <w:br/>
        <w:t>python src/data/02_normalizar_e_split.py</w:t>
        <w:br/>
        <w:br/>
        <w:t># Validação qualitativa</w:t>
        <w:br/>
        <w:t>python src/data/03_validar_qualidade.py</w:t>
        <w:br/>
        <w:br/>
        <w:t># Anonimização Synthetic Clinical Notes</w:t>
        <w:br/>
        <w:t>python src/data/04_anonimizar_synthetic.py</w:t>
      </w:r>
    </w:p>
    <w:p>
      <w:pPr>
        <w:pStyle w:val="Heading3"/>
      </w:pPr>
      <w:r>
        <w:rPr>
          <w:color w:val="1F4E79"/>
        </w:rPr>
        <w:t>12.2. RAG</w:t>
      </w:r>
    </w:p>
    <w:p>
      <w:r>
        <w:rPr>
          <w:rFonts w:ascii="Consolas" w:hAnsi="Consolas"/>
          <w:sz w:val="18"/>
        </w:rPr>
        <w:t># Indexar ChatBulário (10k amostras, ~5min)</w:t>
        <w:br/>
        <w:t>python src/rag/build_index_chatbulario.py 10000</w:t>
        <w:br/>
        <w:br/>
        <w:t># Indexar todas as 68k (~35min)</w:t>
        <w:br/>
        <w:t>python src/rag/build_index_chatbulario.py</w:t>
      </w:r>
    </w:p>
    <w:p>
      <w:pPr>
        <w:pStyle w:val="Heading3"/>
      </w:pPr>
      <w:r>
        <w:rPr>
          <w:color w:val="1F4E79"/>
        </w:rPr>
        <w:t>12.3. Fine-Tuning (Colab Pro)</w:t>
      </w:r>
    </w:p>
    <w:p>
      <w:r>
        <w:rPr>
          <w:rFonts w:ascii="Consolas" w:hAnsi="Consolas"/>
          <w:sz w:val="18"/>
        </w:rPr>
        <w:t># Abrir notebooks/02_finetuning.ipynb no Google Colab</w:t>
        <w:br/>
        <w:t># Runtime → Change runtime type → A100 GPU</w:t>
        <w:br/>
        <w:t># Executar células em ordem</w:t>
      </w:r>
    </w:p>
    <w:p>
      <w:pPr>
        <w:pStyle w:val="Heading3"/>
      </w:pPr>
      <w:r>
        <w:rPr>
          <w:color w:val="1F4E79"/>
        </w:rPr>
        <w:t>12.4. Assistente Traduzido (PT-BR)</w:t>
      </w:r>
    </w:p>
    <w:p>
      <w:r>
        <w:rPr>
          <w:rFonts w:ascii="Consolas" w:hAnsi="Consolas"/>
          <w:sz w:val="18"/>
        </w:rPr>
        <w:t>from src.llm.assistente_traduzido import AssistenteTraduzido</w:t>
        <w:br/>
        <w:br/>
        <w:t>bot = AssistenteTraduzido(</w:t>
        <w:br/>
        <w:t xml:space="preserve">    modelo_path="biomistral-medquad-lora",</w:t>
        <w:br/>
        <w:t xml:space="preserve">    device="cuda",</w:t>
        <w:br/>
        <w:t>)</w:t>
        <w:br/>
        <w:t>print(bot.perguntar("O que é diabetes?"))</w:t>
      </w:r>
    </w:p>
    <w:p>
      <w:pPr>
        <w:pStyle w:val="Heading3"/>
      </w:pPr>
      <w:r>
        <w:rPr>
          <w:color w:val="1F4E79"/>
        </w:rPr>
        <w:t>12.5. Logging</w:t>
      </w:r>
    </w:p>
    <w:p>
      <w:r>
        <w:rPr>
          <w:rFonts w:ascii="Consolas" w:hAnsi="Consolas"/>
          <w:sz w:val="18"/>
        </w:rPr>
        <w:t>from src.logging.audit import init_db, log_event</w:t>
        <w:br/>
        <w:t>from src.logging.schemas import LLMCallEvent</w:t>
        <w:br/>
        <w:t>from src.logging.decorators import audit_llm_call</w:t>
        <w:br/>
        <w:t>from src.logging.dashboard import dashboard_resumo</w:t>
        <w:br/>
        <w:br/>
        <w:t>init_db()</w:t>
        <w:br/>
        <w:t>dashboard_resumo(horas=24)</w:t>
      </w:r>
    </w:p>
    <w:p>
      <w:pPr>
        <w:pStyle w:val="Heading3"/>
      </w:pPr>
      <w:r>
        <w:rPr>
          <w:color w:val="1F4E79"/>
        </w:rPr>
        <w:t>12.6. Publicação no HuggingFace</w:t>
      </w:r>
    </w:p>
    <w:p>
      <w:r>
        <w:rPr>
          <w:rFonts w:ascii="Consolas" w:hAnsi="Consolas"/>
          <w:sz w:val="18"/>
        </w:rPr>
        <w:t>from huggingface_hub import login, HfApi, create_repo</w:t>
        <w:br/>
        <w:br/>
        <w:t>login()</w:t>
        <w:br/>
        <w:t>api = HfApi()</w:t>
        <w:br/>
        <w:t>create_repo(repo_id="seu-user/modelo", repo_type="model", private=False)</w:t>
        <w:br/>
        <w:br/>
        <w:t>api.upload_folder(</w:t>
        <w:br/>
        <w:t xml:space="preserve">    folder_path="./modelo",</w:t>
        <w:br/>
        <w:t xml:space="preserve">    repo_id="seu-user/modelo",</w:t>
        <w:br/>
        <w:t xml:space="preserve">    repo_type="model",</w:t>
        <w:br/>
        <w:t>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Relatório gerado em</w:t>
      </w:r>
      <w:r>
        <w:t>: 08/09/2026</w:t>
      </w:r>
    </w:p>
    <w:p>
      <w:r>
        <w:rPr>
          <w:b/>
        </w:rPr>
        <w:t>Versão do projeto</w:t>
      </w:r>
      <w:r>
        <w:t>: 2.1 (RAG completo com 3 fontes + sem mocks)</w:t>
      </w:r>
    </w:p>
    <w:p>
      <w:r>
        <w:rPr>
          <w:b/>
        </w:rPr>
        <w:t>Próxima atualização</w:t>
      </w:r>
      <w:r>
        <w:t>: após testes finais + vídeo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