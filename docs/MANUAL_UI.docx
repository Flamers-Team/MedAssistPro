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🖥️ Manual da Interface Gradio — Assistente Médico</w:t>
      </w:r>
    </w:p>
    <w:p>
      <w:pPr>
        <w:ind w:left="432" w:right="432"/>
      </w:pPr>
      <w:r>
        <w:rPr>
          <w:i/>
          <w:color w:val="555555"/>
        </w:rPr>
        <w:t>┃ Documentação completa de uso da interface web do Tech Challenge Fase 3</w:t>
      </w:r>
    </w:p>
    <w:p>
      <w:pPr>
        <w:pStyle w:val="Heading2"/>
      </w:pPr>
      <w:r>
        <w:rPr>
          <w:color w:val="2E74B5"/>
        </w:rPr>
        <w:t>🚀 Quick Start (30 segundos)</w:t>
      </w:r>
    </w:p>
    <w:p>
      <w:r>
        <w:rPr>
          <w:rFonts w:ascii="Consolas" w:hAnsi="Consolas"/>
          <w:sz w:val="18"/>
        </w:rPr>
        <w:t># 1. Instalar Gradio</w:t>
        <w:br/>
        <w:t>pip install gradio==4.44.0</w:t>
        <w:br/>
        <w:br/>
        <w:t># 2. Rodar a aplicação</w:t>
        <w:br/>
        <w:t>python src/ui/gradio_app.py</w:t>
        <w:br/>
        <w:br/>
        <w:t># 3. Acessar no navegador</w:t>
        <w:br/>
        <w:t># http://127.0.0.1:7860</w:t>
        <w:br/>
        <w:t># Login: medico / demo123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📱 Acesso pelo Celular</w:t>
      </w:r>
    </w:p>
    <w:p>
      <w:pPr>
        <w:pStyle w:val="Heading3"/>
      </w:pPr>
      <w:r>
        <w:rPr>
          <w:color w:val="1F4E79"/>
        </w:rPr>
        <w:t>Opção 1: Mesma WiFi (rede local)</w:t>
      </w:r>
    </w:p>
    <w:p>
      <w:r>
        <w:rPr>
          <w:b/>
        </w:rPr>
        <w:t>Vantagens</w:t>
      </w:r>
      <w:r>
        <w:t>: gratuito, sem limite de tempo, baixo risco de segurança</w:t>
      </w:r>
    </w:p>
    <w:p>
      <w:r>
        <w:rPr>
          <w:b/>
        </w:rPr>
        <w:t>Quando usar</w:t>
      </w:r>
      <w:r>
        <w:t>: médico no hospital/clínica com WiFi compartilhada</w:t>
      </w:r>
    </w:p>
    <w:p>
      <w:r>
        <w:rPr>
          <w:b/>
        </w:rPr>
        <w:t>Como configurar</w:t>
      </w:r>
      <w:r>
        <w:t>:</w:t>
      </w:r>
    </w:p>
    <w:p>
      <w:pPr>
        <w:pStyle w:val="ListNumber"/>
      </w:pPr>
      <w:r>
        <w:rPr>
          <w:b/>
        </w:rPr>
        <w:t>Descobrir IP do seu PC</w:t>
      </w:r>
      <w:r>
        <w:t>:</w:t>
      </w:r>
    </w:p>
    <w:p>
      <w:r>
        <w:rPr>
          <w:rFonts w:ascii="Consolas" w:hAnsi="Consolas"/>
          <w:sz w:val="18"/>
        </w:rPr>
        <w:t># Windows (CMD)</w:t>
        <w:br/>
        <w:t>ipconfig</w:t>
        <w:br/>
        <w:t># Procure "IPv4 Address" — geralmente 192.168.X.X</w:t>
        <w:br/>
        <w:br/>
        <w:t># Ou PowerShell</w:t>
        <w:br/>
        <w:t>Get-NetIPAddress | Where-Object {$_.AddressFamily -eq "IPv4"}</w:t>
      </w:r>
    </w:p>
    <w:p>
      <w:pPr>
        <w:pStyle w:val="ListNumber"/>
      </w:pPr>
      <w:r>
        <w:rPr>
          <w:b/>
        </w:rPr>
        <w:t>Liberar firewall</w:t>
      </w:r>
      <w:r>
        <w:t xml:space="preserve"> (Windows):</w:t>
      </w:r>
    </w:p>
    <w:p>
      <w:r>
        <w:rPr>
          <w:rFonts w:ascii="Consolas" w:hAnsi="Consolas"/>
          <w:sz w:val="18"/>
        </w:rPr>
        <w:t>Configurações → Firewall → Configurações avançadas</w:t>
        <w:br/>
        <w:t>→ Regras de entrada → Nova regra</w:t>
        <w:br/>
        <w:t>→ Porta 7860 → Permitir conexão</w:t>
      </w:r>
    </w:p>
    <w:p>
      <w:pPr>
        <w:pStyle w:val="ListNumber"/>
      </w:pPr>
      <w:r>
        <w:rPr>
          <w:b/>
        </w:rPr>
        <w:t>No celular</w:t>
      </w:r>
      <w:r>
        <w:t xml:space="preserve"> (mesma WiFi):</w:t>
      </w:r>
    </w:p>
    <w:p>
      <w:r>
        <w:rPr>
          <w:rFonts w:ascii="Consolas" w:hAnsi="Consolas"/>
          <w:sz w:val="18"/>
        </w:rPr>
        <w:t>http://192.168.X.X:7860</w:t>
      </w:r>
    </w:p>
    <w:p>
      <w:pPr>
        <w:pStyle w:val="Heading3"/>
      </w:pPr>
      <w:r>
        <w:rPr>
          <w:color w:val="1F4E79"/>
        </w:rPr>
        <w:t>Opção 2: URL Pública (share=True)</w:t>
      </w:r>
    </w:p>
    <w:p>
      <w:r>
        <w:rPr>
          <w:b/>
        </w:rPr>
        <w:t>Vantagens</w:t>
      </w:r>
      <w:r>
        <w:t>: funciona em qualquer rede 4G/5G</w:t>
      </w:r>
    </w:p>
    <w:p>
      <w:r>
        <w:rPr>
          <w:b/>
        </w:rPr>
        <w:t>Quando usar</w:t>
      </w:r>
      <w:r>
        <w:t>: demo pra equipe, vídeo do Tech Challenge, mostrar pra avaliador</w:t>
      </w:r>
    </w:p>
    <w:p>
      <w:r>
        <w:rPr>
          <w:b/>
        </w:rPr>
        <w:t>Como ativar</w:t>
      </w:r>
      <w:r>
        <w:t>:</w:t>
      </w:r>
    </w:p>
    <w:p>
      <w:r>
        <w:rPr>
          <w:rFonts w:ascii="Consolas" w:hAnsi="Consolas"/>
          <w:sz w:val="18"/>
        </w:rPr>
        <w:t># src/ui/gradio_app.py, última linha:</w:t>
        <w:br/>
        <w:t>demo.launch(share=True, ...)  # ← mudar pra True</w:t>
      </w:r>
    </w:p>
    <w:p>
      <w:r>
        <w:rPr>
          <w:b/>
        </w:rPr>
        <w:t>O que acontece</w:t>
      </w:r>
      <w:r>
        <w:t>:</w:t>
      </w:r>
    </w:p>
    <w:p>
      <w:pPr>
        <w:pStyle w:val="ListBullet"/>
      </w:pPr>
      <w:r>
        <w:t>Gradio cria servidor local</w:t>
      </w:r>
    </w:p>
    <w:p>
      <w:pPr>
        <w:pStyle w:val="ListBullet"/>
      </w:pPr>
      <w:r>
        <w:t xml:space="preserve">Cria túnel via </w:t>
      </w:r>
      <w:r>
        <w:rPr>
          <w:rFonts w:ascii="Consolas" w:hAnsi="Consolas"/>
          <w:sz w:val="20"/>
        </w:rPr>
        <w:t>gradio.live</w:t>
      </w:r>
    </w:p>
    <w:p>
      <w:pPr>
        <w:pStyle w:val="ListBullet"/>
      </w:pPr>
      <w:r>
        <w:t xml:space="preserve">Imprime URL tipo: </w:t>
      </w:r>
      <w:r>
        <w:rPr>
          <w:rFonts w:ascii="Consolas" w:hAnsi="Consolas"/>
          <w:sz w:val="20"/>
        </w:rPr>
        <w:t>https://abc123def.gradio.live</w:t>
      </w:r>
    </w:p>
    <w:p>
      <w:pPr>
        <w:pStyle w:val="ListBullet"/>
      </w:pPr>
      <w:r>
        <w:t>URL funciona em qualquer celular/PC do mundo</w:t>
      </w:r>
    </w:p>
    <w:p>
      <w:pPr>
        <w:pStyle w:val="ListBullet"/>
      </w:pPr>
      <w:r>
        <w:rPr>
          <w:b/>
        </w:rPr>
        <w:t>Expira em72h</w:t>
      </w:r>
    </w:p>
    <w:p>
      <w:pPr>
        <w:pStyle w:val="Heading3"/>
      </w:pPr>
      <w:r>
        <w:rPr>
          <w:color w:val="1F4E79"/>
        </w:rPr>
        <w:t>Opção 3: Deploy Permanente (HuggingFace Spaces - GRÁTIS)</w:t>
      </w:r>
    </w:p>
    <w:p>
      <w:r>
        <w:rPr>
          <w:b/>
        </w:rPr>
        <w:t>Vantagens</w:t>
      </w:r>
      <w:r>
        <w:t>: URL permanente, sem expirar, gratuito, escalável</w:t>
      </w:r>
    </w:p>
    <w:p>
      <w:r>
        <w:rPr>
          <w:b/>
        </w:rPr>
        <w:t>Quando usar</w:t>
      </w:r>
      <w:r>
        <w:t>: deploy de longa duração</w:t>
      </w:r>
    </w:p>
    <w:p>
      <w:r>
        <w:rPr>
          <w:b/>
        </w:rPr>
        <w:t>Como fazer</w:t>
      </w:r>
      <w:r>
        <w:t xml:space="preserve"> (resumido):</w:t>
      </w:r>
    </w:p>
    <w:p>
      <w:pPr>
        <w:pStyle w:val="ListNumber"/>
      </w:pPr>
      <w:r>
        <w:t>Criar conta: https://huggingface.co/</w:t>
      </w:r>
    </w:p>
    <w:p>
      <w:pPr>
        <w:pStyle w:val="ListNumber"/>
      </w:pPr>
      <w:r>
        <w:t>Criar Space: https://huggingface.co/new-space</w:t>
      </w:r>
    </w:p>
    <w:p>
      <w:pPr>
        <w:pStyle w:val="ListNumber"/>
      </w:pPr>
      <w:r>
        <w:t>Upload de:</w:t>
      </w:r>
    </w:p>
    <w:p>
      <w:pPr>
        <w:pStyle w:val="ListBullet"/>
      </w:pPr>
      <w:r>
        <w:rPr>
          <w:rFonts w:ascii="Consolas" w:hAnsi="Consolas"/>
          <w:sz w:val="20"/>
        </w:rPr>
        <w:t>src/ui/gradio_app.py</w:t>
      </w:r>
      <w:r>
        <w:t xml:space="preserve"> → renomear pra </w:t>
      </w:r>
      <w:r>
        <w:rPr>
          <w:rFonts w:ascii="Consolas" w:hAnsi="Consolas"/>
          <w:sz w:val="20"/>
        </w:rPr>
        <w:t>app.py</w:t>
      </w:r>
    </w:p>
    <w:p>
      <w:pPr>
        <w:pStyle w:val="ListBullet"/>
      </w:pPr>
      <w:r>
        <w:rPr>
          <w:rFonts w:ascii="Consolas" w:hAnsi="Consolas"/>
          <w:sz w:val="20"/>
        </w:rPr>
        <w:t>requirements.txt</w:t>
      </w:r>
      <w:r>
        <w:t xml:space="preserve"> (gerar abaixo)</w:t>
      </w:r>
    </w:p>
    <w:p>
      <w:pPr>
        <w:pStyle w:val="ListNumber"/>
      </w:pPr>
      <w:r>
        <w:t xml:space="preserve">URL final: </w:t>
      </w:r>
      <w:r>
        <w:rPr>
          <w:rFonts w:ascii="Consolas" w:hAnsi="Consolas"/>
          <w:sz w:val="20"/>
        </w:rPr>
        <w:t>https://huggingface.co/spaces/seu-user/assistente-medico</w:t>
      </w:r>
    </w:p>
    <w:p>
      <w:r>
        <w:t xml:space="preserve">| </w:t>
      </w:r>
      <w:r>
        <w:rPr>
          <w:rFonts w:ascii="Consolas" w:hAnsi="Consolas"/>
          <w:sz w:val="20"/>
        </w:rPr>
        <w:t>requirements.txt</w:t>
      </w:r>
      <w:r>
        <w:t xml:space="preserve"> mínimo:</w:t>
      </w:r>
    </w:p>
    <w:p>
      <w:r>
        <w:rPr>
          <w:rFonts w:ascii="Consolas" w:hAnsi="Consolas"/>
          <w:sz w:val="18"/>
        </w:rPr>
        <w:t>gradio==4.44.0</w:t>
        <w:br/>
        <w:t>huggingface_hub&lt;0.24</w:t>
        <w:br/>
        <w:t>chromadb==0.5.5</w:t>
        <w:br/>
        <w:t>sentence-transformers</w:t>
        <w:br/>
        <w:t>loguru</w:t>
      </w:r>
    </w:p>
    <w:p>
      <w:pPr>
        <w:pStyle w:val="Heading3"/>
      </w:pPr>
      <w:r>
        <w:rPr>
          <w:color w:val="1F4E79"/>
        </w:rPr>
        <w:t>Opção 4: Google Colab (para testes)</w:t>
      </w:r>
    </w:p>
    <w:p>
      <w:r>
        <w:rPr>
          <w:b/>
        </w:rPr>
        <w:t>Vantagens</w:t>
      </w:r>
      <w:r>
        <w:t>: GPU A100 grátis, fácil de demonstrar, rápido pra testar</w:t>
      </w:r>
    </w:p>
    <w:p>
      <w:r>
        <w:rPr>
          <w:b/>
        </w:rPr>
        <w:t>Quando usar</w:t>
      </w:r>
      <w:r>
        <w:t>: desenvolvimento, demonstração para equipe, validação de modelo</w:t>
      </w:r>
    </w:p>
    <w:p>
      <w:r>
        <w:rPr>
          <w:b/>
        </w:rPr>
        <w:t>Como fazer</w:t>
      </w:r>
      <w:r>
        <w:t>:</w:t>
      </w:r>
    </w:p>
    <w:p>
      <w:pPr>
        <w:pStyle w:val="ListNumber"/>
      </w:pPr>
      <w:r>
        <w:t xml:space="preserve">Abra o notebook: </w:t>
      </w:r>
      <w:r>
        <w:rPr>
          <w:rFonts w:ascii="Consolas" w:hAnsi="Consolas"/>
          <w:sz w:val="20"/>
        </w:rPr>
        <w:t>notebooks/rodarcolab.ipynb</w:t>
      </w:r>
    </w:p>
    <w:p>
      <w:pPr>
        <w:pStyle w:val="ListNumber"/>
      </w:pPr>
      <w:r>
        <w:t>Execute as células em ordem</w:t>
      </w:r>
    </w:p>
    <w:p>
      <w:pPr>
        <w:pStyle w:val="ListNumber"/>
      </w:pPr>
      <w:r>
        <w:t>O notebook cuida de:</w:t>
      </w:r>
    </w:p>
    <w:p>
      <w:pPr>
        <w:pStyle w:val="ListBullet"/>
      </w:pPr>
      <w:r>
        <w:t>Montar Google Drive</w:t>
      </w:r>
    </w:p>
    <w:p>
      <w:pPr>
        <w:pStyle w:val="ListBullet"/>
      </w:pPr>
      <w:r>
        <w:t>Instalar dependências</w:t>
      </w:r>
    </w:p>
    <w:p>
      <w:pPr>
        <w:pStyle w:val="ListBullet"/>
      </w:pPr>
      <w:r>
        <w:t>Clonar repositório</w:t>
      </w:r>
    </w:p>
    <w:p>
      <w:pPr>
        <w:pStyle w:val="ListBullet"/>
      </w:pPr>
      <w:r>
        <w:t>Copiar modelo LoRA</w:t>
      </w:r>
    </w:p>
    <w:p>
      <w:pPr>
        <w:pStyle w:val="ListBullet"/>
      </w:pPr>
      <w:r>
        <w:t>Indexar RAG (ChatBulário)</w:t>
      </w:r>
    </w:p>
    <w:p>
      <w:pPr>
        <w:pStyle w:val="ListBullet"/>
      </w:pPr>
      <w:r>
        <w:t>Subir UI</w:t>
      </w:r>
    </w:p>
    <w:p>
      <w:r>
        <w:rPr>
          <w:b/>
        </w:rPr>
        <w:t>⚠️ IMPORTANTE</w:t>
      </w:r>
      <w:r>
        <w:t>: Antes de subir a UI, garanta que os patches foram aplicados:</w:t>
      </w:r>
    </w:p>
    <w:p>
      <w:r>
        <w:rPr>
          <w:b/>
        </w:rPr>
        <w:t>Patch 1 — gradio_client</w:t>
      </w:r>
      <w:r>
        <w:t xml:space="preserve"> (corrige </w:t>
      </w:r>
      <w:r>
        <w:rPr>
          <w:rFonts w:ascii="Consolas" w:hAnsi="Consolas"/>
          <w:sz w:val="20"/>
        </w:rPr>
        <w:t>TypeError: argument of type 'bool' is not iterable</w:t>
      </w:r>
      <w:r>
        <w:t>):</w:t>
      </w:r>
    </w:p>
    <w:p>
      <w:r>
        <w:rPr>
          <w:rFonts w:ascii="Consolas" w:hAnsi="Consolas"/>
          <w:sz w:val="18"/>
        </w:rPr>
        <w:t>import gradio_client, os</w:t>
        <w:br/>
        <w:t>gc_path = os.path.join(os.path.dirname(gradio_client.__file__), "utils.py")</w:t>
        <w:br/>
        <w:t>with open(gc_path, "r") as f: content = f.read()</w:t>
        <w:br/>
        <w:br/>
        <w:t>patches = [</w:t>
        <w:br/>
        <w:t xml:space="preserve">    ('if "enum" in schema:', 'if isinstance(schema, dict) and "enum" in schema:'),</w:t>
        <w:br/>
        <w:t xml:space="preserve">    ('if "const" in schema:', 'if isinstance(schema, dict) and "const" in schema:'),</w:t>
        <w:br/>
        <w:t>]</w:t>
        <w:br/>
        <w:t>for bug, fix in patches:</w:t>
        <w:br/>
        <w:t xml:space="preserve">    if bug in content:</w:t>
        <w:br/>
        <w:t xml:space="preserve">        content = content.replace(bug, fix)</w:t>
        <w:br/>
        <w:t>with open(gc_path, "w") as f: f.write(content)</w:t>
      </w:r>
    </w:p>
    <w:p>
      <w:r>
        <w:rPr>
          <w:b/>
        </w:rPr>
        <w:t>Patch 2 — caminho do modelo</w:t>
      </w:r>
      <w:r>
        <w:t xml:space="preserve"> (UI espera </w:t>
      </w:r>
      <w:r>
        <w:rPr>
          <w:rFonts w:ascii="Consolas" w:hAnsi="Consolas"/>
          <w:sz w:val="20"/>
        </w:rPr>
        <w:t>/content/Techchalleng3/biomistral-medquad-lora</w:t>
      </w:r>
      <w:r>
        <w:t>):</w:t>
      </w:r>
    </w:p>
    <w:p>
      <w:r>
        <w:rPr>
          <w:rFonts w:ascii="Consolas" w:hAnsi="Consolas"/>
          <w:sz w:val="18"/>
        </w:rPr>
        <w:t>import shutil</w:t>
        <w:br/>
        <w:t>from pathlib import Path</w:t>
        <w:br/>
        <w:t>SOURCE = Path("/content/biomistral-medquad-lora")</w:t>
        <w:br/>
        <w:t>TARGET = Path("/content/Techchalleng3/biomistral-medquad-lora")</w:t>
        <w:br/>
        <w:t>if not TARGET.exists() and SOURCE.exists():</w:t>
        <w:br/>
        <w:t xml:space="preserve">    shutil.copytree(SOURCE, TARGET)</w:t>
      </w:r>
    </w:p>
    <w:p>
      <w:r>
        <w:rPr>
          <w:b/>
        </w:rPr>
        <w:t>Patch 3 — huggingface_hub downgrade</w:t>
      </w:r>
      <w:r>
        <w:t xml:space="preserve"> (corrige </w:t>
      </w:r>
      <w:r>
        <w:rPr>
          <w:rFonts w:ascii="Consolas" w:hAnsi="Consolas"/>
          <w:sz w:val="20"/>
        </w:rPr>
        <w:t>ImportError: HfFolder</w:t>
      </w:r>
      <w:r>
        <w:t>):</w:t>
      </w:r>
    </w:p>
    <w:p>
      <w:r>
        <w:rPr>
          <w:rFonts w:ascii="Consolas" w:hAnsi="Consolas"/>
          <w:sz w:val="18"/>
        </w:rPr>
        <w:t>pip install "huggingface_hub==0.20.0"</w:t>
      </w:r>
    </w:p>
    <w:p>
      <w:r>
        <w:rPr>
          <w:b/>
        </w:rPr>
        <w:t>Tempo total</w:t>
      </w:r>
      <w:r>
        <w:t>: ~15 min (1ª vez, com download de dados e modelo)</w:t>
      </w:r>
    </w:p>
    <w:p>
      <w:r>
        <w:rPr>
          <w:b/>
        </w:rPr>
        <w:t>URL gerada</w:t>
      </w:r>
      <w:r>
        <w:t xml:space="preserve">: tipo </w:t>
      </w:r>
      <w:r>
        <w:rPr>
          <w:rFonts w:ascii="Consolas" w:hAnsi="Consolas"/>
          <w:sz w:val="20"/>
        </w:rPr>
        <w:t>https://xxxxx.gradio.live</w:t>
      </w:r>
      <w:r>
        <w:t xml:space="preserve"> — funciona em qualquer dispositivo do mundo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Estrutura da Interface (4 Abas)</w:t>
      </w:r>
    </w:p>
    <w:p>
      <w:pPr>
        <w:pStyle w:val="Heading3"/>
      </w:pPr>
      <w:r>
        <w:rPr>
          <w:color w:val="1F4E79"/>
        </w:rPr>
        <w:t>📋 Aba 1: Consulta</w:t>
      </w:r>
    </w:p>
    <w:p>
      <w:r>
        <w:t>Fluxo em5 etapas visuais:</w:t>
      </w:r>
    </w:p>
    <w:p>
      <w:r>
        <w:rPr>
          <w:b/>
        </w:rPr>
        <w:t>Etapa 1: Input do médico</w:t>
      </w:r>
    </w:p>
    <w:p>
      <w:r>
        <w:rPr>
          <w:rFonts w:ascii="Consolas" w:hAnsi="Consolas"/>
          <w:sz w:val="18"/>
        </w:rPr>
        <w:t>👤 Nome: [Maria Silva]    🎂 Idade: [45]    ⚧ Sexo: [Feminino]</w:t>
        <w:br/>
        <w:t>📝 Relato: "Paciente relata dor torácica em aperto há 3h..."</w:t>
      </w:r>
    </w:p>
    <w:p>
      <w:r>
        <w:rPr>
          <w:b/>
        </w:rPr>
        <w:t>Etapa 2: Botão "🚀 Iniciar Consulta"</w:t>
      </w:r>
    </w:p>
    <w:p>
      <w:r>
        <w:rPr>
          <w:b/>
        </w:rPr>
        <w:t>Etapa 3: Resultados em 4 colunas</w:t>
      </w:r>
    </w:p>
    <w:p>
      <w:pPr>
        <w:pStyle w:val="ListBullet"/>
      </w:pPr>
      <w:r>
        <w:t>🚨 Triagem: {categoria, justificativa, red_flags, confianca}</w:t>
      </w:r>
    </w:p>
    <w:p>
      <w:pPr>
        <w:pStyle w:val="ListBullet"/>
      </w:pPr>
      <w:r>
        <w:t>📚 RAG PMC: chunks da literatura com citações</w:t>
      </w:r>
    </w:p>
    <w:p>
      <w:pPr>
        <w:pStyle w:val="ListBullet"/>
      </w:pPr>
      <w:r>
        <w:t>🏥 RAG Interno: protocolos do hospital</w:t>
      </w:r>
    </w:p>
    <w:p>
      <w:pPr>
        <w:pStyle w:val="ListBullet"/>
      </w:pPr>
      <w:r>
        <w:t>🧠 Síntese: hipóteses diagnósticas + exames + medicações sugeridas</w:t>
      </w:r>
    </w:p>
    <w:p>
      <w:r>
        <w:rPr>
          <w:b/>
        </w:rPr>
        <w:t>Etapa 4: Decisão humana (HITL — OBRIGATÓRIO)</w:t>
      </w:r>
    </w:p>
    <w:p>
      <w:r>
        <w:rPr>
          <w:rFonts w:ascii="Consolas" w:hAnsi="Consolas"/>
          <w:sz w:val="18"/>
        </w:rPr>
        <w:t>[✅ Aprovar como está]   [✏️ Editar texto]   [❌ Rejeitar]</w:t>
      </w:r>
    </w:p>
    <w:p>
      <w:r>
        <w:rPr>
          <w:b/>
        </w:rPr>
        <w:t>Etapa 5: Documentos gerados (download)</w:t>
      </w:r>
    </w:p>
    <w:p>
      <w:pPr>
        <w:pStyle w:val="ListBullet"/>
      </w:pPr>
      <w:r>
        <w:t>📄 Prontuário.pdf</w:t>
      </w:r>
    </w:p>
    <w:p>
      <w:pPr>
        <w:pStyle w:val="ListBullet"/>
      </w:pPr>
      <w:r>
        <w:t>📄 Atestado.pdf</w:t>
      </w:r>
    </w:p>
    <w:p>
      <w:pPr>
        <w:pStyle w:val="ListBullet"/>
      </w:pPr>
      <w:r>
        <w:t>📄 Receita.pdf</w:t>
      </w:r>
    </w:p>
    <w:p>
      <w:pPr>
        <w:pStyle w:val="Heading3"/>
      </w:pPr>
      <w:r>
        <w:rPr>
          <w:color w:val="1F4E79"/>
        </w:rPr>
        <w:t>📊 Aba 2: Auditoria</w:t>
      </w:r>
    </w:p>
    <w:p>
      <w:r>
        <w:t>Visualiza o banco SQLite de logs:</w:t>
      </w:r>
    </w:p>
    <w:p>
      <w:pPr>
        <w:pStyle w:val="ListBullet"/>
      </w:pPr>
      <w:r>
        <w:t>Total de eventos</w:t>
      </w:r>
    </w:p>
    <w:p>
      <w:pPr>
        <w:pStyle w:val="ListBullet"/>
      </w:pPr>
      <w:r>
        <w:t>Sessões ativas</w:t>
      </w:r>
    </w:p>
    <w:p>
      <w:pPr>
        <w:pStyle w:val="ListBullet"/>
      </w:pPr>
      <w:r>
        <w:t>Latência média por agente</w:t>
      </w:r>
    </w:p>
    <w:p>
      <w:pPr>
        <w:pStyle w:val="ListBullet"/>
      </w:pPr>
      <w:r>
        <w:t>Custo estimado em USD</w:t>
      </w:r>
    </w:p>
    <w:p>
      <w:pPr>
        <w:pStyle w:val="ListBullet"/>
      </w:pPr>
      <w:r>
        <w:t>Eventos por médico</w:t>
      </w:r>
    </w:p>
    <w:p>
      <w:pPr>
        <w:pStyle w:val="ListBullet"/>
      </w:pPr>
      <w:r>
        <w:t>Lista raw de eventos</w:t>
      </w:r>
    </w:p>
    <w:p>
      <w:r>
        <w:rPr>
          <w:b/>
        </w:rPr>
        <w:t>Como usar</w:t>
      </w:r>
      <w:r>
        <w:t>:</w:t>
      </w:r>
    </w:p>
    <w:p>
      <w:pPr>
        <w:pStyle w:val="ListNumber"/>
      </w:pPr>
      <w:r>
        <w:t>Slider "Período (horas)" — escolha janela de tempo</w:t>
      </w:r>
    </w:p>
    <w:p>
      <w:pPr>
        <w:pStyle w:val="ListNumber"/>
      </w:pPr>
      <w:r>
        <w:t>Botão "🔄 Atualizar" — recarrega dashboard</w:t>
      </w:r>
    </w:p>
    <w:p>
      <w:pPr>
        <w:pStyle w:val="ListNumber"/>
      </w:pPr>
      <w:r>
        <w:t>Veja métricas + dashboard textual completo</w:t>
      </w:r>
    </w:p>
    <w:p>
      <w:pPr>
        <w:pStyle w:val="Heading3"/>
      </w:pPr>
      <w:r>
        <w:rPr>
          <w:color w:val="1F4E79"/>
        </w:rPr>
        <w:t>📁 Aba 3: Documentos</w:t>
      </w:r>
    </w:p>
    <w:p>
      <w:r>
        <w:t>Lista todos os PDFs/TXTs gerados pelo sistema:</w:t>
      </w:r>
    </w:p>
    <w:p>
      <w:pPr>
        <w:pStyle w:val="ListBullet"/>
      </w:pPr>
      <w:r>
        <w:t>Ordenado por data (mais recentes primeiro)</w:t>
      </w:r>
    </w:p>
    <w:p>
      <w:pPr>
        <w:pStyle w:val="ListBullet"/>
      </w:pPr>
      <w:r>
        <w:t>Mostra tamanho + timestamp</w:t>
      </w:r>
    </w:p>
    <w:p>
      <w:pPr>
        <w:pStyle w:val="ListBullet"/>
      </w:pPr>
      <w:r>
        <w:t>Botão "🔄 Atualizar" pra refresh</w:t>
      </w:r>
    </w:p>
    <w:p>
      <w:pPr>
        <w:pStyle w:val="Heading3"/>
      </w:pPr>
      <w:r>
        <w:rPr>
          <w:color w:val="1F4E79"/>
        </w:rPr>
        <w:t>⚙️ Aba 4: Configurações</w:t>
      </w:r>
    </w:p>
    <w:p>
      <w:r>
        <w:t>Tabela com informações do sistema:</w:t>
      </w:r>
    </w:p>
    <w:p>
      <w:pPr>
        <w:pStyle w:val="ListBullet"/>
      </w:pPr>
      <w:r>
        <w:t>Modelo carregado</w:t>
      </w:r>
    </w:p>
    <w:p>
      <w:pPr>
        <w:pStyle w:val="ListBullet"/>
      </w:pPr>
      <w:r>
        <w:t>Status do RAG</w:t>
      </w:r>
    </w:p>
    <w:p>
      <w:pPr>
        <w:pStyle w:val="ListBullet"/>
      </w:pPr>
      <w:r>
        <w:t>Paths de banco e documentos</w:t>
      </w:r>
    </w:p>
    <w:p>
      <w:pPr>
        <w:pStyle w:val="ListBullet"/>
      </w:pPr>
      <w:r>
        <w:t>Versões de bibliotecas</w:t>
      </w:r>
    </w:p>
    <w:p>
      <w:pPr>
        <w:pStyle w:val="ListBullet"/>
      </w:pPr>
      <w:r>
        <w:t>Link do GitHub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🔐 Segurança e Autenticação</w:t>
      </w:r>
    </w:p>
    <w:p>
      <w:pPr>
        <w:pStyle w:val="Heading3"/>
      </w:pPr>
      <w:r>
        <w:rPr>
          <w:color w:val="1F4E79"/>
        </w:rPr>
        <w:t>Auth básica (built-in)</w:t>
      </w:r>
    </w:p>
    <w:p>
      <w:r>
        <w:rPr>
          <w:rFonts w:ascii="Consolas" w:hAnsi="Consolas"/>
          <w:sz w:val="18"/>
        </w:rPr>
        <w:t>demo.launch(auth=("medico", "demo123"))</w:t>
      </w:r>
    </w:p>
    <w:p>
      <w:pPr>
        <w:pStyle w:val="ListBullet"/>
      </w:pPr>
      <w:r>
        <w:t>Usuário/senha únicos pra todos</w:t>
      </w:r>
    </w:p>
    <w:p>
      <w:pPr>
        <w:pStyle w:val="ListBullet"/>
      </w:pPr>
      <w:r>
        <w:t>Suficiente pra demo</w:t>
      </w:r>
    </w:p>
    <w:p>
      <w:pPr>
        <w:pStyle w:val="ListBullet"/>
      </w:pPr>
      <w:r>
        <w:rPr>
          <w:b/>
        </w:rPr>
        <w:t>NÃO</w:t>
      </w:r>
      <w:r>
        <w:t xml:space="preserve"> usar em produção real</w:t>
      </w:r>
    </w:p>
    <w:p>
      <w:pPr>
        <w:pStyle w:val="Heading3"/>
      </w:pPr>
      <w:r>
        <w:rPr>
          <w:color w:val="1F4E79"/>
        </w:rPr>
        <w:t>Auth customizada (avançado)</w:t>
      </w:r>
    </w:p>
    <w:p>
      <w:r>
        <w:rPr>
          <w:rFonts w:ascii="Consolas" w:hAnsi="Consolas"/>
          <w:sz w:val="18"/>
        </w:rPr>
        <w:t>def autenticar(username, password):</w:t>
        <w:br/>
        <w:t xml:space="preserve">    # Verificar em DB, LDAP, OAuth, etc</w:t>
        <w:br/>
        <w:t xml:space="preserve">    return username == "dr.silva" and password == "senha_real"</w:t>
        <w:br/>
        <w:br/>
        <w:t>demo.launch(auth=autenticar)</w:t>
      </w:r>
    </w:p>
    <w:p>
      <w:pPr>
        <w:pStyle w:val="Heading3"/>
      </w:pPr>
      <w:r>
        <w:rPr>
          <w:color w:val="1F4E79"/>
        </w:rPr>
        <w:t>HTTPS + domínio próprio (produção)</w:t>
      </w:r>
    </w:p>
    <w:p>
      <w:pPr>
        <w:pStyle w:val="ListBullet"/>
      </w:pPr>
      <w:r>
        <w:t>Usar reverse proxy (nginx) com SSL (Let's Encrypt)</w:t>
      </w:r>
    </w:p>
    <w:p>
      <w:pPr>
        <w:pStyle w:val="ListBullet"/>
      </w:pPr>
      <w:r>
        <w:t xml:space="preserve">Domínio institucional: </w:t>
      </w:r>
      <w:r>
        <w:rPr>
          <w:rFonts w:ascii="Consolas" w:hAnsi="Consolas"/>
          <w:sz w:val="20"/>
        </w:rPr>
        <w:t>assistente.hospital.com</w:t>
      </w:r>
    </w:p>
    <w:p>
      <w:pPr>
        <w:pStyle w:val="ListBullet"/>
      </w:pPr>
      <w:r>
        <w:t>Certificado válido (grátis via Let's Encrypt)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🛠️ Customizações Comuns</w:t>
      </w:r>
    </w:p>
    <w:p>
      <w:pPr>
        <w:pStyle w:val="Heading3"/>
      </w:pPr>
      <w:r>
        <w:rPr>
          <w:color w:val="1F4E79"/>
        </w:rPr>
        <w:t>Mudar porta</w:t>
      </w:r>
    </w:p>
    <w:p>
      <w:r>
        <w:rPr>
          <w:rFonts w:ascii="Consolas" w:hAnsi="Consolas"/>
          <w:sz w:val="18"/>
        </w:rPr>
        <w:t>demo.launch(server_port=8080)  # padrão é 7860</w:t>
      </w:r>
    </w:p>
    <w:p>
      <w:pPr>
        <w:pStyle w:val="Heading3"/>
      </w:pPr>
      <w:r>
        <w:rPr>
          <w:color w:val="1F4E79"/>
        </w:rPr>
        <w:t>Mudar tema</w:t>
      </w:r>
    </w:p>
    <w:p>
      <w:r>
        <w:rPr>
          <w:rFonts w:ascii="Consolas" w:hAnsi="Consolas"/>
          <w:sz w:val="18"/>
        </w:rPr>
        <w:t>with gr.Blocks(theme=gr.themes.Glass()):  # ou Monochrome(), Soft(), etc</w:t>
        <w:br/>
        <w:t xml:space="preserve">    ...</w:t>
      </w:r>
    </w:p>
    <w:p>
      <w:pPr>
        <w:pStyle w:val="Heading3"/>
      </w:pPr>
      <w:r>
        <w:rPr>
          <w:color w:val="1F4E79"/>
        </w:rPr>
        <w:t>Adicionar logo do hospital</w:t>
      </w:r>
    </w:p>
    <w:p>
      <w:r>
        <w:rPr>
          <w:rFonts w:ascii="Consolas" w:hAnsi="Consolas"/>
          <w:sz w:val="18"/>
        </w:rPr>
        <w:t>gr.Image("logo_hospital.png", label="Hospital XPTO")</w:t>
      </w:r>
    </w:p>
    <w:p>
      <w:pPr>
        <w:pStyle w:val="Heading3"/>
      </w:pPr>
      <w:r>
        <w:rPr>
          <w:color w:val="1F4E79"/>
        </w:rPr>
        <w:t>Adicionar export pra PDF</w:t>
      </w:r>
    </w:p>
    <w:p>
      <w:r>
        <w:rPr>
          <w:rFonts w:ascii="Consolas" w:hAnsi="Consolas"/>
          <w:sz w:val="18"/>
        </w:rPr>
        <w:t>def gerar_pdf(sintese):</w:t>
        <w:br/>
        <w:t xml:space="preserve">    # ReportLab ou weasyprint</w:t>
        <w:br/>
        <w:t xml:space="preserve">    ...</w:t>
        <w:br/>
        <w:t xml:space="preserve">    return "prontuario.pdf"</w:t>
        <w:br/>
        <w:br/>
        <w:t>btn_pdf = gr.Button("📥 Baixar PDF")</w:t>
        <w:br/>
        <w:t>btn_pdf.click(gerar_pdf, inputs=[sintese_state], outputs=[gr.File()])</w:t>
      </w:r>
    </w:p>
    <w:p>
      <w:pPr>
        <w:pStyle w:val="Heading3"/>
      </w:pPr>
      <w:r>
        <w:rPr>
          <w:color w:val="1F4E79"/>
        </w:rPr>
        <w:t>Adicionar gráficos de auditoria</w:t>
      </w:r>
    </w:p>
    <w:p>
      <w:r>
        <w:rPr>
          <w:rFonts w:ascii="Consolas" w:hAnsi="Consolas"/>
          <w:sz w:val="18"/>
        </w:rPr>
        <w:t>import plotly.graph_objects as go</w:t>
        <w:br/>
        <w:br/>
        <w:t>def plot_eventos_por_agente():</w:t>
        <w:br/>
        <w:t xml:space="preserve">    # Plotly chart</w:t>
        <w:br/>
        <w:t xml:space="preserve">    fig = go.Figure(data=[go.Bar(x=["Triagem", "Síntese", "Validação"], y=[10, 15, 8])])</w:t>
        <w:br/>
        <w:t xml:space="preserve">    return fig</w:t>
        <w:br/>
        <w:br/>
        <w:t>gr.Plot(label="Eventos por agente")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📊 Performance Esperada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Latência esperada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Carregar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&lt;2s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 completa (mock)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1-2s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 completa (LLM real)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8-15s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Gerar PDFs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&lt;1s (mock) / 3-5s (ReportLab)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Carregar auditoria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&lt;500ms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🐛 Troubleshooting</w:t>
      </w:r>
    </w:p>
    <w:p>
      <w:pPr>
        <w:pStyle w:val="Heading3"/>
      </w:pPr>
      <w:r>
        <w:rPr>
          <w:color w:val="1F4E79"/>
        </w:rPr>
        <w:t>"Address already in use"</w:t>
      </w:r>
    </w:p>
    <w:p>
      <w:r>
        <w:t>Porta 7860 ocupada. Mude:</w:t>
      </w:r>
    </w:p>
    <w:p>
      <w:r>
        <w:rPr>
          <w:rFonts w:ascii="Consolas" w:hAnsi="Consolas"/>
          <w:sz w:val="18"/>
        </w:rPr>
        <w:t>demo.launch(server_port=8080)</w:t>
      </w:r>
    </w:p>
    <w:p>
      <w:pPr>
        <w:pStyle w:val="Heading3"/>
      </w:pPr>
      <w:r>
        <w:rPr>
          <w:color w:val="1F4E79"/>
        </w:rPr>
        <w:t>"ModuleNotFoundError: No module named 'gradio'"</w:t>
      </w:r>
    </w:p>
    <w:p>
      <w:r>
        <w:rPr>
          <w:rFonts w:ascii="Consolas" w:hAnsi="Consolas"/>
          <w:sz w:val="18"/>
        </w:rPr>
        <w:t>pip install gradio==4.44.0</w:t>
      </w:r>
    </w:p>
    <w:p>
      <w:pPr>
        <w:pStyle w:val="Heading3"/>
      </w:pPr>
      <w:r>
        <w:rPr>
          <w:color w:val="1F4E79"/>
        </w:rPr>
        <w:t>"ImportError: cannot import name 'HfFolder'"</w:t>
      </w:r>
    </w:p>
    <w:p>
      <w:r>
        <w:rPr>
          <w:rFonts w:ascii="Consolas" w:hAnsi="Consolas"/>
          <w:sz w:val="18"/>
        </w:rPr>
        <w:t>pip install "huggingface_hub&lt;0.24"</w:t>
      </w:r>
    </w:p>
    <w:p>
      <w:pPr>
        <w:pStyle w:val="Heading3"/>
      </w:pPr>
      <w:r>
        <w:rPr>
          <w:color w:val="1F4E79"/>
        </w:rPr>
        <w:t>Não consigo acessar pelo celular</w:t>
      </w:r>
    </w:p>
    <w:p>
      <w:pPr>
        <w:pStyle w:val="ListNumber"/>
      </w:pPr>
      <w:r>
        <w:t>Verificar mesma WiFi</w:t>
      </w:r>
    </w:p>
    <w:p>
      <w:pPr>
        <w:pStyle w:val="ListNumber"/>
      </w:pPr>
      <w:r>
        <w:t>Firewall liberado (porta 7860)</w:t>
      </w:r>
    </w:p>
    <w:p>
      <w:pPr>
        <w:pStyle w:val="ListNumber"/>
      </w:pPr>
      <w:r>
        <w:t xml:space="preserve">IP correto (rodar </w:t>
      </w:r>
      <w:r>
        <w:rPr>
          <w:rFonts w:ascii="Consolas" w:hAnsi="Consolas"/>
          <w:sz w:val="20"/>
        </w:rPr>
        <w:t>ipconfig</w:t>
      </w:r>
      <w:r>
        <w:t>)</w:t>
      </w:r>
    </w:p>
    <w:p>
      <w:pPr>
        <w:pStyle w:val="ListNumber"/>
      </w:pPr>
      <w:r>
        <w:t xml:space="preserve">Testar </w:t>
      </w:r>
      <w:r>
        <w:rPr>
          <w:rFonts w:ascii="Consolas" w:hAnsi="Consolas"/>
          <w:sz w:val="20"/>
        </w:rPr>
        <w:t>http://127.0.0.1:7860</w:t>
      </w:r>
      <w:r>
        <w:t xml:space="preserve"> no PC primeiro</w:t>
      </w:r>
    </w:p>
    <w:p>
      <w:pPr>
        <w:pStyle w:val="Heading3"/>
      </w:pPr>
      <w:r>
        <w:rPr>
          <w:color w:val="1F4E79"/>
        </w:rPr>
        <w:t>App abre mas não responde</w:t>
      </w:r>
    </w:p>
    <w:p>
      <w:pPr>
        <w:pStyle w:val="ListBullet"/>
      </w:pPr>
      <w:r>
        <w:t>Ver logs no terminal</w:t>
      </w:r>
    </w:p>
    <w:p>
      <w:pPr>
        <w:pStyle w:val="ListBullet"/>
      </w:pPr>
      <w:r>
        <w:t>Conferir se LLM/RAG estão carregados (modo mock funciona sem LLM)</w:t>
      </w:r>
    </w:p>
    <w:p>
      <w:pPr>
        <w:pStyle w:val="ListBullet"/>
      </w:pPr>
      <w:r>
        <w:t>Logs SQLite acessíveis pela aba Auditoria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Para o Tech Challenge</w:t>
      </w:r>
    </w:p>
    <w:p>
      <w:pPr>
        <w:pStyle w:val="Heading3"/>
      </w:pPr>
      <w:r>
        <w:rPr>
          <w:color w:val="1F4E79"/>
        </w:rPr>
        <w:t>Demonstração no vídeo (15min):</w:t>
      </w:r>
    </w:p>
    <w:p>
      <w:pPr>
        <w:pStyle w:val="ListNumber"/>
      </w:pPr>
      <w:r>
        <w:rPr>
          <w:b/>
        </w:rPr>
        <w:t>Abrir a UI</w:t>
      </w:r>
      <w:r>
        <w:t xml:space="preserve"> (mostra responsividade no celular)</w:t>
      </w:r>
    </w:p>
    <w:p>
      <w:pPr>
        <w:pStyle w:val="ListNumber"/>
      </w:pPr>
      <w:r>
        <w:rPr>
          <w:b/>
        </w:rPr>
        <w:t>Inserir caso fictício</w:t>
      </w:r>
      <w:r>
        <w:t xml:space="preserve"> (botão "exemplo" seria útil)</w:t>
      </w:r>
    </w:p>
    <w:p>
      <w:pPr>
        <w:pStyle w:val="ListNumber"/>
      </w:pPr>
      <w:r>
        <w:rPr>
          <w:b/>
        </w:rPr>
        <w:t>Mostrar pipeline</w:t>
      </w:r>
      <w:r>
        <w:t xml:space="preserve"> passo-a-passo</w:t>
      </w:r>
    </w:p>
    <w:p>
      <w:pPr>
        <w:pStyle w:val="ListNumber"/>
      </w:pPr>
      <w:r>
        <w:rPr>
          <w:b/>
        </w:rPr>
        <w:t>HITL</w:t>
      </w:r>
      <w:r>
        <w:t>: médico edita uma sugestão</w:t>
      </w:r>
    </w:p>
    <w:p>
      <w:pPr>
        <w:pStyle w:val="ListNumber"/>
      </w:pPr>
      <w:r>
        <w:rPr>
          <w:b/>
        </w:rPr>
        <w:t>Documentos</w:t>
      </w:r>
      <w:r>
        <w:t>: download dos PDFs gerados</w:t>
      </w:r>
    </w:p>
    <w:p>
      <w:pPr>
        <w:pStyle w:val="ListNumber"/>
      </w:pPr>
      <w:r>
        <w:rPr>
          <w:b/>
        </w:rPr>
        <w:t>Auditoria</w:t>
      </w:r>
      <w:r>
        <w:t>: mostrar dashboard de logs</w:t>
      </w:r>
    </w:p>
    <w:p>
      <w:pPr>
        <w:pStyle w:val="ListNumber"/>
      </w:pPr>
      <w:r>
        <w:rPr>
          <w:b/>
        </w:rPr>
        <w:t>Celular</w:t>
      </w:r>
      <w:r>
        <w:t>: mostrar mesma UI no celular (Tela dividida PC+celular)</w:t>
      </w:r>
    </w:p>
    <w:p>
      <w:pPr>
        <w:pStyle w:val="Heading3"/>
      </w:pPr>
      <w:r>
        <w:rPr>
          <w:color w:val="1F4E79"/>
        </w:rPr>
        <w:t>Argumentos fortes pra apresentar: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Argumento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Como mostrar na 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HITL obrigatório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Botões Aprovar/Editar/Rejeitar visíveis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Explainability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Citações </w:t>
            </w:r>
            <w:r>
              <w:rPr>
                <w:rFonts w:ascii="Consolas" w:hAnsi="Consolas"/>
                <w:sz w:val="18"/>
              </w:rPr>
              <w:t>[Fonte: PMC-XXX]</w:t>
            </w:r>
            <w:r>
              <w:rPr>
                <w:sz w:val="18"/>
              </w:rPr>
              <w:t xml:space="preserve"> aparecem na síntese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duplo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colunas: RAG PMC + RAG Interno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Aba dedicada com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agentes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outputs separados: Triagem, RAG, Síntese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Disclaimer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Sempre visível no topo da síntese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🇧🇷 Tradução PT-BR ↔ EN (NOVO)</w:t>
      </w:r>
    </w:p>
    <w:p>
      <w:pPr>
        <w:pStyle w:val="Heading3"/>
      </w:pPr>
      <w:r>
        <w:rPr>
          <w:color w:val="1F4E79"/>
        </w:rPr>
        <w:t>O que é</w:t>
      </w:r>
    </w:p>
    <w:p>
      <w:r>
        <w:t>O modelo fine-tuned (BioMistral-7B) foi treinado 100% em inglês. Para suportar português brasileiro, adicionamos uma camada de tradução bidirecional usando MarianMT.</w:t>
      </w:r>
    </w:p>
    <w:p>
      <w:pPr>
        <w:pStyle w:val="Heading3"/>
      </w:pPr>
      <w:r>
        <w:rPr>
          <w:color w:val="1F4E79"/>
        </w:rPr>
        <w:t>Como funciona</w:t>
      </w:r>
    </w:p>
    <w:p>
      <w:r>
        <w:rPr>
          <w:rFonts w:ascii="Consolas" w:hAnsi="Consolas"/>
          <w:sz w:val="18"/>
        </w:rPr>
        <w:t>Pergunta PT-BR</w:t>
        <w:br/>
        <w:t xml:space="preserve">      ↓</w:t>
        <w:br/>
        <w:t>[MarianMT PT → EN]</w:t>
        <w:br/>
        <w:t xml:space="preserve">      ↓</w:t>
        <w:br/>
        <w:t>[BioMistral Fine-Tuned]  ← responde em inglês</w:t>
        <w:br/>
        <w:t xml:space="preserve">      ↓</w:t>
        <w:br/>
        <w:t>[MarianPT EN → PT]</w:t>
        <w:br/>
        <w:t xml:space="preserve">      ↓</w:t>
        <w:br/>
        <w:t>Resposta PT-BR</w:t>
      </w:r>
    </w:p>
    <w:p>
      <w:pPr>
        <w:pStyle w:val="Heading3"/>
      </w:pPr>
      <w:r>
        <w:rPr>
          <w:color w:val="1F4E79"/>
        </w:rPr>
        <w:t>Como usar no código</w:t>
      </w:r>
    </w:p>
    <w:p>
      <w:r>
        <w:rPr>
          <w:rFonts w:ascii="Consolas" w:hAnsi="Consolas"/>
          <w:sz w:val="18"/>
        </w:rPr>
        <w:t>from src.llm.assistente_traduzido import AssistenteTraduzido</w:t>
        <w:br/>
        <w:br/>
        <w:t>bot = AssistenteTraduzido(</w:t>
        <w:br/>
        <w:t xml:space="preserve">    modelo_path="biomistral-medquad-lora",  # ou caminho local</w:t>
        <w:br/>
        <w:t xml:space="preserve">    device="cuda",  # ou "cpu"</w:t>
        <w:br/>
        <w:t>)</w:t>
        <w:br/>
        <w:br/>
        <w:t># Pergunta em PT-BR, resposta em PT-BR</w:t>
        <w:br/>
        <w:t>resposta = bot.perguntar("O que é diabetes?")</w:t>
        <w:br/>
        <w:t>print(resposta)</w:t>
      </w:r>
    </w:p>
    <w:p>
      <w:pPr>
        <w:pStyle w:val="Heading3"/>
      </w:pPr>
      <w:r>
        <w:rPr>
          <w:color w:val="1F4E79"/>
        </w:rPr>
        <w:t>Modo conversacional</w:t>
      </w:r>
    </w:p>
    <w:p>
      <w:r>
        <w:rPr>
          <w:rFonts w:ascii="Consolas" w:hAnsi="Consolas"/>
          <w:sz w:val="18"/>
        </w:rPr>
        <w:t>python src/llm/assistente_traduzido.py</w:t>
        <w:br/>
        <w:t># Modo chat interativo</w:t>
      </w:r>
    </w:p>
    <w:p>
      <w:pPr>
        <w:pStyle w:val="Heading3"/>
      </w:pPr>
      <w:r>
        <w:rPr>
          <w:color w:val="1F4E79"/>
        </w:rPr>
        <w:t>Limitações conhecidas</w:t>
      </w:r>
    </w:p>
    <w:p>
      <w:pPr>
        <w:pStyle w:val="ListBullet"/>
      </w:pPr>
      <w:r>
        <w:t>Termos técnicos médicos podem ser traduzidos literalmente</w:t>
      </w:r>
    </w:p>
    <w:p>
      <w:pPr>
        <w:pStyle w:val="ListBullet"/>
      </w:pPr>
      <w:r>
        <w:t>Latência adicionada: ~3-5s por pergunta (total: 8-15s)</w:t>
      </w:r>
    </w:p>
    <w:p>
      <w:pPr>
        <w:pStyle w:val="ListBullet"/>
      </w:pPr>
      <w:r>
        <w:t>MarianMT foi treinado mais com PT europeu (não PT-BR nativo)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📞 Suporte</w:t>
      </w:r>
    </w:p>
    <w:p>
      <w:pPr>
        <w:pStyle w:val="ListBullet"/>
      </w:pPr>
      <w:r>
        <w:rPr>
          <w:b/>
        </w:rPr>
        <w:t>Código fonte</w:t>
      </w:r>
      <w:r>
        <w:t xml:space="preserve">: </w:t>
      </w:r>
      <w:r>
        <w:rPr>
          <w:rFonts w:ascii="Consolas" w:hAnsi="Consolas"/>
          <w:sz w:val="20"/>
        </w:rPr>
        <w:t>src/ui/gradio_app.py</w:t>
      </w:r>
      <w:r>
        <w:t xml:space="preserve"> (18 KB, documentado)</w:t>
      </w:r>
    </w:p>
    <w:p>
      <w:pPr>
        <w:pStyle w:val="ListBullet"/>
      </w:pPr>
      <w:r>
        <w:rPr>
          <w:b/>
        </w:rPr>
        <w:t>Código tradutor</w:t>
      </w:r>
      <w:r>
        <w:t xml:space="preserve">: </w:t>
      </w:r>
      <w:r>
        <w:rPr>
          <w:rFonts w:ascii="Consolas" w:hAnsi="Consolas"/>
          <w:sz w:val="20"/>
        </w:rPr>
        <w:t>src/llm/assistente_traduzido.py</w:t>
      </w:r>
      <w:r>
        <w:t xml:space="preserve"> (8 KB)</w:t>
      </w:r>
    </w:p>
    <w:p>
      <w:pPr>
        <w:pStyle w:val="ListBullet"/>
      </w:pPr>
      <w:r>
        <w:rPr>
          <w:b/>
        </w:rPr>
        <w:t>Código RAG</w:t>
      </w:r>
      <w:r>
        <w:t xml:space="preserve">: </w:t>
      </w:r>
      <w:r>
        <w:rPr>
          <w:rFonts w:ascii="Consolas" w:hAnsi="Consolas"/>
          <w:sz w:val="20"/>
        </w:rPr>
        <w:t>src/rag/retriever.py</w:t>
      </w:r>
      <w:r>
        <w:t xml:space="preserve"> + </w:t>
      </w:r>
      <w:r>
        <w:rPr>
          <w:rFonts w:ascii="Consolas" w:hAnsi="Consolas"/>
          <w:sz w:val="20"/>
        </w:rPr>
        <w:t>src/rag/build_index_chatbulario.py</w:t>
      </w:r>
    </w:p>
    <w:p>
      <w:pPr>
        <w:pStyle w:val="ListBullet"/>
      </w:pPr>
      <w:r>
        <w:rPr>
          <w:b/>
        </w:rPr>
        <w:t>Logs</w:t>
      </w:r>
      <w:r>
        <w:t>: aba Auditoria da própria UI</w:t>
      </w:r>
    </w:p>
    <w:p>
      <w:pPr>
        <w:pStyle w:val="ListBullet"/>
      </w:pPr>
      <w:r>
        <w:rPr>
          <w:b/>
        </w:rPr>
        <w:t>Issues</w:t>
      </w:r>
      <w:r>
        <w:t xml:space="preserve">: GitHub Issues do repo </w:t>
      </w:r>
      <w:r>
        <w:rPr>
          <w:rFonts w:ascii="Consolas" w:hAnsi="Consolas"/>
          <w:sz w:val="20"/>
        </w:rPr>
        <w:t>Flamers-Team/Techchalleng3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97D"/>
        </w:rPr>
        <w:t>🆕 Atualização ago/2026 (08/09)</w:t>
      </w:r>
    </w:p>
    <w:p>
      <w:r>
        <w:t xml:space="preserve">Esta seção documenta as </w:t>
      </w:r>
      <w:r>
        <w:rPr>
          <w:b/>
        </w:rPr>
        <w:t>mudanças recentes</w:t>
      </w:r>
      <w:r>
        <w:t xml:space="preserve"> que não estão refletidas no corpo principal do manual.</w:t>
      </w:r>
    </w:p>
    <w:p>
      <w:pPr>
        <w:pStyle w:val="Heading2"/>
      </w:pPr>
      <w:r>
        <w:rPr>
          <w:color w:val="2E74B5"/>
        </w:rPr>
        <w:t>Mudanças Críticas</w:t>
      </w:r>
    </w:p>
    <w:p>
      <w:pPr>
        <w:pStyle w:val="Heading3"/>
      </w:pPr>
      <w:r>
        <w:rPr>
          <w:color w:val="1F4E79"/>
        </w:rPr>
        <w:t>1. Remoção do mock PMC (fontes inventadas)</w:t>
      </w:r>
    </w:p>
    <w:p>
      <w:r>
        <w:rPr>
          <w:b/>
        </w:rPr>
        <w:t>Antes</w:t>
      </w:r>
      <w:r>
        <w:t xml:space="preserve">: </w:t>
      </w:r>
      <w:r>
        <w:rPr>
          <w:rFonts w:ascii="Consolas" w:hAnsi="Consolas"/>
          <w:sz w:val="20"/>
        </w:rPr>
        <w:t>retrieve_pmc()</w:t>
      </w:r>
      <w:r>
        <w:t xml:space="preserve"> retornava fontes falsas tipo </w:t>
      </w:r>
      <w:r>
        <w:rPr>
          <w:rFonts w:ascii="Consolas" w:hAnsi="Consolas"/>
          <w:sz w:val="20"/>
        </w:rPr>
        <w:t>PMC-10000</w:t>
      </w:r>
      <w:r>
        <w:t xml:space="preserve">, </w:t>
      </w:r>
      <w:r>
        <w:rPr>
          <w:rFonts w:ascii="Consolas" w:hAnsi="Consolas"/>
          <w:sz w:val="20"/>
        </w:rPr>
        <w:t>PMC-10001</w:t>
      </w:r>
      <w:r>
        <w:t>.</w:t>
      </w:r>
    </w:p>
    <w:p>
      <w:r>
        <w:rPr>
          <w:b/>
        </w:rPr>
        <w:t>Agora</w:t>
      </w:r>
      <w:r>
        <w:t xml:space="preserve">: Função removida. RAG usa apenas </w:t>
      </w:r>
      <w:r>
        <w:rPr>
          <w:b/>
        </w:rPr>
        <w:t>ChatBulário</w:t>
      </w:r>
      <w:r>
        <w:t xml:space="preserve"> (bulas reais em PT-BR).</w:t>
      </w:r>
    </w:p>
    <w:p>
      <w:r>
        <w:rPr>
          <w:b/>
        </w:rPr>
        <w:t>Impacto</w:t>
      </w:r>
      <w:r>
        <w:t>:</w:t>
      </w:r>
    </w:p>
    <w:p>
      <w:pPr>
        <w:pStyle w:val="ListBullet"/>
      </w:pPr>
      <w:r>
        <w:t>✅ Nenhuma fonte falsa na UI</w:t>
      </w:r>
    </w:p>
    <w:p>
      <w:pPr>
        <w:pStyle w:val="ListBullet"/>
      </w:pPr>
      <w:r>
        <w:t>✅ Mensagens de erro claras se RAG falhar</w:t>
      </w:r>
    </w:p>
    <w:p>
      <w:pPr>
        <w:pStyle w:val="ListBullet"/>
      </w:pPr>
      <w:r>
        <w:t>❌ Sem acesso à "literatura científica" (você pode adicionar AWS S3 depois se quiser)</w:t>
      </w:r>
    </w:p>
    <w:p>
      <w:pPr>
        <w:pStyle w:val="Heading3"/>
      </w:pPr>
      <w:r>
        <w:rPr>
          <w:color w:val="1F4E79"/>
        </w:rPr>
        <w:t>2. RAG completo com 3 fontes (25.832 docs)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Docs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chatbulario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Bulas ANVISA (PT-BR)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cid10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12.451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Códigos de doenças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synthetic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3.381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Notas clínicas sintéticas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25.832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1F4E79"/>
        </w:rPr>
        <w:t>3. Tratamento de erro robusto</w:t>
      </w:r>
    </w:p>
    <w:p>
      <w:pPr>
        <w:pStyle w:val="ListBullet"/>
      </w:pPr>
      <w:r>
        <w:rPr>
          <w:rFonts w:ascii="Consolas" w:hAnsi="Consolas"/>
          <w:sz w:val="20"/>
        </w:rPr>
        <w:t>LLMNotAvailableError</w:t>
      </w:r>
      <w:r>
        <w:t xml:space="preserve"> levantada quando modelo não carrega</w:t>
      </w:r>
    </w:p>
    <w:p>
      <w:pPr>
        <w:pStyle w:val="ListBullet"/>
      </w:pPr>
      <w:r>
        <w:t>Mensagens de erro com instruções de como resolver</w:t>
      </w:r>
    </w:p>
    <w:p>
      <w:pPr>
        <w:pStyle w:val="ListBullet"/>
      </w:pPr>
      <w:r>
        <w:t>Não retorna mais dados falsos/fixos</w:t>
      </w:r>
    </w:p>
    <w:p>
      <w:pPr>
        <w:pStyle w:val="Heading3"/>
      </w:pPr>
      <w:r>
        <w:rPr>
          <w:color w:val="1F4E79"/>
        </w:rPr>
        <w:t>4. Refatoração `docs/generator.py`</w:t>
      </w:r>
    </w:p>
    <w:p>
      <w:r>
        <w:rPr>
          <w:b/>
        </w:rPr>
        <w:t>Antes</w:t>
      </w:r>
      <w:r>
        <w:t xml:space="preserve">: CRM hardcoded </w:t>
      </w:r>
      <w:r>
        <w:rPr>
          <w:rFonts w:ascii="Consolas" w:hAnsi="Consolas"/>
          <w:sz w:val="20"/>
        </w:rPr>
        <w:t>"12345-DF"</w:t>
      </w:r>
      <w:r>
        <w:t>, dados de exemplo fixos.</w:t>
      </w:r>
    </w:p>
    <w:p>
      <w:r>
        <w:rPr>
          <w:b/>
        </w:rPr>
        <w:t>Agora</w:t>
      </w:r>
      <w:r>
        <w:t>: Placeholders claros (</w:t>
      </w:r>
      <w:r>
        <w:rPr>
          <w:rFonts w:ascii="Consolas" w:hAnsi="Consolas"/>
          <w:sz w:val="20"/>
        </w:rPr>
        <w:t>"[PACIENTE - inserir nome]"</w:t>
      </w:r>
      <w:r>
        <w:t xml:space="preserve">, </w:t>
      </w:r>
      <w:r>
        <w:rPr>
          <w:rFonts w:ascii="Consolas" w:hAnsi="Consolas"/>
          <w:sz w:val="20"/>
        </w:rPr>
        <w:t>"[CRM-XX]"</w:t>
      </w:r>
      <w:r>
        <w:t>).</w:t>
      </w:r>
    </w:p>
    <w:p>
      <w:r>
        <w:rPr>
          <w:b/>
        </w:rPr>
        <w:t>Em produção</w:t>
      </w:r>
      <w:r>
        <w:t>: dados vêm do input do médico via gradio_app.py.</w:t>
      </w:r>
    </w:p>
    <w:p>
      <w:pPr>
        <w:pStyle w:val="Heading3"/>
      </w:pPr>
      <w:r>
        <w:rPr>
          <w:color w:val="1F4E79"/>
        </w:rPr>
        <w:t>5. Limpeza de cache</w:t>
      </w:r>
    </w:p>
    <w:p>
      <w:r>
        <w:t xml:space="preserve">Removidos 178 MB de arquivos </w:t>
      </w:r>
      <w:r>
        <w:rPr>
          <w:rFonts w:ascii="Consolas" w:hAnsi="Consolas"/>
          <w:sz w:val="20"/>
        </w:rPr>
        <w:t>.arrow</w:t>
      </w:r>
      <w:r>
        <w:t xml:space="preserve"> (cache HuggingFace temporário).</w:t>
      </w:r>
    </w:p>
    <w:p>
      <w:pPr>
        <w:pStyle w:val="Heading2"/>
      </w:pPr>
      <w:r>
        <w:rPr>
          <w:color w:val="2E74B5"/>
        </w:rPr>
        <w:t>Próximos passos</w:t>
      </w:r>
    </w:p>
    <w:p>
      <w:pPr>
        <w:pStyle w:val="ListBullet"/>
      </w:pPr>
      <w:r>
        <w:t>[ ] Gravar vídeo demo</w:t>
      </w:r>
    </w:p>
    <w:p>
      <w:pPr>
        <w:pStyle w:val="ListBullet"/>
      </w:pPr>
      <w:r>
        <w:t>[ ] Deploy HuggingFace Space (opcional, pago)</w:t>
      </w:r>
    </w:p>
    <w:p>
      <w:pPr>
        <w:pStyle w:val="ListBullet"/>
      </w:pPr>
      <w:r>
        <w:t xml:space="preserve">[ ] Substituir </w:t>
      </w:r>
      <w:r>
        <w:rPr>
          <w:rFonts w:ascii="Consolas" w:hAnsi="Consolas"/>
          <w:sz w:val="20"/>
        </w:rPr>
        <w:t>PMC-10000</w:t>
      </w:r>
      <w:r>
        <w:t xml:space="preserve"> mock se você precisar de literatura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🗄️ RAG — Base de Conhecimento (ATUALIZADO AGO/2026)</w:t>
      </w:r>
    </w:p>
    <w:p>
      <w:pPr>
        <w:pStyle w:val="Heading3"/>
      </w:pPr>
      <w:r>
        <w:rPr>
          <w:color w:val="1F4E79"/>
        </w:rPr>
        <w:t>O que mudou</w:t>
      </w:r>
    </w:p>
    <w:p>
      <w:r>
        <w:t xml:space="preserve">Até ago/2026 o RAG usava </w:t>
      </w:r>
      <w:r>
        <w:rPr>
          <w:rFonts w:ascii="Consolas" w:hAnsi="Consolas"/>
          <w:sz w:val="20"/>
        </w:rPr>
        <w:t>anvisa_medicamentos.csv</w:t>
      </w:r>
      <w:r>
        <w:t xml:space="preserve"> (só metadados). Agora usa </w:t>
      </w:r>
      <w:r>
        <w:rPr>
          <w:b/>
        </w:rPr>
        <w:t>ChatBulário</w:t>
      </w:r>
      <w:r>
        <w:t xml:space="preserve"> (texto completo das bulas em PT-BR).</w:t>
      </w:r>
    </w:p>
    <w:p>
      <w:pPr>
        <w:pStyle w:val="Heading3"/>
      </w:pPr>
      <w:r>
        <w:rPr>
          <w:color w:val="1F4E79"/>
        </w:rPr>
        <w:t>Comparação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Antes (anvisa_medicamentos.csv)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Agora (ChatBulário)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Conteúdo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Nome, classe, registro, princípio ativo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Texto completo da bula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CSV tabular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Pares pergunta-resposta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43.445 metadados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68.938 pares Q&amp;A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Idioma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PT-BR (metadados)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PT-BR (texto natural)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Perguntas suportadas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"Qual o nome deste remédio?"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"Efeitos colaterais", "Posologia", "Interação medicamentosa"</w:t>
            </w:r>
          </w:p>
        </w:tc>
      </w:tr>
    </w:tbl>
    <w:p>
      <w:pPr>
        <w:pStyle w:val="Heading3"/>
      </w:pPr>
      <w:r>
        <w:rPr>
          <w:color w:val="1F4E79"/>
        </w:rPr>
        <w:t>Como funciona na UI</w:t>
      </w:r>
    </w:p>
    <w:p>
      <w:r>
        <w:t xml:space="preserve">A aba </w:t>
      </w:r>
      <w:r>
        <w:rPr>
          <w:b/>
        </w:rPr>
        <w:t>Consulta</w:t>
      </w:r>
      <w:r>
        <w:t xml:space="preserve"> mostra, na seção "Fontes consultadas":</w:t>
      </w:r>
    </w:p>
    <w:p>
      <w:r>
        <w:rPr>
          <w:rFonts w:ascii="Consolas" w:hAnsi="Consolas"/>
          <w:sz w:val="18"/>
        </w:rPr>
        <w:t>[1] Fonte: ChatBulario-137640173-7 (CALMAN - seção 7: Efeitos adversos)</w:t>
        <w:br/>
        <w:t>[2] Fonte: ChatBulario-155840515-3 (OLANZAPINA - seção 3: Quando não usar)</w:t>
        <w:br/>
        <w:t>[3] Fonte: ChatBulario-102351448-1 (OLIRE - seção 1: Para que é indicado)</w:t>
      </w:r>
    </w:p>
    <w:p>
      <w:pPr>
        <w:pStyle w:val="Heading3"/>
      </w:pPr>
      <w:r>
        <w:rPr>
          <w:color w:val="1F4E79"/>
        </w:rPr>
        <w:t>Como reindexar (se precisar)</w:t>
      </w:r>
    </w:p>
    <w:p>
      <w:r>
        <w:rPr>
          <w:rFonts w:ascii="Consolas" w:hAnsi="Consolas"/>
          <w:sz w:val="18"/>
        </w:rPr>
        <w:t># Indexar 10k amostras (~5min, suficiente pra demo)</w:t>
        <w:br/>
        <w:t>python src/rag/build_index_chatbulario.py 10000</w:t>
        <w:br/>
        <w:br/>
        <w:t># Indexar TODAS as 68k (~35min em CPU)</w:t>
        <w:br/>
        <w:t>python src/rag/build_index_chatbulario.py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Última atualização</w:t>
      </w:r>
      <w:r>
        <w:t>: 08/09/2026</w:t>
      </w:r>
    </w:p>
    <w:p>
      <w:r>
        <w:rPr>
          <w:b/>
        </w:rPr>
        <w:t>Versão da UI</w:t>
      </w:r>
      <w:r>
        <w:t>: 1.2 (com ChatBulário RAG + tradução PT-BR + tratamento de erro robusto)</w:t>
      </w:r>
    </w:p>
    <w:p>
      <w:r>
        <w:rPr>
          <w:b/>
        </w:rPr>
        <w:t>Compatibilidade</w:t>
      </w:r>
      <w:r>
        <w:t>: Gradio 4.44+, Python 3.10+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